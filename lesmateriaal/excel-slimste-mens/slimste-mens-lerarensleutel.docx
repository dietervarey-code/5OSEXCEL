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De Slimste Mens Ter Wereld · lerarensleutel</w:t>
      </w:r>
    </w:p>
    <w:p>
      <w:r>
        <w:t>Zelfstudiebundel, 40 minuten, te maken zonder begeleiding. Geen nieuwe leerstof: dezelfde tien functies als in de basisbundel, met de nadruk op SOM, AANTAL.ALS en VERT.ZOEKEN. Geen geneste functies.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uitdeelt</w:t>
            </w:r>
          </w:p>
          <w:p>
            <w:pPr>
              <w:spacing w:after="40"/>
            </w:pPr>
            <w:r>
              <w:t>slimste-mens-startbestand.xlsx — zes werkbladen, bewust kaal</w:t>
            </w:r>
          </w:p>
          <w:p>
            <w:pPr>
              <w:spacing w:after="40"/>
            </w:pPr>
            <w:r>
              <w:t>slimste-mens-opdracht.docx — het overzicht, één pagina per werkblad, en een afvinklijst achteraan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De functiefiches van de basisbundel (excel-functiebladen.docx) hoeven er niet bij: de stappen geven elke formule letterlijk. Leg ze wel klaar voor wie wil weten waarom iets werkt.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E6B3A"/>
              </w:rPr>
              <w:t>Waarom deze bundel er anders uitziet</w:t>
            </w:r>
          </w:p>
          <w:p>
            <w:pPr>
              <w:spacing w:after="40"/>
            </w:pPr>
            <w:r>
              <w:t>Deze bundel is gemaakt om alleen af te werken. Drie dingen zijn daarom anders dan in de gewone herhalingsbundels: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1. De stappen geven de formule LETTERLIJK. Zonder leerkracht in de buurt mag niemand vastlopen op iets routineus; de winst zit in het juist uitvoeren en begrijpen.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2. Elk blad heeft een CONTROLEGETAL. Dat staat in de opdracht, zodat ze zelf weten of ze verder mogen. Het staat bij een cel die van bijna het hele blad afhangt.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3. Elk blad heeft een lijstje "Loop je vast?" met de drie fouten die het vaakst gemaakt worden, en wat ze er dan zelf aan doen.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De afvinklijst achteraan vullen ze zelf in. Je ziet daar meteen op welk blad iemand is blijven steken.</w:t>
            </w:r>
          </w:p>
        </w:tc>
      </w:tr>
    </w:tbl>
    <w:p/>
    <w:p>
      <w:pPr>
        <w:pStyle w:val="Heading2"/>
      </w:pPr>
      <w:r>
        <w:rPr>
          <w:color w:val="1F3864"/>
        </w:rPr>
        <w:t>De controlegetallen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Blad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Getal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het afdekt</w:t>
            </w:r>
          </w:p>
        </w:tc>
      </w:tr>
      <w:tr>
        <w:tc>
          <w:tcPr>
            <w:tcW w:type="dxa" w:w="2493"/>
          </w:tcPr>
          <w:p>
            <w:r>
              <w:t>1 — 1 Kijkcijfers</w:t>
            </w:r>
          </w:p>
        </w:tc>
        <w:tc>
          <w:tcPr>
            <w:tcW w:type="dxa" w:w="2493"/>
          </w:tcPr>
          <w:p>
            <w:r>
              <w:t>E15</w:t>
            </w:r>
          </w:p>
        </w:tc>
        <w:tc>
          <w:tcPr>
            <w:tcW w:type="dxa" w:w="2493"/>
          </w:tcPr>
          <w:p>
            <w:r>
              <w:t>11.830.070</w:t>
            </w:r>
          </w:p>
        </w:tc>
        <w:tc>
          <w:tcPr>
            <w:tcW w:type="dxa" w:w="2493"/>
          </w:tcPr>
          <w:p>
            <w:r>
              <w:t>E15 kun je op twee manieren krijgen: als som van de tien afleveringen, of als som van de d…</w:t>
            </w:r>
          </w:p>
        </w:tc>
      </w:tr>
      <w:tr>
        <w:tc>
          <w:tcPr>
            <w:tcW w:type="dxa" w:w="2493"/>
          </w:tcPr>
          <w:p>
            <w:r>
              <w:t>2 — 2 Deelnemers</w:t>
            </w:r>
          </w:p>
        </w:tc>
        <w:tc>
          <w:tcPr>
            <w:tcW w:type="dxa" w:w="2493"/>
          </w:tcPr>
          <w:p>
            <w:r>
              <w:t>B29</w:t>
            </w:r>
          </w:p>
        </w:tc>
        <w:tc>
          <w:tcPr>
            <w:tcW w:type="dxa" w:w="2493"/>
          </w:tcPr>
          <w:p>
            <w:r>
              <w:t>18</w:t>
            </w:r>
          </w:p>
        </w:tc>
        <w:tc>
          <w:tcPr>
            <w:tcW w:type="dxa" w:w="2493"/>
          </w:tcPr>
          <w:p>
            <w:r>
              <w:t>B29 telt hoeveel deelnemers er in de lijst staan. Je kunt ze ook gewoon natellen: het moet…</w:t>
            </w:r>
          </w:p>
        </w:tc>
      </w:tr>
      <w:tr>
        <w:tc>
          <w:tcPr>
            <w:tcW w:type="dxa" w:w="2493"/>
          </w:tcPr>
          <w:p>
            <w:r>
              <w:t>3 — 3 Themas</w:t>
            </w:r>
          </w:p>
        </w:tc>
        <w:tc>
          <w:tcPr>
            <w:tcW w:type="dxa" w:w="2493"/>
          </w:tcPr>
          <w:p>
            <w:r>
              <w:t>C37</w:t>
            </w:r>
          </w:p>
        </w:tc>
        <w:tc>
          <w:tcPr>
            <w:tcW w:type="dxa" w:w="2493"/>
          </w:tcPr>
          <w:p>
            <w:r>
              <w:t>360</w:t>
            </w:r>
          </w:p>
        </w:tc>
        <w:tc>
          <w:tcPr>
            <w:tcW w:type="dxa" w:w="2493"/>
          </w:tcPr>
          <w:p>
            <w:r>
              <w:t>De zes getallen in kolom C moeten samen precies C37 geven. Tel ze even na met je ogen. Kom…</w:t>
            </w:r>
          </w:p>
        </w:tc>
      </w:tr>
      <w:tr>
        <w:tc>
          <w:tcPr>
            <w:tcW w:type="dxa" w:w="2493"/>
          </w:tcPr>
          <w:p>
            <w:r>
              <w:t>4 — 4 Rondes</w:t>
            </w:r>
          </w:p>
        </w:tc>
        <w:tc>
          <w:tcPr>
            <w:tcW w:type="dxa" w:w="2493"/>
          </w:tcPr>
          <w:p>
            <w:r>
              <w:t>E17</w:t>
            </w:r>
          </w:p>
        </w:tc>
        <w:tc>
          <w:tcPr>
            <w:tcW w:type="dxa" w:w="2493"/>
          </w:tcPr>
          <w:p>
            <w:r>
              <w:t>800</w:t>
            </w:r>
          </w:p>
        </w:tc>
        <w:tc>
          <w:tcPr>
            <w:tcW w:type="dxa" w:w="2493"/>
          </w:tcPr>
          <w:p>
            <w:r>
              <w:t>Geen enkele cel mag #N/B tonen. En E17 gedeeld door D17 hoort ongeveer E18 te geven — dat …</w:t>
            </w:r>
          </w:p>
        </w:tc>
      </w:tr>
      <w:tr>
        <w:tc>
          <w:tcPr>
            <w:tcW w:type="dxa" w:w="2493"/>
          </w:tcPr>
          <w:p>
            <w:r>
              <w:t>5 — 5 Finaleweek</w:t>
            </w:r>
          </w:p>
        </w:tc>
        <w:tc>
          <w:tcPr>
            <w:tcW w:type="dxa" w:w="2493"/>
          </w:tcPr>
          <w:p>
            <w:r>
              <w:t>B14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Tel de ja's in kolom G met je ogen. Dat aantal hoort in B14 te staan. Klopt het niet, kijk…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 ze op vastlopen</w:t>
            </w:r>
          </w:p>
        </w:tc>
      </w:tr>
      <w:tr>
        <w:tc>
          <w:tcPr>
            <w:tcW w:type="dxa" w:w="3324"/>
          </w:tcPr>
          <w:p>
            <w:r>
              <w:t>0-3</w:t>
            </w:r>
          </w:p>
        </w:tc>
        <w:tc>
          <w:tcPr>
            <w:tcW w:type="dxa" w:w="3324"/>
          </w:tcPr>
          <w:p>
            <w:r>
              <w:t>Intro</w:t>
            </w:r>
          </w:p>
        </w:tc>
        <w:tc>
          <w:tcPr>
            <w:tcW w:type="dxa" w:w="3324"/>
          </w:tcPr>
          <w:p>
            <w:r>
              <w:t>Bestand openen en opslaan onder eigen naam.</w:t>
            </w:r>
          </w:p>
        </w:tc>
      </w:tr>
      <w:tr>
        <w:tc>
          <w:tcPr>
            <w:tcW w:type="dxa" w:w="3324"/>
          </w:tcPr>
          <w:p>
            <w:r>
              <w:t>3-8</w:t>
            </w:r>
          </w:p>
        </w:tc>
        <w:tc>
          <w:tcPr>
            <w:tcW w:type="dxa" w:w="3324"/>
          </w:tcPr>
          <w:p>
            <w:r>
              <w:t>1 Kijkcijfers</w:t>
            </w:r>
          </w:p>
        </w:tc>
        <w:tc>
          <w:tcPr>
            <w:tcW w:type="dxa" w:w="3324"/>
          </w:tcPr>
          <w:p>
            <w:r>
              <w:t>Naar rechts doorvoeren in plaats van naar beneden.</w:t>
            </w:r>
          </w:p>
        </w:tc>
      </w:tr>
      <w:tr>
        <w:tc>
          <w:tcPr>
            <w:tcW w:type="dxa" w:w="3324"/>
          </w:tcPr>
          <w:p>
            <w:r>
              <w:t>8-18</w:t>
            </w:r>
          </w:p>
        </w:tc>
        <w:tc>
          <w:tcPr>
            <w:tcW w:type="dxa" w:w="3324"/>
          </w:tcPr>
          <w:p>
            <w:r>
              <w:t>2 Deelnemers</w:t>
            </w:r>
          </w:p>
        </w:tc>
        <w:tc>
          <w:tcPr>
            <w:tcW w:type="dxa" w:w="3324"/>
          </w:tcPr>
          <w:p>
            <w:r>
              <w:t>De dollartekens rond B2, en &gt;= tegenover &gt;.</w:t>
            </w:r>
          </w:p>
        </w:tc>
      </w:tr>
      <w:tr>
        <w:tc>
          <w:tcPr>
            <w:tcW w:type="dxa" w:w="3324"/>
          </w:tcPr>
          <w:p>
            <w:r>
              <w:t>18-27</w:t>
            </w:r>
          </w:p>
        </w:tc>
        <w:tc>
          <w:tcPr>
            <w:tcW w:type="dxa" w:w="3324"/>
          </w:tcPr>
          <w:p>
            <w:r>
              <w:t>3 Themas</w:t>
            </w:r>
          </w:p>
        </w:tc>
        <w:tc>
          <w:tcPr>
            <w:tcW w:type="dxa" w:w="3324"/>
          </w:tcPr>
          <w:p>
            <w:r>
              <w:t>Het bereik vastzetten maar het criterium niet. Het lastigste blad.</w:t>
            </w:r>
          </w:p>
        </w:tc>
      </w:tr>
      <w:tr>
        <w:tc>
          <w:tcPr>
            <w:tcW w:type="dxa" w:w="3324"/>
          </w:tcPr>
          <w:p>
            <w:r>
              <w:t>27-36</w:t>
            </w:r>
          </w:p>
        </w:tc>
        <w:tc>
          <w:tcPr>
            <w:tcW w:type="dxa" w:w="3324"/>
          </w:tcPr>
          <w:p>
            <w:r>
              <w:t>4 Rondes</w:t>
            </w:r>
          </w:p>
        </w:tc>
        <w:tc>
          <w:tcPr>
            <w:tcW w:type="dxa" w:w="3324"/>
          </w:tcPr>
          <w:p>
            <w:r>
              <w:t>De zoektabel vastzetten. Zonder dollartekens volgt #N/B.</w:t>
            </w:r>
          </w:p>
        </w:tc>
      </w:tr>
      <w:tr>
        <w:tc>
          <w:tcPr>
            <w:tcW w:type="dxa" w:w="3324"/>
          </w:tcPr>
          <w:p>
            <w:r>
              <w:t>36-43</w:t>
            </w:r>
          </w:p>
        </w:tc>
        <w:tc>
          <w:tcPr>
            <w:tcW w:type="dxa" w:w="3324"/>
          </w:tcPr>
          <w:p>
            <w:r>
              <w:t>5 Finaleweek</w:t>
            </w:r>
          </w:p>
        </w:tc>
        <w:tc>
          <w:tcPr>
            <w:tcW w:type="dxa" w:w="3324"/>
          </w:tcPr>
          <w:p>
            <w:r>
              <w:t>Dezelfde VERT.ZOEKEN als blad 4, nu zelfstandig.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Als iemand niet rond geraakt</w:t>
            </w:r>
          </w:p>
          <w:p>
            <w:pPr>
              <w:spacing w:after="40"/>
            </w:pPr>
            <w:r>
              <w:t>De bladen staan los van elkaar: er is niets van blad 1 nodig op blad 5. Wie halverwege strandt, heeft niets verloren.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Blad 3 is het lastigste (criterium uit een cel). Blad 4 en 5 zijn allebei VERT.ZOEKEN: wie blad 4 af heeft, kan blad 5 meestal vlot. Wie op blad 3 vastloopt, laat je beter doorgaan naar blad 4 dan blijven ploeteren.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Oplossingen</w:t>
      </w:r>
    </w:p>
    <w:p>
      <w:pPr>
        <w:pStyle w:val="Heading2"/>
      </w:pPr>
      <w:r>
        <w:rPr>
          <w:color w:val="1F3864"/>
        </w:rPr>
        <w:t>Blad 1 — 1 Kijkcijfers   (controlegetal E15 = 11.830.070)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=SOM(B4:D4)</w:t>
      </w:r>
    </w:p>
    <w:p>
      <w:pPr>
        <w:spacing w:after="120"/>
        <w:ind w:left="794"/>
      </w:pPr>
      <w:r>
        <w:rPr>
          <w:i/>
          <w:color w:val="595959"/>
        </w:rPr>
        <w:t>→ doorvoeren tot E13 — tien rijtotalen, van 1.098.000 tot 1.352.780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B15: =SOM(B4:B13)</w:t>
      </w:r>
    </w:p>
    <w:p>
      <w:pPr>
        <w:spacing w:after="120"/>
        <w:ind w:left="794"/>
      </w:pPr>
      <w:r>
        <w:rPr>
          <w:i/>
          <w:color w:val="595959"/>
        </w:rPr>
        <w:t>→ naar RECHTS doorvoeren tot E15 — 8.564.920 / 2.234.810 / 1.030.340 / 11.830.070</w:t>
      </w:r>
    </w:p>
    <w:p>
      <w:pPr>
        <w:pStyle w:val="Heading2"/>
      </w:pPr>
      <w:r>
        <w:rPr>
          <w:color w:val="1F3864"/>
        </w:rPr>
        <w:t>Blad 2 — 2 Deelnemers   (controlegetal B29 = 18)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F5: =ALS(D5&gt;=$B$2;"ja";"nee")</w:t>
      </w:r>
    </w:p>
    <w:p>
      <w:pPr>
        <w:spacing w:after="120"/>
        <w:ind w:left="794"/>
      </w:pPr>
      <w:r>
        <w:rPr>
          <w:i/>
          <w:color w:val="595959"/>
        </w:rPr>
        <w:t>→ doorvoeren tot F22 — 8x ja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B24: =SOM(C5:C22)</w:t>
      </w:r>
    </w:p>
    <w:p>
      <w:pPr>
        <w:spacing w:after="120"/>
        <w:ind w:left="794"/>
      </w:pPr>
      <w:r>
        <w:rPr>
          <w:i/>
          <w:color w:val="595959"/>
        </w:rPr>
        <w:t>→ 98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B25: =SOM(D5:D22)</w:t>
      </w:r>
    </w:p>
    <w:p>
      <w:pPr>
        <w:spacing w:after="120"/>
        <w:ind w:left="794"/>
      </w:pPr>
      <w:r>
        <w:rPr>
          <w:i/>
          <w:color w:val="595959"/>
        </w:rPr>
        <w:t>→ 47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B26: =GEMIDDELDE(C5:C22)</w:t>
      </w:r>
    </w:p>
    <w:p>
      <w:pPr>
        <w:spacing w:after="120"/>
        <w:ind w:left="794"/>
      </w:pPr>
      <w:r>
        <w:rPr>
          <w:i/>
          <w:color w:val="595959"/>
        </w:rPr>
        <w:t>→ 5,4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B27: =MAX(D5:D22)</w:t>
      </w:r>
    </w:p>
    <w:p>
      <w:pPr>
        <w:spacing w:after="120"/>
        <w:ind w:left="794"/>
      </w:pPr>
      <w:r>
        <w:rPr>
          <w:i/>
          <w:color w:val="595959"/>
        </w:rPr>
        <w:t>→ 8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B28: =MIN(D5:D22)</w:t>
      </w:r>
    </w:p>
    <w:p>
      <w:pPr>
        <w:spacing w:after="120"/>
        <w:ind w:left="794"/>
      </w:pPr>
      <w:r>
        <w:rPr>
          <w:i/>
          <w:color w:val="595959"/>
        </w:rPr>
        <w:t>→ 0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B29: =AANTAL(C5:C22)</w:t>
      </w:r>
    </w:p>
    <w:p>
      <w:pPr>
        <w:spacing w:after="120"/>
        <w:ind w:left="794"/>
      </w:pPr>
      <w:r>
        <w:rPr>
          <w:i/>
          <w:color w:val="595959"/>
        </w:rPr>
        <w:t>→ 18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B30: =AANTAL.ALS(F5:F22;"ja")</w:t>
      </w:r>
    </w:p>
    <w:p>
      <w:pPr>
        <w:spacing w:after="120"/>
        <w:ind w:left="794"/>
      </w:pPr>
      <w:r>
        <w:rPr>
          <w:i/>
          <w:color w:val="595959"/>
        </w:rPr>
        <w:t>→ 8</w:t>
      </w:r>
    </w:p>
    <w:p>
      <w:pPr>
        <w:pStyle w:val="Heading2"/>
      </w:pPr>
      <w:r>
        <w:rPr>
          <w:color w:val="1F3864"/>
        </w:rPr>
        <w:t>Blad 3 — 3 Themas   (controlegetal C37 = 360)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B30: =AANTAL.ALS($B$4:$B$27;A30)</w:t>
      </w:r>
    </w:p>
    <w:p>
      <w:pPr>
        <w:spacing w:after="120"/>
        <w:ind w:left="794"/>
      </w:pPr>
      <w:r>
        <w:rPr>
          <w:i/>
          <w:color w:val="595959"/>
        </w:rPr>
        <w:t>→ doorvoeren tot B35 — 5 / 4 / 4 / 5 / 3 / 3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C30: =SOM.ALS($B$4:$B$27;A30;$D$4:$D$27)</w:t>
      </w:r>
    </w:p>
    <w:p>
      <w:pPr>
        <w:spacing w:after="120"/>
        <w:ind w:left="794"/>
      </w:pPr>
      <w:r>
        <w:rPr>
          <w:i/>
          <w:color w:val="595959"/>
        </w:rPr>
        <w:t>→ doorvoeren tot C35 — 80 / 55 / 60 / 70 / 50 / 45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C37: =SOM(D4:D27)</w:t>
      </w:r>
    </w:p>
    <w:p>
      <w:pPr>
        <w:spacing w:after="120"/>
        <w:ind w:left="794"/>
      </w:pPr>
      <w:r>
        <w:rPr>
          <w:i/>
          <w:color w:val="595959"/>
        </w:rPr>
        <w:t>→ 360</w:t>
      </w:r>
    </w:p>
    <w:p>
      <w:pPr>
        <w:pStyle w:val="Heading2"/>
      </w:pPr>
      <w:r>
        <w:rPr>
          <w:color w:val="1F3864"/>
        </w:rPr>
        <w:t>Blad 4 — 4 Rondes   (controlegetal E17 = 800)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B4: =VERT.ZOEKEN(A4;$G$4:$I$9;2;ONWAAR)</w:t>
      </w:r>
    </w:p>
    <w:p>
      <w:pPr>
        <w:spacing w:after="120"/>
        <w:ind w:left="794"/>
      </w:pPr>
      <w:r>
        <w:rPr>
          <w:i/>
          <w:color w:val="595959"/>
        </w:rPr>
        <w:t>→ doorvoeren tot B15 — de rondenamen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C4: =VERT.ZOEKEN(A4;$G$4:$I$9;3;ONWAAR)</w:t>
      </w:r>
    </w:p>
    <w:p>
      <w:pPr>
        <w:spacing w:after="120"/>
        <w:ind w:left="794"/>
      </w:pPr>
      <w:r>
        <w:rPr>
          <w:i/>
          <w:color w:val="595959"/>
        </w:rPr>
        <w:t>→ doorvoeren tot C15 — 20, 15, 10, 10, 15 of 20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=C4*D4</w:t>
      </w:r>
    </w:p>
    <w:p>
      <w:pPr>
        <w:spacing w:after="120"/>
        <w:ind w:left="794"/>
      </w:pPr>
      <w:r>
        <w:rPr>
          <w:i/>
          <w:color w:val="595959"/>
        </w:rPr>
        <w:t>→ doorvoeren tot E15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D17: =SOM(D4:D15)</w:t>
      </w:r>
    </w:p>
    <w:p>
      <w:pPr>
        <w:spacing w:after="120"/>
        <w:ind w:left="794"/>
      </w:pPr>
      <w:r>
        <w:rPr>
          <w:i/>
          <w:color w:val="595959"/>
        </w:rPr>
        <w:t>→ naar RECHTS doorvoeren tot E17 — 53 juiste antwoorden, 800 seconden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E18: =AFRONDEN(E17/D17;1)</w:t>
      </w:r>
    </w:p>
    <w:p>
      <w:pPr>
        <w:spacing w:after="120"/>
        <w:ind w:left="794"/>
      </w:pPr>
      <w:r>
        <w:rPr>
          <w:i/>
          <w:color w:val="595959"/>
        </w:rPr>
        <w:t>→ 15,1</w:t>
      </w:r>
    </w:p>
    <w:p>
      <w:pPr>
        <w:pStyle w:val="Heading2"/>
      </w:pPr>
      <w:r>
        <w:rPr>
          <w:color w:val="1F3864"/>
        </w:rPr>
        <w:t>Blad 5 — 5 Finaleweek   (controlegetal B14 = 6)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B5: =VERT.ZOEKEN(A5;$I$5:$J$12;2;ONWAAR)</w:t>
      </w:r>
    </w:p>
    <w:p>
      <w:pPr>
        <w:spacing w:after="120"/>
        <w:ind w:left="794"/>
      </w:pPr>
      <w:r>
        <w:rPr>
          <w:i/>
          <w:color w:val="595959"/>
        </w:rPr>
        <w:t>→ doorvoeren tot B12 — de acht namen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F5: =SOM(C5:E5)</w:t>
      </w:r>
    </w:p>
    <w:p>
      <w:pPr>
        <w:spacing w:after="120"/>
        <w:ind w:left="794"/>
      </w:pPr>
      <w:r>
        <w:rPr>
          <w:i/>
          <w:color w:val="595959"/>
        </w:rPr>
        <w:t>→ doorvoeren tot F12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G5: =ALS(F5&gt;=$B$2;"ja";"nee")</w:t>
      </w:r>
    </w:p>
    <w:p>
      <w:pPr>
        <w:spacing w:after="120"/>
        <w:ind w:left="794"/>
      </w:pPr>
      <w:r>
        <w:rPr>
          <w:i/>
          <w:color w:val="595959"/>
        </w:rPr>
        <w:t>→ doorvoeren tot G12 — 6x ja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B14: =AANTAL.ALS(G5:G12;"ja")</w:t>
      </w:r>
    </w:p>
    <w:p>
      <w:pPr>
        <w:spacing w:after="120"/>
        <w:ind w:left="794"/>
      </w:pPr>
      <w:r>
        <w:rPr>
          <w:i/>
          <w:color w:val="595959"/>
        </w:rPr>
        <w:t>→ 6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B15: =GEMIDDELDE(F5:F12)</w:t>
      </w:r>
    </w:p>
    <w:p>
      <w:pPr>
        <w:spacing w:after="120"/>
        <w:ind w:left="794"/>
      </w:pPr>
      <w:r>
        <w:rPr>
          <w:i/>
          <w:color w:val="595959"/>
        </w:rPr>
        <w:t>→ 170,9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B16: =MAX(F5:F12)</w:t>
      </w:r>
    </w:p>
    <w:p>
      <w:pPr>
        <w:spacing w:after="120"/>
        <w:ind w:left="794"/>
      </w:pPr>
      <w:r>
        <w:rPr>
          <w:i/>
          <w:color w:val="595959"/>
        </w:rPr>
        <w:t>→ 224 — dat is Nele Claes</w:t>
      </w:r>
    </w:p>
    <w:p>
      <w:r>
        <w:br w:type="page"/>
      </w:r>
    </w:p>
    <w:p>
      <w:pPr>
        <w:pStyle w:val="Heading1"/>
      </w:pPr>
      <w:r>
        <w:rPr>
          <w:color w:val="1F3864"/>
        </w:rPr>
        <w:t>De uitkomsten om na te kijken</w:t>
      </w:r>
    </w:p>
    <w:p>
      <w:pPr>
        <w:pStyle w:val="Heading2"/>
      </w:pPr>
      <w:r>
        <w:rPr>
          <w:color w:val="1F3864"/>
        </w:rPr>
        <w:t>Blad 2 — Deelnemers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Deelnemer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Afleveringen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Overwinningen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Seconden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Finaleweek?</w:t>
            </w:r>
          </w:p>
        </w:tc>
      </w:tr>
      <w:tr>
        <w:tc>
          <w:tcPr>
            <w:tcW w:type="dxa" w:w="1994"/>
          </w:tcPr>
          <w:p>
            <w:r>
              <w:t>Lies Vanhaverbeke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412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Maarten Coninx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268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Fatima Benali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534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Jonas Vermeersch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142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Hanne Dewitte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351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Tuur Van Isacker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198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Sarah Peeters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487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Bram Maes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96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Nele Claes</w:t>
            </w:r>
          </w:p>
        </w:tc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642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Karim El Haddad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289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Lotte Vandamme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214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Stijn Boeykens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398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Ine Verhoeven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156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Tom Declercq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327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Amelie Rogge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108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Pieter Vanacker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461</w:t>
            </w:r>
          </w:p>
        </w:tc>
        <w:tc>
          <w:tcPr>
            <w:tcW w:type="dxa" w:w="1994"/>
          </w:tcPr>
          <w:p>
            <w:r>
              <w:t>ja</w:t>
            </w:r>
          </w:p>
        </w:tc>
      </w:tr>
      <w:tr>
        <w:tc>
          <w:tcPr>
            <w:tcW w:type="dxa" w:w="1994"/>
          </w:tcPr>
          <w:p>
            <w:r>
              <w:t>Esther Lammertyn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273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  <w:tr>
        <w:tc>
          <w:tcPr>
            <w:tcW w:type="dxa" w:w="1994"/>
          </w:tcPr>
          <w:p>
            <w:r>
              <w:t>Gert Vanderplas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134</w:t>
            </w:r>
          </w:p>
        </w:tc>
        <w:tc>
          <w:tcPr>
            <w:tcW w:type="dxa" w:w="1994"/>
          </w:tcPr>
          <w:p>
            <w:r>
              <w:t>nee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Twee namen om bij stil te staan</w:t>
            </w:r>
          </w:p>
          <w:p>
            <w:pPr>
              <w:spacing w:after="40"/>
            </w:pPr>
            <w:r>
              <w:t>Hanne Dewitte en Tom Declercq hebben allebei precies 3 overwinningen, de grens zelf. De opdracht zegt "vanaf", dus horen ze erbij. Wie &gt; gebruikt in plaats van &gt;=, krijgt in B30 een 6 in plaats van een 8.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Het zijn de enige twee rijen waar dat verschil zichtbaar wordt. Stap 2 van het blad wijst hen met naam aan, zodat wie alleen werkt het zelf kan vaststellen.</w:t>
            </w:r>
          </w:p>
        </w:tc>
      </w:tr>
    </w:tbl>
    <w:p/>
    <w:p>
      <w:pPr>
        <w:pStyle w:val="Heading2"/>
      </w:pPr>
      <w:r>
        <w:rPr>
          <w:color w:val="1F3864"/>
        </w:rPr>
        <w:t>Blad 3 — Themas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vragen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Seconden</w:t>
            </w:r>
          </w:p>
        </w:tc>
      </w:tr>
      <w:tr>
        <w:tc>
          <w:tcPr>
            <w:tcW w:type="dxa" w:w="3324"/>
          </w:tcPr>
          <w:p>
            <w:r>
              <w:t>Muziek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80</w:t>
            </w:r>
          </w:p>
        </w:tc>
      </w:tr>
      <w:tr>
        <w:tc>
          <w:tcPr>
            <w:tcW w:type="dxa" w:w="3324"/>
          </w:tcPr>
          <w:p>
            <w:r>
              <w:t>Sport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55</w:t>
            </w:r>
          </w:p>
        </w:tc>
      </w:tr>
      <w:tr>
        <w:tc>
          <w:tcPr>
            <w:tcW w:type="dxa" w:w="3324"/>
          </w:tcPr>
          <w:p>
            <w:r>
              <w:t>Geschiedenis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60</w:t>
            </w:r>
          </w:p>
        </w:tc>
      </w:tr>
      <w:tr>
        <w:tc>
          <w:tcPr>
            <w:tcW w:type="dxa" w:w="3324"/>
          </w:tcPr>
          <w:p>
            <w:r>
              <w:t>Film &amp; TV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70</w:t>
            </w:r>
          </w:p>
        </w:tc>
      </w:tr>
      <w:tr>
        <w:tc>
          <w:tcPr>
            <w:tcW w:type="dxa" w:w="3324"/>
          </w:tcPr>
          <w:p>
            <w:r>
              <w:t>Aardrijkskunde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50</w:t>
            </w:r>
          </w:p>
        </w:tc>
      </w:tr>
      <w:tr>
        <w:tc>
          <w:tcPr>
            <w:tcW w:type="dxa" w:w="3324"/>
          </w:tcPr>
          <w:p>
            <w:r>
              <w:t>Wetenschap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45</w:t>
            </w:r>
          </w:p>
        </w:tc>
      </w:tr>
      <w:tr>
        <w:tc>
          <w:tcPr>
            <w:tcW w:type="dxa" w:w="3324"/>
          </w:tcPr>
          <w:p>
            <w:r>
              <w:t>Samen</w:t>
            </w:r>
          </w:p>
        </w:tc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360</w:t>
            </w:r>
          </w:p>
        </w:tc>
      </w:tr>
    </w:tbl>
    <w:p/>
    <w:p>
      <w:r>
        <w:t>Muziek en Film &amp; TV hebben allebei vijf vragen, maar Muziek levert meer seconden op. De voorwaardelijke opmaak zet alleen Muziek in de kleur: dat is een goede gelegenheid om te vragen waarom.</w:t>
      </w:r>
    </w:p>
    <w:p>
      <w:pPr>
        <w:pStyle w:val="Heading2"/>
      </w:pPr>
      <w:r>
        <w:rPr>
          <w:color w:val="1F3864"/>
        </w:rPr>
        <w:t>Blad 4 — Rondes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Ronde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Sec. per antwoord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Juist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Gewonnen seconden</w:t>
            </w:r>
          </w:p>
        </w:tc>
      </w:tr>
      <w:tr>
        <w:tc>
          <w:tcPr>
            <w:tcW w:type="dxa" w:w="1994"/>
          </w:tcPr>
          <w:p>
            <w:r>
              <w:t>R1</w:t>
            </w:r>
          </w:p>
        </w:tc>
        <w:tc>
          <w:tcPr>
            <w:tcW w:type="dxa" w:w="1994"/>
          </w:tcPr>
          <w:p>
            <w:r>
              <w:t>3-6-9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80</w:t>
            </w:r>
          </w:p>
        </w:tc>
      </w:tr>
      <w:tr>
        <w:tc>
          <w:tcPr>
            <w:tcW w:type="dxa" w:w="1994"/>
          </w:tcPr>
          <w:p>
            <w:r>
              <w:t>R2</w:t>
            </w:r>
          </w:p>
        </w:tc>
        <w:tc>
          <w:tcPr>
            <w:tcW w:type="dxa" w:w="1994"/>
          </w:tcPr>
          <w:p>
            <w:r>
              <w:t>Open deur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90</w:t>
            </w:r>
          </w:p>
        </w:tc>
      </w:tr>
      <w:tr>
        <w:tc>
          <w:tcPr>
            <w:tcW w:type="dxa" w:w="1994"/>
          </w:tcPr>
          <w:p>
            <w:r>
              <w:t>R3</w:t>
            </w:r>
          </w:p>
        </w:tc>
        <w:tc>
          <w:tcPr>
            <w:tcW w:type="dxa" w:w="1994"/>
          </w:tcPr>
          <w:p>
            <w:r>
              <w:t>Puzzel</w:t>
            </w:r>
          </w:p>
        </w:tc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30</w:t>
            </w:r>
          </w:p>
        </w:tc>
      </w:tr>
      <w:tr>
        <w:tc>
          <w:tcPr>
            <w:tcW w:type="dxa" w:w="1994"/>
          </w:tcPr>
          <w:p>
            <w:r>
              <w:t>R4</w:t>
            </w:r>
          </w:p>
        </w:tc>
        <w:tc>
          <w:tcPr>
            <w:tcW w:type="dxa" w:w="1994"/>
          </w:tcPr>
          <w:p>
            <w:r>
              <w:t>Collectief geheugen</w:t>
            </w:r>
          </w:p>
        </w:tc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50</w:t>
            </w:r>
          </w:p>
        </w:tc>
      </w:tr>
      <w:tr>
        <w:tc>
          <w:tcPr>
            <w:tcW w:type="dxa" w:w="1994"/>
          </w:tcPr>
          <w:p>
            <w:r>
              <w:t>R5</w:t>
            </w:r>
          </w:p>
        </w:tc>
        <w:tc>
          <w:tcPr>
            <w:tcW w:type="dxa" w:w="1994"/>
          </w:tcPr>
          <w:p>
            <w:r>
              <w:t>Galerij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30</w:t>
            </w:r>
          </w:p>
        </w:tc>
      </w:tr>
      <w:tr>
        <w:tc>
          <w:tcPr>
            <w:tcW w:type="dxa" w:w="1994"/>
          </w:tcPr>
          <w:p>
            <w:r>
              <w:t>R6</w:t>
            </w:r>
          </w:p>
        </w:tc>
        <w:tc>
          <w:tcPr>
            <w:tcW w:type="dxa" w:w="1994"/>
          </w:tcPr>
          <w:p>
            <w:r>
              <w:t>Finale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140</w:t>
            </w:r>
          </w:p>
        </w:tc>
      </w:tr>
      <w:tr>
        <w:tc>
          <w:tcPr>
            <w:tcW w:type="dxa" w:w="1994"/>
          </w:tcPr>
          <w:p>
            <w:r>
              <w:t>R1</w:t>
            </w:r>
          </w:p>
        </w:tc>
        <w:tc>
          <w:tcPr>
            <w:tcW w:type="dxa" w:w="1994"/>
          </w:tcPr>
          <w:p>
            <w:r>
              <w:t>3-6-9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60</w:t>
            </w:r>
          </w:p>
        </w:tc>
      </w:tr>
      <w:tr>
        <w:tc>
          <w:tcPr>
            <w:tcW w:type="dxa" w:w="1994"/>
          </w:tcPr>
          <w:p>
            <w:r>
              <w:t>R2</w:t>
            </w:r>
          </w:p>
        </w:tc>
        <w:tc>
          <w:tcPr>
            <w:tcW w:type="dxa" w:w="1994"/>
          </w:tcPr>
          <w:p>
            <w:r>
              <w:t>Open deur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75</w:t>
            </w:r>
          </w:p>
        </w:tc>
      </w:tr>
      <w:tr>
        <w:tc>
          <w:tcPr>
            <w:tcW w:type="dxa" w:w="1994"/>
          </w:tcPr>
          <w:p>
            <w:r>
              <w:t>R3</w:t>
            </w:r>
          </w:p>
        </w:tc>
        <w:tc>
          <w:tcPr>
            <w:tcW w:type="dxa" w:w="1994"/>
          </w:tcPr>
          <w:p>
            <w:r>
              <w:t>Puzzel</w:t>
            </w:r>
          </w:p>
        </w:tc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40</w:t>
            </w:r>
          </w:p>
        </w:tc>
      </w:tr>
      <w:tr>
        <w:tc>
          <w:tcPr>
            <w:tcW w:type="dxa" w:w="1994"/>
          </w:tcPr>
          <w:p>
            <w:r>
              <w:t>R4</w:t>
            </w:r>
          </w:p>
        </w:tc>
        <w:tc>
          <w:tcPr>
            <w:tcW w:type="dxa" w:w="1994"/>
          </w:tcPr>
          <w:p>
            <w:r>
              <w:t>Collectief geheugen</w:t>
            </w:r>
          </w:p>
        </w:tc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60</w:t>
            </w:r>
          </w:p>
        </w:tc>
      </w:tr>
      <w:tr>
        <w:tc>
          <w:tcPr>
            <w:tcW w:type="dxa" w:w="1994"/>
          </w:tcPr>
          <w:p>
            <w:r>
              <w:t>R5</w:t>
            </w:r>
          </w:p>
        </w:tc>
        <w:tc>
          <w:tcPr>
            <w:tcW w:type="dxa" w:w="1994"/>
          </w:tcPr>
          <w:p>
            <w:r>
              <w:t>Galerij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45</w:t>
            </w:r>
          </w:p>
        </w:tc>
      </w:tr>
      <w:tr>
        <w:tc>
          <w:tcPr>
            <w:tcW w:type="dxa" w:w="1994"/>
          </w:tcPr>
          <w:p>
            <w:r>
              <w:t>R6</w:t>
            </w:r>
          </w:p>
        </w:tc>
        <w:tc>
          <w:tcPr>
            <w:tcW w:type="dxa" w:w="1994"/>
          </w:tcPr>
          <w:p>
            <w:r>
              <w:t>Finale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100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r>
              <w:t>Totaal</w:t>
            </w:r>
          </w:p>
        </w:tc>
        <w:tc>
          <w:tcPr>
            <w:tcW w:type="dxa" w:w="1994"/>
          </w:tcPr>
          <w:p>
            <w:r>
              <w:t>53</w:t>
            </w:r>
          </w:p>
        </w:tc>
        <w:tc>
          <w:tcPr>
            <w:tcW w:type="dxa" w:w="1994"/>
          </w:tcPr>
          <w:p>
            <w:r>
              <w:t>800</w:t>
            </w:r>
          </w:p>
        </w:tc>
      </w:tr>
    </w:tbl>
    <w:p/>
    <w:p>
      <w:pPr>
        <w:pStyle w:val="Heading2"/>
      </w:pPr>
      <w:r>
        <w:rPr>
          <w:color w:val="1F3864"/>
        </w:rPr>
        <w:t>Blad 5 — Finaleweek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Startnr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Deelnemer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R1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R2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R3</w:t>
            </w:r>
          </w:p>
        </w:tc>
        <w:tc>
          <w:tcPr>
            <w:tcW w:type="dxa" w:w="1425"/>
          </w:tcPr>
          <w:p>
            <w:r>
              <w:rPr>
                <w:b/>
              </w:rPr>
              <w:t>Totaal</w:t>
            </w:r>
          </w:p>
        </w:tc>
        <w:tc>
          <w:tcPr>
            <w:tcW w:type="dxa" w:w="1425"/>
          </w:tcPr>
          <w:p>
            <w:r>
              <w:rPr>
                <w:b/>
              </w:rPr>
              <w:t>Door?</w:t>
            </w:r>
          </w:p>
        </w:tc>
      </w:tr>
      <w:tr>
        <w:tc>
          <w:tcPr>
            <w:tcW w:type="dxa" w:w="1425"/>
          </w:tcPr>
          <w:p>
            <w:r>
              <w:t>5</w:t>
            </w:r>
          </w:p>
        </w:tc>
        <w:tc>
          <w:tcPr>
            <w:tcW w:type="dxa" w:w="1425"/>
          </w:tcPr>
          <w:p>
            <w:r>
              <w:t>Lies Vanhaverbeke</w:t>
            </w:r>
          </w:p>
        </w:tc>
        <w:tc>
          <w:tcPr>
            <w:tcW w:type="dxa" w:w="1425"/>
          </w:tcPr>
          <w:p>
            <w:r>
              <w:t>62</w:t>
            </w:r>
          </w:p>
        </w:tc>
        <w:tc>
          <w:tcPr>
            <w:tcW w:type="dxa" w:w="1425"/>
          </w:tcPr>
          <w:p>
            <w:r>
              <w:t>48</w:t>
            </w:r>
          </w:p>
        </w:tc>
        <w:tc>
          <w:tcPr>
            <w:tcW w:type="dxa" w:w="1425"/>
          </w:tcPr>
          <w:p>
            <w:r>
              <w:t>55</w:t>
            </w:r>
          </w:p>
        </w:tc>
        <w:tc>
          <w:tcPr>
            <w:tcW w:type="dxa" w:w="1425"/>
          </w:tcPr>
          <w:p>
            <w:r>
              <w:t>165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Fatima Benali</w:t>
            </w:r>
          </w:p>
        </w:tc>
        <w:tc>
          <w:tcPr>
            <w:tcW w:type="dxa" w:w="1425"/>
          </w:tcPr>
          <w:p>
            <w:r>
              <w:t>71</w:t>
            </w:r>
          </w:p>
        </w:tc>
        <w:tc>
          <w:tcPr>
            <w:tcW w:type="dxa" w:w="1425"/>
          </w:tcPr>
          <w:p>
            <w:r>
              <w:t>59</w:t>
            </w:r>
          </w:p>
        </w:tc>
        <w:tc>
          <w:tcPr>
            <w:tcW w:type="dxa" w:w="1425"/>
          </w:tcPr>
          <w:p>
            <w:r>
              <w:t>64</w:t>
            </w:r>
          </w:p>
        </w:tc>
        <w:tc>
          <w:tcPr>
            <w:tcW w:type="dxa" w:w="1425"/>
          </w:tcPr>
          <w:p>
            <w:r>
              <w:t>194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8</w:t>
            </w:r>
          </w:p>
        </w:tc>
        <w:tc>
          <w:tcPr>
            <w:tcW w:type="dxa" w:w="1425"/>
          </w:tcPr>
          <w:p>
            <w:r>
              <w:t>Tom Declercq</w:t>
            </w:r>
          </w:p>
        </w:tc>
        <w:tc>
          <w:tcPr>
            <w:tcW w:type="dxa" w:w="1425"/>
          </w:tcPr>
          <w:p>
            <w:r>
              <w:t>44</w:t>
            </w:r>
          </w:p>
        </w:tc>
        <w:tc>
          <w:tcPr>
            <w:tcW w:type="dxa" w:w="1425"/>
          </w:tcPr>
          <w:p>
            <w:r>
              <w:t>38</w:t>
            </w:r>
          </w:p>
        </w:tc>
        <w:tc>
          <w:tcPr>
            <w:tcW w:type="dxa" w:w="1425"/>
          </w:tcPr>
          <w:p>
            <w:r>
              <w:t>41</w:t>
            </w:r>
          </w:p>
        </w:tc>
        <w:tc>
          <w:tcPr>
            <w:tcW w:type="dxa" w:w="1425"/>
          </w:tcPr>
          <w:p>
            <w:r>
              <w:t>123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Nele Claes</w:t>
            </w:r>
          </w:p>
        </w:tc>
        <w:tc>
          <w:tcPr>
            <w:tcW w:type="dxa" w:w="1425"/>
          </w:tcPr>
          <w:p>
            <w:r>
              <w:t>83</w:t>
            </w:r>
          </w:p>
        </w:tc>
        <w:tc>
          <w:tcPr>
            <w:tcW w:type="dxa" w:w="1425"/>
          </w:tcPr>
          <w:p>
            <w:r>
              <w:t>72</w:t>
            </w:r>
          </w:p>
        </w:tc>
        <w:tc>
          <w:tcPr>
            <w:tcW w:type="dxa" w:w="1425"/>
          </w:tcPr>
          <w:p>
            <w:r>
              <w:t>69</w:t>
            </w:r>
          </w:p>
        </w:tc>
        <w:tc>
          <w:tcPr>
            <w:tcW w:type="dxa" w:w="1425"/>
          </w:tcPr>
          <w:p>
            <w:r>
              <w:t>224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Stijn Boeykens</w:t>
            </w:r>
          </w:p>
        </w:tc>
        <w:tc>
          <w:tcPr>
            <w:tcW w:type="dxa" w:w="1425"/>
          </w:tcPr>
          <w:p>
            <w:r>
              <w:t>57</w:t>
            </w:r>
          </w:p>
        </w:tc>
        <w:tc>
          <w:tcPr>
            <w:tcW w:type="dxa" w:w="1425"/>
          </w:tcPr>
          <w:p>
            <w:r>
              <w:t>51</w:t>
            </w:r>
          </w:p>
        </w:tc>
        <w:tc>
          <w:tcPr>
            <w:tcW w:type="dxa" w:w="1425"/>
          </w:tcPr>
          <w:p>
            <w:r>
              <w:t>42</w:t>
            </w:r>
          </w:p>
        </w:tc>
        <w:tc>
          <w:tcPr>
            <w:tcW w:type="dxa" w:w="1425"/>
          </w:tcPr>
          <w:p>
            <w:r>
              <w:t>150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Sarah Peeters</w:t>
            </w:r>
          </w:p>
        </w:tc>
        <w:tc>
          <w:tcPr>
            <w:tcW w:type="dxa" w:w="1425"/>
          </w:tcPr>
          <w:p>
            <w:r>
              <w:t>68</w:t>
            </w:r>
          </w:p>
        </w:tc>
        <w:tc>
          <w:tcPr>
            <w:tcW w:type="dxa" w:w="1425"/>
          </w:tcPr>
          <w:p>
            <w:r>
              <w:t>61</w:t>
            </w:r>
          </w:p>
        </w:tc>
        <w:tc>
          <w:tcPr>
            <w:tcW w:type="dxa" w:w="1425"/>
          </w:tcPr>
          <w:p>
            <w:r>
              <w:t>58</w:t>
            </w:r>
          </w:p>
        </w:tc>
        <w:tc>
          <w:tcPr>
            <w:tcW w:type="dxa" w:w="1425"/>
          </w:tcPr>
          <w:p>
            <w:r>
              <w:t>187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  <w:tr>
        <w:tc>
          <w:tcPr>
            <w:tcW w:type="dxa" w:w="1425"/>
          </w:tcPr>
          <w:p>
            <w:r>
              <w:t>7</w:t>
            </w:r>
          </w:p>
        </w:tc>
        <w:tc>
          <w:tcPr>
            <w:tcW w:type="dxa" w:w="1425"/>
          </w:tcPr>
          <w:p>
            <w:r>
              <w:t>Hanne Dewitte</w:t>
            </w:r>
          </w:p>
        </w:tc>
        <w:tc>
          <w:tcPr>
            <w:tcW w:type="dxa" w:w="1425"/>
          </w:tcPr>
          <w:p>
            <w:r>
              <w:t>49</w:t>
            </w:r>
          </w:p>
        </w:tc>
        <w:tc>
          <w:tcPr>
            <w:tcW w:type="dxa" w:w="1425"/>
          </w:tcPr>
          <w:p>
            <w:r>
              <w:t>42</w:t>
            </w:r>
          </w:p>
        </w:tc>
        <w:tc>
          <w:tcPr>
            <w:tcW w:type="dxa" w:w="1425"/>
          </w:tcPr>
          <w:p>
            <w:r>
              <w:t>52</w:t>
            </w:r>
          </w:p>
        </w:tc>
        <w:tc>
          <w:tcPr>
            <w:tcW w:type="dxa" w:w="1425"/>
          </w:tcPr>
          <w:p>
            <w:r>
              <w:t>143</w:t>
            </w:r>
          </w:p>
        </w:tc>
        <w:tc>
          <w:tcPr>
            <w:tcW w:type="dxa" w:w="1425"/>
          </w:tcPr>
          <w:p>
            <w:r>
              <w:t>nee</w:t>
            </w:r>
          </w:p>
        </w:tc>
      </w:tr>
      <w:tr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Pieter Vanacker</w:t>
            </w:r>
          </w:p>
        </w:tc>
        <w:tc>
          <w:tcPr>
            <w:tcW w:type="dxa" w:w="1425"/>
          </w:tcPr>
          <w:p>
            <w:r>
              <w:t>66</w:t>
            </w:r>
          </w:p>
        </w:tc>
        <w:tc>
          <w:tcPr>
            <w:tcW w:type="dxa" w:w="1425"/>
          </w:tcPr>
          <w:p>
            <w:r>
              <w:t>55</w:t>
            </w:r>
          </w:p>
        </w:tc>
        <w:tc>
          <w:tcPr>
            <w:tcW w:type="dxa" w:w="1425"/>
          </w:tcPr>
          <w:p>
            <w:r>
              <w:t>60</w:t>
            </w:r>
          </w:p>
        </w:tc>
        <w:tc>
          <w:tcPr>
            <w:tcW w:type="dxa" w:w="1425"/>
          </w:tcPr>
          <w:p>
            <w:r>
              <w:t>181</w:t>
            </w:r>
          </w:p>
        </w:tc>
        <w:tc>
          <w:tcPr>
            <w:tcW w:type="dxa" w:w="1425"/>
          </w:tcPr>
          <w:p>
            <w:r>
              <w:t>ja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Nog een grensgeval</w:t>
            </w:r>
          </w:p>
          <w:p>
            <w:pPr>
              <w:spacing w:after="40"/>
            </w:pPr>
            <w:r>
              <w:t>Stijn Boeykens komt op precies 150 seconden. Met &gt;= gaat hij door, met &gt; niet. Wie &gt; gebruikt, krijgt in B14 een 5 in plaats van een 6 — en dat is net het controlegetal van dit blad, dus ze merken het zelf.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Wat er het vaakst misgaat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Wat je ziet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eraan scheelt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Staat het in de bundel?</w:t>
            </w:r>
          </w:p>
        </w:tc>
      </w:tr>
      <w:tr>
        <w:tc>
          <w:tcPr>
            <w:tcW w:type="dxa" w:w="3324"/>
          </w:tcPr>
          <w:p>
            <w:r>
              <w:t>######</w:t>
            </w:r>
          </w:p>
        </w:tc>
        <w:tc>
          <w:tcPr>
            <w:tcW w:type="dxa" w:w="3324"/>
          </w:tcPr>
          <w:p>
            <w:r>
              <w:t>De kolom is te smal.</w:t>
            </w:r>
          </w:p>
        </w:tc>
        <w:tc>
          <w:tcPr>
            <w:tcW w:type="dxa" w:w="3324"/>
          </w:tcPr>
          <w:p>
            <w:r>
              <w:t>Ja, blad 1.</w:t>
            </w:r>
          </w:p>
        </w:tc>
      </w:tr>
      <w:tr>
        <w:tc>
          <w:tcPr>
            <w:tcW w:type="dxa" w:w="3324"/>
          </w:tcPr>
          <w:p>
            <w:r>
              <w:t>#NAAM?</w:t>
            </w:r>
          </w:p>
        </w:tc>
        <w:tc>
          <w:tcPr>
            <w:tcW w:type="dxa" w:w="3324"/>
          </w:tcPr>
          <w:p>
            <w:r>
              <w:t>Tekst zonder aanhalingstekens in een ALS.</w:t>
            </w:r>
          </w:p>
        </w:tc>
        <w:tc>
          <w:tcPr>
            <w:tcW w:type="dxa" w:w="3324"/>
          </w:tcPr>
          <w:p>
            <w:r>
              <w:t>Ja, blad 2.</w:t>
            </w:r>
          </w:p>
        </w:tc>
      </w:tr>
      <w:tr>
        <w:tc>
          <w:tcPr>
            <w:tcW w:type="dxa" w:w="3324"/>
          </w:tcPr>
          <w:p>
            <w:r>
              <w:t>#N/B op blad 4 of 5</w:t>
            </w:r>
          </w:p>
        </w:tc>
        <w:tc>
          <w:tcPr>
            <w:tcW w:type="dxa" w:w="3324"/>
          </w:tcPr>
          <w:p>
            <w:r>
              <w:t>De dollartekens rond de zoektabel ontbreken.</w:t>
            </w:r>
          </w:p>
        </w:tc>
        <w:tc>
          <w:tcPr>
            <w:tcW w:type="dxa" w:w="3324"/>
          </w:tcPr>
          <w:p>
            <w:r>
              <w:t>Ja, blad 4 en 5.</w:t>
            </w:r>
          </w:p>
        </w:tc>
      </w:tr>
      <w:tr>
        <w:tc>
          <w:tcPr>
            <w:tcW w:type="dxa" w:w="3324"/>
          </w:tcPr>
          <w:p>
            <w:r>
              <w:t>Zes keer hetzelfde getal op blad 3</w:t>
            </w:r>
          </w:p>
        </w:tc>
        <w:tc>
          <w:tcPr>
            <w:tcW w:type="dxa" w:w="3324"/>
          </w:tcPr>
          <w:p>
            <w:r>
              <w:t>Ook het criterium vastgezet ($A$30).</w:t>
            </w:r>
          </w:p>
        </w:tc>
        <w:tc>
          <w:tcPr>
            <w:tcW w:type="dxa" w:w="3324"/>
          </w:tcPr>
          <w:p>
            <w:r>
              <w:t>Ja, blad 3.</w:t>
            </w:r>
          </w:p>
        </w:tc>
      </w:tr>
      <w:tr>
        <w:tc>
          <w:tcPr>
            <w:tcW w:type="dxa" w:w="3324"/>
          </w:tcPr>
          <w:p>
            <w:r>
              <w:t>Kolomtotaal klopt niet op blad 1</w:t>
            </w:r>
          </w:p>
        </w:tc>
        <w:tc>
          <w:tcPr>
            <w:tcW w:type="dxa" w:w="3324"/>
          </w:tcPr>
          <w:p>
            <w:r>
              <w:t>Naar beneden doorgevoerd in plaats van naar rechts.</w:t>
            </w:r>
          </w:p>
        </w:tc>
        <w:tc>
          <w:tcPr>
            <w:tcW w:type="dxa" w:w="3324"/>
          </w:tcPr>
          <w:p>
            <w:r>
              <w:t>Ja, blad 1.</w:t>
            </w:r>
          </w:p>
        </w:tc>
      </w:tr>
      <w:tr>
        <w:tc>
          <w:tcPr>
            <w:tcW w:type="dxa" w:w="3324"/>
          </w:tcPr>
          <w:p>
            <w:r>
              <w:t>Overal ja of overal nee in kolom F</w:t>
            </w:r>
          </w:p>
        </w:tc>
        <w:tc>
          <w:tcPr>
            <w:tcW w:type="dxa" w:w="3324"/>
          </w:tcPr>
          <w:p>
            <w:r>
              <w:t>B2 niet vastgezet op blad 2.</w:t>
            </w:r>
          </w:p>
        </w:tc>
        <w:tc>
          <w:tcPr>
            <w:tcW w:type="dxa" w:w="3324"/>
          </w:tcPr>
          <w:p>
            <w:r>
              <w:t>Ja, blad 2.</w:t>
            </w:r>
          </w:p>
        </w:tc>
      </w:tr>
      <w:tr>
        <w:tc>
          <w:tcPr>
            <w:tcW w:type="dxa" w:w="3324"/>
          </w:tcPr>
          <w:p>
            <w:r>
              <w:t>Het controlegetal staat erin maar de rest niet</w:t>
            </w:r>
          </w:p>
        </w:tc>
        <w:tc>
          <w:tcPr>
            <w:tcW w:type="dxa" w:w="3324"/>
          </w:tcPr>
          <w:p>
            <w:r>
              <w:t>Het getal overgetypt in plaats van berekend.</w:t>
            </w:r>
          </w:p>
        </w:tc>
        <w:tc>
          <w:tcPr>
            <w:tcW w:type="dxa" w:w="3324"/>
          </w:tcPr>
          <w:p>
            <w:r>
              <w:t>Nee — daar moet jij naar kijken.</w:t>
            </w:r>
          </w:p>
        </w:tc>
      </w:tr>
    </w:tbl>
    <w:p/>
    <w:p>
      <w:r>
        <w:t>Zes van de zeven staan letterlijk in het lijstje "Loop je vast?" bij het betrokken blad. De zevende niet: dat is het enige dat je achteraf zelf moet nagaan. Klik de controlecel aan en kijk of er een formule in staat.</w:t>
      </w:r>
    </w:p>
    <w:p>
      <w:pPr>
        <w:pStyle w:val="Heading2"/>
      </w:pPr>
      <w:r>
        <w:rPr>
          <w:color w:val="1F3864"/>
        </w:rPr>
        <w:t>Verbetersleutel in het kort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Controleer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E15</w:t>
            </w:r>
          </w:p>
        </w:tc>
        <w:tc>
          <w:tcPr>
            <w:tcW w:type="dxa" w:w="3324"/>
          </w:tcPr>
          <w:p>
            <w:r>
              <w:t>11.830.070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B29</w:t>
            </w:r>
          </w:p>
        </w:tc>
        <w:tc>
          <w:tcPr>
            <w:tcW w:type="dxa" w:w="3324"/>
          </w:tcPr>
          <w:p>
            <w:r>
              <w:t>18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C37</w:t>
            </w:r>
          </w:p>
        </w:tc>
        <w:tc>
          <w:tcPr>
            <w:tcW w:type="dxa" w:w="3324"/>
          </w:tcPr>
          <w:p>
            <w:r>
              <w:t>360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E17</w:t>
            </w:r>
          </w:p>
        </w:tc>
        <w:tc>
          <w:tcPr>
            <w:tcW w:type="dxa" w:w="3324"/>
          </w:tcPr>
          <w:p>
            <w:r>
              <w:t>800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B14</w:t>
            </w:r>
          </w:p>
        </w:tc>
        <w:tc>
          <w:tcPr>
            <w:tcW w:type="dxa" w:w="3324"/>
          </w:tcPr>
          <w:p>
            <w:r>
              <w:t>6</w:t>
            </w:r>
          </w:p>
        </w:tc>
      </w:tr>
    </w:tbl>
    <w:p/>
    <w:p>
      <w:r>
        <w:t>Staan die vijf getallen er, en staat er in elke cel een formule in plaats van een getal, dan is de bundel af.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