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Excel — De Slimste Mens Ter Wereld</w:t>
      </w:r>
    </w:p>
    <w:p>
      <w:r>
        <w:rPr>
          <w:i/>
          <w:color w:val="595959"/>
        </w:rPr>
        <w:t>zelfstudiebundel · 40 minuten · seizoen 22 (verzonnen)</w:t>
      </w:r>
    </w:p>
    <w:p>
      <w:r>
        <w:t>Naam: ..........................................    Klas: ..............    Datum: ..............</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Je werkt alleen — zo pak je het aan</w:t>
            </w:r>
          </w:p>
          <w:p>
            <w:pPr>
              <w:spacing w:after="40"/>
            </w:pPr>
            <w:r>
              <w:t>Vijf werkbladen, samen 40 minuten. Werk ze in volgorde af: ze worden telkens een beetje moeilijker.</w:t>
            </w:r>
          </w:p>
          <w:p>
            <w:pPr>
              <w:spacing w:after="40"/>
            </w:pPr>
          </w:p>
          <w:p>
            <w:pPr>
              <w:spacing w:after="40"/>
            </w:pPr>
            <w:r>
              <w:t>Bij elke stap staat precies wat je moet typen. Je hoeft dus niets te verzinnen — je moet het begrijpen en juist uitvoeren. Lees elke stap helemaal voor je iets typt.</w:t>
            </w:r>
          </w:p>
          <w:p>
            <w:pPr>
              <w:spacing w:after="40"/>
            </w:pPr>
          </w:p>
          <w:p>
            <w:pPr>
              <w:spacing w:after="40"/>
            </w:pPr>
            <w:r>
              <w:t>Onderaan elk blad staat een CONTROLEGETAL. Dat is het getal dat in één bepaalde cel hoort te staan als je alles goed gedaan hebt. Komt jouw cel op datzelfde getal uit, dan zit je goed en mag je naar het volgende blad.</w:t>
            </w:r>
          </w:p>
          <w:p>
            <w:pPr>
              <w:spacing w:after="40"/>
            </w:pPr>
          </w:p>
          <w:p>
            <w:pPr>
              <w:spacing w:after="40"/>
            </w:pPr>
            <w:r>
              <w:t>Komt het niet uit, lees dan het lijstje "Loop je vast?" onderaan dat blad. Daar staan de drie fouten die het vaakst gemaakt worden en wat je eraan doet. Typ het controlegetal NOOIT zelf in: dan klopt de rest van je blad niet meer.</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Lees dit eerst</w:t>
            </w:r>
          </w:p>
          <w:p>
            <w:pPr>
              <w:spacing w:after="40"/>
            </w:pPr>
            <w:r>
              <w:t>Sla het bestand meteen op als  slimste-jouwnaam.xlsx  en sla tijdens het werken regelmatig opnieuw op (Ctrl+S).</w:t>
            </w:r>
          </w:p>
          <w:p>
            <w:pPr>
              <w:spacing w:after="40"/>
            </w:pPr>
          </w:p>
          <w:p>
            <w:pPr>
              <w:spacing w:after="40"/>
            </w:pPr>
            <w:r>
              <w:t>De quiz bestaat echt, dit seizoen niet: alle deelnemers, kijkcijfers en uitslagen zijn verzonnen oefengegevens.</w:t>
            </w:r>
          </w:p>
        </w:tc>
      </w:tr>
    </w:tbl>
    <w:p/>
    <w:p>
      <w:pPr>
        <w:pStyle w:val="Heading2"/>
      </w:pPr>
      <w:r>
        <w:rPr>
          <w:color w:val="1F3864"/>
        </w:rPr>
        <w:t>De vijf werkbladen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Nr</w:t>
            </w:r>
          </w:p>
        </w:tc>
        <w:tc>
          <w:tcPr>
            <w:tcW w:type="dxa" w:w="1994"/>
          </w:tcPr>
          <w:p>
            <w:r>
              <w:rPr>
                <w:b/>
              </w:rPr>
              <w:t>Werkblad</w:t>
            </w:r>
          </w:p>
        </w:tc>
        <w:tc>
          <w:tcPr>
            <w:tcW w:type="dxa" w:w="1994"/>
          </w:tcPr>
          <w:p>
            <w:r>
              <w:rPr>
                <w:b/>
              </w:rPr>
              <w:t>Wat je doet</w:t>
            </w:r>
          </w:p>
        </w:tc>
        <w:tc>
          <w:tcPr>
            <w:tcW w:type="dxa" w:w="1994"/>
          </w:tcPr>
          <w:p>
            <w:r>
              <w:rPr>
                <w:b/>
              </w:rPr>
              <w:t>Functies</w:t>
            </w:r>
          </w:p>
        </w:tc>
        <w:tc>
          <w:tcPr>
            <w:tcW w:type="dxa" w:w="1994"/>
          </w:tcPr>
          <w:p>
            <w:r>
              <w:rPr>
                <w:b/>
              </w:rPr>
              <w:t>Duur</w:t>
            </w:r>
          </w:p>
        </w:tc>
      </w:tr>
      <w:tr>
        <w:tc>
          <w:tcPr>
            <w:tcW w:type="dxa" w:w="1994"/>
          </w:tcPr>
          <w:p>
            <w:r>
              <w:t>1</w:t>
            </w:r>
          </w:p>
        </w:tc>
        <w:tc>
          <w:tcPr>
            <w:tcW w:type="dxa" w:w="1994"/>
          </w:tcPr>
          <w:p>
            <w:r>
              <w:t>1 Kijkcijfers</w:t>
            </w:r>
          </w:p>
        </w:tc>
        <w:tc>
          <w:tcPr>
            <w:tcW w:type="dxa" w:w="1994"/>
          </w:tcPr>
          <w:p>
            <w:r>
              <w:t>De kijkcijfers</w:t>
            </w:r>
          </w:p>
        </w:tc>
        <w:tc>
          <w:tcPr>
            <w:tcW w:type="dxa" w:w="1994"/>
          </w:tcPr>
          <w:p>
            <w:r>
              <w:t>SOM</w:t>
            </w:r>
          </w:p>
        </w:tc>
        <w:tc>
          <w:tcPr>
            <w:tcW w:type="dxa" w:w="1994"/>
          </w:tcPr>
          <w:p>
            <w:r>
              <w:t>5 minuten</w:t>
            </w:r>
          </w:p>
        </w:tc>
      </w:tr>
      <w:tr>
        <w:tc>
          <w:tcPr>
            <w:tcW w:type="dxa" w:w="1994"/>
          </w:tcPr>
          <w:p>
            <w:r>
              <w:t>2</w:t>
            </w:r>
          </w:p>
        </w:tc>
        <w:tc>
          <w:tcPr>
            <w:tcW w:type="dxa" w:w="1994"/>
          </w:tcPr>
          <w:p>
            <w:r>
              <w:t>2 Deelnemers</w:t>
            </w:r>
          </w:p>
        </w:tc>
        <w:tc>
          <w:tcPr>
            <w:tcW w:type="dxa" w:w="1994"/>
          </w:tcPr>
          <w:p>
            <w:r>
              <w:t>De achttien deelnemers</w:t>
            </w:r>
          </w:p>
        </w:tc>
        <w:tc>
          <w:tcPr>
            <w:tcW w:type="dxa" w:w="1994"/>
          </w:tcPr>
          <w:p>
            <w:r>
              <w:t>SOM, GEMIDDELDE, MAX, MIN, AANTAL, ALS, AANTAL.ALS</w:t>
            </w:r>
          </w:p>
        </w:tc>
        <w:tc>
          <w:tcPr>
            <w:tcW w:type="dxa" w:w="1994"/>
          </w:tcPr>
          <w:p>
            <w:r>
              <w:t>10 minuten</w:t>
            </w:r>
          </w:p>
        </w:tc>
      </w:tr>
      <w:tr>
        <w:tc>
          <w:tcPr>
            <w:tcW w:type="dxa" w:w="1994"/>
          </w:tcPr>
          <w:p>
            <w:r>
              <w:t>3</w:t>
            </w:r>
          </w:p>
        </w:tc>
        <w:tc>
          <w:tcPr>
            <w:tcW w:type="dxa" w:w="1994"/>
          </w:tcPr>
          <w:p>
            <w:r>
              <w:t>3 Themas</w:t>
            </w:r>
          </w:p>
        </w:tc>
        <w:tc>
          <w:tcPr>
            <w:tcW w:type="dxa" w:w="1994"/>
          </w:tcPr>
          <w:p>
            <w:r>
              <w:t>De vragen per thema</w:t>
            </w:r>
          </w:p>
        </w:tc>
        <w:tc>
          <w:tcPr>
            <w:tcW w:type="dxa" w:w="1994"/>
          </w:tcPr>
          <w:p>
            <w:r>
              <w:t>AANTAL.ALS, SOM.ALS, SOM</w:t>
            </w:r>
          </w:p>
        </w:tc>
        <w:tc>
          <w:tcPr>
            <w:tcW w:type="dxa" w:w="1994"/>
          </w:tcPr>
          <w:p>
            <w:r>
              <w:t>9 minuten</w:t>
            </w:r>
          </w:p>
        </w:tc>
      </w:tr>
      <w:tr>
        <w:tc>
          <w:tcPr>
            <w:tcW w:type="dxa" w:w="1994"/>
          </w:tcPr>
          <w:p>
            <w:r>
              <w:t>4</w:t>
            </w:r>
          </w:p>
        </w:tc>
        <w:tc>
          <w:tcPr>
            <w:tcW w:type="dxa" w:w="1994"/>
          </w:tcPr>
          <w:p>
            <w:r>
              <w:t>4 Rondes</w:t>
            </w:r>
          </w:p>
        </w:tc>
        <w:tc>
          <w:tcPr>
            <w:tcW w:type="dxa" w:w="1994"/>
          </w:tcPr>
          <w:p>
            <w:r>
              <w:t>Eén aflevering uitgewerkt</w:t>
            </w:r>
          </w:p>
        </w:tc>
        <w:tc>
          <w:tcPr>
            <w:tcW w:type="dxa" w:w="1994"/>
          </w:tcPr>
          <w:p>
            <w:r>
              <w:t>VERT.ZOEKEN, SOM, AFRONDEN</w:t>
            </w:r>
          </w:p>
        </w:tc>
        <w:tc>
          <w:tcPr>
            <w:tcW w:type="dxa" w:w="1994"/>
          </w:tcPr>
          <w:p>
            <w:r>
              <w:t>9 minuten</w:t>
            </w:r>
          </w:p>
        </w:tc>
      </w:tr>
      <w:tr>
        <w:tc>
          <w:tcPr>
            <w:tcW w:type="dxa" w:w="1994"/>
          </w:tcPr>
          <w:p>
            <w:r>
              <w:t>5</w:t>
            </w:r>
          </w:p>
        </w:tc>
        <w:tc>
          <w:tcPr>
            <w:tcW w:type="dxa" w:w="1994"/>
          </w:tcPr>
          <w:p>
            <w:r>
              <w:t>5 Finaleweek</w:t>
            </w:r>
          </w:p>
        </w:tc>
        <w:tc>
          <w:tcPr>
            <w:tcW w:type="dxa" w:w="1994"/>
          </w:tcPr>
          <w:p>
            <w:r>
              <w:t>De finaleweek</w:t>
            </w:r>
          </w:p>
        </w:tc>
        <w:tc>
          <w:tcPr>
            <w:tcW w:type="dxa" w:w="1994"/>
          </w:tcPr>
          <w:p>
            <w:r>
              <w:t>VERT.ZOEKEN, SOM, ALS, AANTAL.ALS, GEMIDDELDE, MAX</w:t>
            </w:r>
          </w:p>
        </w:tc>
        <w:tc>
          <w:tcPr>
            <w:tcW w:type="dxa" w:w="1994"/>
          </w:tcPr>
          <w:p>
            <w:r>
              <w:t>7 minuten</w:t>
            </w:r>
          </w:p>
        </w:tc>
      </w:tr>
    </w:tbl>
    <w:p/>
    <w:p>
      <w:pPr>
        <w:pStyle w:val="Heading2"/>
      </w:pPr>
      <w:r>
        <w:rPr>
          <w:color w:val="1F3864"/>
        </w:rPr>
        <w:t>Welke functie kom je hoe vaak tegen</w:t>
      </w:r>
    </w:p>
    <w:p>
      <w:r>
        <w:t>De drie waar het vaakst op vastgelopen wordt — SOM, AANTAL.ALS en VERT.ZOEKEN — komen het meest terug. De fiche bij elke functie staat in excel-functiebladen.docx. Pak die erbij als je wil weten waarom iets werkt; voor deze bundel heb je ze niet nodig.</w:t>
      </w:r>
    </w:p>
    <w:tbl>
      <w:tblPr>
        <w:tblStyle w:val="LightList-Accent1"/>
        <w:tblW w:type="auto" w:w="0"/>
        <w:tblLook w:firstColumn="1" w:firstRow="1" w:lastColumn="0" w:lastRow="0" w:noHBand="0" w:noVBand="1" w:val="04A0"/>
      </w:tblPr>
      <w:tblGrid>
        <w:gridCol w:w="3324"/>
        <w:gridCol w:w="3324"/>
        <w:gridCol w:w="3324"/>
      </w:tblGrid>
      <w:tr>
        <w:tc>
          <w:tcPr>
            <w:tcW w:type="dxa" w:w="3324"/>
          </w:tcPr>
          <w:p>
            <w:r>
              <w:rPr>
                <w:b/>
              </w:rPr>
              <w:t>Functie</w:t>
            </w:r>
          </w:p>
        </w:tc>
        <w:tc>
          <w:tcPr>
            <w:tcW w:type="dxa" w:w="3324"/>
          </w:tcPr>
          <w:p>
            <w:r>
              <w:rPr>
                <w:b/>
              </w:rPr>
              <w:t>Aantal formules</w:t>
            </w:r>
          </w:p>
        </w:tc>
        <w:tc>
          <w:tcPr>
            <w:tcW w:type="dxa" w:w="3324"/>
          </w:tcPr>
          <w:p>
            <w:r>
              <w:rPr>
                <w:b/>
              </w:rPr>
              <w:t>Op welke bladen</w:t>
            </w:r>
          </w:p>
        </w:tc>
      </w:tr>
      <w:tr>
        <w:tc>
          <w:tcPr>
            <w:tcW w:type="dxa" w:w="3324"/>
          </w:tcPr>
          <w:p>
            <w:r>
              <w:t>SOM</w:t>
            </w:r>
          </w:p>
        </w:tc>
        <w:tc>
          <w:tcPr>
            <w:tcW w:type="dxa" w:w="3324"/>
          </w:tcPr>
          <w:p>
            <w:r>
              <w:t>7</w:t>
            </w:r>
          </w:p>
        </w:tc>
        <w:tc>
          <w:tcPr>
            <w:tcW w:type="dxa" w:w="3324"/>
          </w:tcPr>
          <w:p>
            <w:r>
              <w:t>1, 2, 3, 4, 5</w:t>
            </w:r>
          </w:p>
        </w:tc>
      </w:tr>
      <w:tr>
        <w:tc>
          <w:tcPr>
            <w:tcW w:type="dxa" w:w="3324"/>
          </w:tcPr>
          <w:p>
            <w:r>
              <w:t>AANTAL.ALS</w:t>
            </w:r>
          </w:p>
        </w:tc>
        <w:tc>
          <w:tcPr>
            <w:tcW w:type="dxa" w:w="3324"/>
          </w:tcPr>
          <w:p>
            <w:r>
              <w:t>3</w:t>
            </w:r>
          </w:p>
        </w:tc>
        <w:tc>
          <w:tcPr>
            <w:tcW w:type="dxa" w:w="3324"/>
          </w:tcPr>
          <w:p>
            <w:r>
              <w:t>2, 3, 5</w:t>
            </w:r>
          </w:p>
        </w:tc>
      </w:tr>
      <w:tr>
        <w:tc>
          <w:tcPr>
            <w:tcW w:type="dxa" w:w="3324"/>
          </w:tcPr>
          <w:p>
            <w:r>
              <w:t>VERT.ZOEKEN</w:t>
            </w:r>
          </w:p>
        </w:tc>
        <w:tc>
          <w:tcPr>
            <w:tcW w:type="dxa" w:w="3324"/>
          </w:tcPr>
          <w:p>
            <w:r>
              <w:t>3</w:t>
            </w:r>
          </w:p>
        </w:tc>
        <w:tc>
          <w:tcPr>
            <w:tcW w:type="dxa" w:w="3324"/>
          </w:tcPr>
          <w:p>
            <w:r>
              <w:t>4, 5</w:t>
            </w:r>
          </w:p>
        </w:tc>
      </w:tr>
      <w:tr>
        <w:tc>
          <w:tcPr>
            <w:tcW w:type="dxa" w:w="3324"/>
          </w:tcPr>
          <w:p>
            <w:r>
              <w:t>ALS</w:t>
            </w:r>
          </w:p>
        </w:tc>
        <w:tc>
          <w:tcPr>
            <w:tcW w:type="dxa" w:w="3324"/>
          </w:tcPr>
          <w:p>
            <w:r>
              <w:t>2</w:t>
            </w:r>
          </w:p>
        </w:tc>
        <w:tc>
          <w:tcPr>
            <w:tcW w:type="dxa" w:w="3324"/>
          </w:tcPr>
          <w:p>
            <w:r>
              <w:t>2, 5</w:t>
            </w:r>
          </w:p>
        </w:tc>
      </w:tr>
      <w:tr>
        <w:tc>
          <w:tcPr>
            <w:tcW w:type="dxa" w:w="3324"/>
          </w:tcPr>
          <w:p>
            <w:r>
              <w:t>GEMIDDELDE</w:t>
            </w:r>
          </w:p>
        </w:tc>
        <w:tc>
          <w:tcPr>
            <w:tcW w:type="dxa" w:w="3324"/>
          </w:tcPr>
          <w:p>
            <w:r>
              <w:t>2</w:t>
            </w:r>
          </w:p>
        </w:tc>
        <w:tc>
          <w:tcPr>
            <w:tcW w:type="dxa" w:w="3324"/>
          </w:tcPr>
          <w:p>
            <w:r>
              <w:t>2, 5</w:t>
            </w:r>
          </w:p>
        </w:tc>
      </w:tr>
      <w:tr>
        <w:tc>
          <w:tcPr>
            <w:tcW w:type="dxa" w:w="3324"/>
          </w:tcPr>
          <w:p>
            <w:r>
              <w:t>MAX</w:t>
            </w:r>
          </w:p>
        </w:tc>
        <w:tc>
          <w:tcPr>
            <w:tcW w:type="dxa" w:w="3324"/>
          </w:tcPr>
          <w:p>
            <w:r>
              <w:t>2</w:t>
            </w:r>
          </w:p>
        </w:tc>
        <w:tc>
          <w:tcPr>
            <w:tcW w:type="dxa" w:w="3324"/>
          </w:tcPr>
          <w:p>
            <w:r>
              <w:t>2, 5</w:t>
            </w:r>
          </w:p>
        </w:tc>
      </w:tr>
      <w:tr>
        <w:tc>
          <w:tcPr>
            <w:tcW w:type="dxa" w:w="3324"/>
          </w:tcPr>
          <w:p>
            <w:r>
              <w:t>MIN</w:t>
            </w:r>
          </w:p>
        </w:tc>
        <w:tc>
          <w:tcPr>
            <w:tcW w:type="dxa" w:w="3324"/>
          </w:tcPr>
          <w:p>
            <w:r>
              <w:t>1</w:t>
            </w:r>
          </w:p>
        </w:tc>
        <w:tc>
          <w:tcPr>
            <w:tcW w:type="dxa" w:w="3324"/>
          </w:tcPr>
          <w:p>
            <w:r>
              <w:t>2</w:t>
            </w:r>
          </w:p>
        </w:tc>
      </w:tr>
      <w:tr>
        <w:tc>
          <w:tcPr>
            <w:tcW w:type="dxa" w:w="3324"/>
          </w:tcPr>
          <w:p>
            <w:r>
              <w:t>AANTAL</w:t>
            </w:r>
          </w:p>
        </w:tc>
        <w:tc>
          <w:tcPr>
            <w:tcW w:type="dxa" w:w="3324"/>
          </w:tcPr>
          <w:p>
            <w:r>
              <w:t>1</w:t>
            </w:r>
          </w:p>
        </w:tc>
        <w:tc>
          <w:tcPr>
            <w:tcW w:type="dxa" w:w="3324"/>
          </w:tcPr>
          <w:p>
            <w:r>
              <w:t>2</w:t>
            </w:r>
          </w:p>
        </w:tc>
      </w:tr>
      <w:tr>
        <w:tc>
          <w:tcPr>
            <w:tcW w:type="dxa" w:w="3324"/>
          </w:tcPr>
          <w:p>
            <w:r>
              <w:t>SOM.ALS</w:t>
            </w:r>
          </w:p>
        </w:tc>
        <w:tc>
          <w:tcPr>
            <w:tcW w:type="dxa" w:w="3324"/>
          </w:tcPr>
          <w:p>
            <w:r>
              <w:t>1</w:t>
            </w:r>
          </w:p>
        </w:tc>
        <w:tc>
          <w:tcPr>
            <w:tcW w:type="dxa" w:w="3324"/>
          </w:tcPr>
          <w:p>
            <w:r>
              <w:t>3</w:t>
            </w:r>
          </w:p>
        </w:tc>
      </w:tr>
      <w:tr>
        <w:tc>
          <w:tcPr>
            <w:tcW w:type="dxa" w:w="3324"/>
          </w:tcPr>
          <w:p>
            <w:r>
              <w:t>AFRONDEN</w:t>
            </w:r>
          </w:p>
        </w:tc>
        <w:tc>
          <w:tcPr>
            <w:tcW w:type="dxa" w:w="3324"/>
          </w:tcPr>
          <w:p>
            <w:r>
              <w:t>1</w:t>
            </w:r>
          </w:p>
        </w:tc>
        <w:tc>
          <w:tcPr>
            <w:tcW w:type="dxa" w:w="3324"/>
          </w:tcPr>
          <w:p>
            <w:r>
              <w:t>4</w:t>
            </w:r>
          </w:p>
        </w:tc>
      </w:tr>
    </w:tbl>
    <w:p/>
    <w:p>
      <w:pPr>
        <w:pStyle w:val="Heading2"/>
      </w:pPr>
      <w:r>
        <w:rPr>
          <w:color w:val="1F3864"/>
        </w:rPr>
        <w:t>Spelregels</w:t>
      </w:r>
    </w:p>
    <w:p>
      <w:pPr>
        <w:pStyle w:val="ListBullet"/>
      </w:pPr>
      <w:r>
        <w:t>Reken nooit iets uit met je rekenmachine om het daarna over te typen. Laat Excel rekenen: dat is net wat je hier oefent.</w:t>
      </w:r>
    </w:p>
    <w:p>
      <w:pPr>
        <w:pStyle w:val="ListBullet"/>
      </w:pPr>
      <w:r>
        <w:t>Typ een formule één keer en voer ze door met de vulgreep — het kleine blokje rechtsonder in de cel.</w:t>
      </w:r>
    </w:p>
    <w:p>
      <w:pPr>
        <w:pStyle w:val="ListBullet"/>
      </w:pPr>
      <w:r>
        <w:t>Controleer na het doorvoeren altijd de LAATSTE rij van je kolom. Daar gaat het mis als er dollartekens ontbreken.</w:t>
      </w:r>
    </w:p>
    <w:p>
      <w:pPr>
        <w:pStyle w:val="ListBullet"/>
      </w:pPr>
      <w:r>
        <w:t>Bij elk blad hoort opmaak. Een blad dat klopt maar er slordig uitziet, is nog niet af.</w:t>
      </w:r>
    </w:p>
    <w:p>
      <w:pPr>
        <w:pStyle w:val="ListBullet"/>
      </w:pPr>
      <w:r>
        <w:t>Raak de tabellen die als "niet aanpassen" aangeduid staan niet aan.</w:t>
      </w:r>
    </w:p>
    <w:p>
      <w:r>
        <w:br w:type="page"/>
      </w:r>
    </w:p>
    <w:p>
      <w:pPr>
        <w:pStyle w:val="Heading1"/>
      </w:pPr>
      <w:r>
        <w:rPr>
          <w:color w:val="1F3864"/>
        </w:rPr>
        <w:t>Werkblad 1 Kijkcijfers</w:t>
      </w:r>
    </w:p>
    <w:p>
      <w:r>
        <w:rPr>
          <w:i/>
          <w:color w:val="595959"/>
        </w:rPr>
        <w:t>Oefening 1 — De kijkcijfers    ·    5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Tien afleveringen optellen in twee richtingen: per aflevering en per manier van kijken.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A4:A13</w:t>
            </w:r>
          </w:p>
        </w:tc>
        <w:tc>
          <w:tcPr>
            <w:tcW w:type="dxa" w:w="4986"/>
          </w:tcPr>
          <w:p>
            <w:r>
              <w:t>de tien afleveringen</w:t>
            </w:r>
          </w:p>
        </w:tc>
      </w:tr>
      <w:tr>
        <w:tc>
          <w:tcPr>
            <w:tcW w:type="dxa" w:w="4986"/>
          </w:tcPr>
          <w:p>
            <w:r>
              <w:t>B4:D13</w:t>
            </w:r>
          </w:p>
        </w:tc>
        <w:tc>
          <w:tcPr>
            <w:tcW w:type="dxa" w:w="4986"/>
          </w:tcPr>
          <w:p>
            <w:r>
              <w:t>het aantal kijkers: live, uitgesteld en online</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w:t>
            </w:r>
          </w:p>
        </w:tc>
        <w:tc>
          <w:tcPr>
            <w:tcW w:type="dxa" w:w="3324"/>
          </w:tcPr>
          <w:p>
            <w:r>
              <w:rPr>
                <w:b/>
              </w:rPr>
              <w:t>Waarmee</w:t>
            </w:r>
          </w:p>
        </w:tc>
      </w:tr>
      <w:tr>
        <w:tc>
          <w:tcPr>
            <w:tcW w:type="dxa" w:w="3324"/>
          </w:tcPr>
          <w:p>
            <w:r>
              <w:t>E4:E13</w:t>
            </w:r>
          </w:p>
        </w:tc>
        <w:tc>
          <w:tcPr>
            <w:tcW w:type="dxa" w:w="3324"/>
          </w:tcPr>
          <w:p>
            <w:r>
              <w:t>het totale aantal kijkers per aflevering</w:t>
            </w:r>
          </w:p>
        </w:tc>
        <w:tc>
          <w:tcPr>
            <w:tcW w:type="dxa" w:w="3324"/>
          </w:tcPr>
          <w:p>
            <w:r>
              <w:t>SOM over de rij</w:t>
            </w:r>
          </w:p>
        </w:tc>
      </w:tr>
      <w:tr>
        <w:tc>
          <w:tcPr>
            <w:tcW w:type="dxa" w:w="3324"/>
          </w:tcPr>
          <w:p>
            <w:r>
              <w:t>B15:E15</w:t>
            </w:r>
          </w:p>
        </w:tc>
        <w:tc>
          <w:tcPr>
            <w:tcW w:type="dxa" w:w="3324"/>
          </w:tcPr>
          <w:p>
            <w:r>
              <w:t>het totaal per manier van kijken, en rechts het eindtotaal</w:t>
            </w:r>
          </w:p>
        </w:tc>
        <w:tc>
          <w:tcPr>
            <w:tcW w:type="dxa" w:w="3324"/>
          </w:tcPr>
          <w:p>
            <w:r>
              <w:t>SOM over de kolom, naar rechts doorvoeren</w:t>
            </w:r>
          </w:p>
        </w:tc>
      </w:tr>
    </w:tbl>
    <w:p/>
    <w:p>
      <w:pPr>
        <w:pStyle w:val="Heading2"/>
      </w:pPr>
      <w:r>
        <w:rPr>
          <w:color w:val="1F3864"/>
        </w:rPr>
        <w:t>Opmaak</w:t>
      </w:r>
    </w:p>
    <w:p>
      <w:pPr>
        <w:pStyle w:val="ListBullet"/>
      </w:pPr>
      <w:r>
        <w:t>Koprij 3: vet met een achtergrondkleur, gecentreerd.</w:t>
      </w:r>
    </w:p>
    <w:p>
      <w:pPr>
        <w:pStyle w:val="ListBullet"/>
      </w:pPr>
      <w:r>
        <w:t>B4:E15: getalnotatie met een puntje tussen de duizendtallen en geen cijfers na de komma.</w:t>
      </w:r>
    </w:p>
    <w:p>
      <w:pPr>
        <w:pStyle w:val="ListBullet"/>
      </w:pPr>
      <w:r>
        <w:t>Totaalrij 15: vet met een bovenrand.</w:t>
      </w:r>
    </w:p>
    <w:p>
      <w:pPr>
        <w:pStyle w:val="Heading2"/>
      </w:pPr>
      <w:r>
        <w:rPr>
          <w:color w:val="1F3864"/>
        </w:rPr>
        <w:t>Stap voor stap</w:t>
      </w:r>
    </w:p>
    <w:p>
      <w:pPr>
        <w:spacing w:after="40"/>
      </w:pPr>
      <w:r>
        <w:rPr>
          <w:b/>
          <w:color w:val="1F3864"/>
        </w:rPr>
        <w:t xml:space="preserve">Stap 1. </w:t>
      </w:r>
      <w:r>
        <w:rPr>
          <w:b/>
        </w:rPr>
        <w:t>Tel de eerste aflevering op.</w:t>
      </w:r>
    </w:p>
    <w:p>
      <w:pPr>
        <w:spacing w:after="160"/>
        <w:ind w:left="510"/>
      </w:pPr>
      <w:r>
        <w:t xml:space="preserve">Klik E4 aan en typ </w:t>
      </w:r>
      <w:r>
        <w:rPr>
          <w:rFonts w:ascii="Consolas" w:hAnsi="Consolas"/>
          <w:sz w:val="21"/>
        </w:rPr>
        <w:t>=SOM(B4:D4)</w:t>
      </w:r>
      <w:r>
        <w:t>. Druk op Enter. Pak het blokje rechtsonder in E4 vast en sleep tot E13.</w:t>
      </w:r>
    </w:p>
    <w:p>
      <w:pPr>
        <w:spacing w:after="40"/>
      </w:pPr>
      <w:r>
        <w:rPr>
          <w:b/>
          <w:color w:val="1F3864"/>
        </w:rPr>
        <w:t xml:space="preserve">Stap 2. </w:t>
      </w:r>
      <w:r>
        <w:rPr>
          <w:b/>
        </w:rPr>
        <w:t>Tel de eerste kolom op.</w:t>
      </w:r>
    </w:p>
    <w:p>
      <w:pPr>
        <w:spacing w:after="160"/>
        <w:ind w:left="510"/>
      </w:pPr>
      <w:r>
        <w:t xml:space="preserve">Klik B15 aan en typ </w:t>
      </w:r>
      <w:r>
        <w:rPr>
          <w:rFonts w:ascii="Consolas" w:hAnsi="Consolas"/>
          <w:sz w:val="21"/>
        </w:rPr>
        <w:t>=SOM(B4:B13)</w:t>
      </w:r>
      <w:r>
        <w:t>. Voer die formule nu naar RECHTS door, tot en met E15. Je sleept de vulgreep dus zijwaarts, niet naar beneden.</w:t>
      </w:r>
    </w:p>
    <w:p>
      <w:pPr>
        <w:spacing w:after="40"/>
      </w:pPr>
      <w:r>
        <w:rPr>
          <w:b/>
          <w:color w:val="1F3864"/>
        </w:rPr>
        <w:t xml:space="preserve">Stap 3. </w:t>
      </w:r>
      <w:r>
        <w:rPr>
          <w:b/>
        </w:rPr>
        <w:t>Maak de getallen leesbaar.</w:t>
      </w:r>
    </w:p>
    <w:p>
      <w:pPr>
        <w:spacing w:after="160"/>
        <w:ind w:left="510"/>
      </w:pPr>
      <w:r>
        <w:t>Selecteer B4:E15. Kies Start › Getal › Getalnotatie en zet de duizendtalscheiding aan. Zet de decimalen op 0. Er staat nu 812.340 in plaats van 812340.</w:t>
      </w:r>
    </w:p>
    <w:p>
      <w:pPr>
        <w:spacing w:after="40"/>
      </w:pPr>
      <w:r>
        <w:rPr>
          <w:b/>
          <w:color w:val="1F3864"/>
        </w:rPr>
        <w:t xml:space="preserve">Stap 4. </w:t>
      </w:r>
      <w:r>
        <w:rPr>
          <w:b/>
        </w:rPr>
        <w:t>Werk het blad af.</w:t>
      </w:r>
    </w:p>
    <w:p>
      <w:pPr>
        <w:spacing w:after="160"/>
        <w:ind w:left="510"/>
      </w:pPr>
      <w:r>
        <w:t>Zet rij 3 in het vet met een achtergrondkleur en centreer de koppen. Zet rij 15 in het vet met een bovenrand.</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CONTROLEGETAL — in E15 hoort 11.830.070 te staan</w:t>
            </w:r>
          </w:p>
          <w:p>
            <w:pPr>
              <w:spacing w:after="40"/>
            </w:pPr>
            <w:r>
              <w:t>E15 kun je op twee manieren krijgen: als som van de tien afleveringen, of als som van de drie kolommen. Allebei horen ze hetzelfde te geven.</w:t>
            </w:r>
          </w:p>
          <w:p>
            <w:pPr>
              <w:spacing w:after="40"/>
            </w:pPr>
          </w:p>
          <w:p>
            <w:pPr>
              <w:spacing w:after="40"/>
            </w:pPr>
            <w:r>
              <w:t>Klopt het? Vink blad 1 af op de afvinklijst achteraan en ga verder.</w:t>
            </w:r>
          </w:p>
          <w:p>
            <w:pPr>
              <w:spacing w:after="40"/>
            </w:pPr>
            <w:r>
              <w:t>Klopt het niet? Lees dan hieronder.</w:t>
            </w:r>
          </w:p>
        </w:tc>
      </w:tr>
    </w:tbl>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E15 staat niet hetzelfde als de som van E4 tot E13.</w:t>
            </w:r>
          </w:p>
        </w:tc>
        <w:tc>
          <w:tcPr>
            <w:tcW w:type="dxa" w:w="4986"/>
          </w:tcPr>
          <w:p>
            <w:r>
              <w:t>Je hebt B15 naar beneden doorgevoerd in plaats van naar rechts. Wis B15:E15 en begin opnieuw: typ de formule in B15 en sleep zijwaarts.</w:t>
            </w:r>
          </w:p>
        </w:tc>
      </w:tr>
      <w:tr>
        <w:tc>
          <w:tcPr>
            <w:tcW w:type="dxa" w:w="4986"/>
          </w:tcPr>
          <w:p>
            <w:r>
              <w:t>Er staat ###### in een cel.</w:t>
            </w:r>
          </w:p>
        </w:tc>
        <w:tc>
          <w:tcPr>
            <w:tcW w:type="dxa" w:w="4986"/>
          </w:tcPr>
          <w:p>
            <w:r>
              <w:t>Dat is geen fout. De kolom is te smal. Dubbelklik op de rand tussen twee kolomletters; de kolom past zich dan vanzelf aan.</w:t>
            </w:r>
          </w:p>
        </w:tc>
      </w:tr>
      <w:tr>
        <w:tc>
          <w:tcPr>
            <w:tcW w:type="dxa" w:w="4986"/>
          </w:tcPr>
          <w:p>
            <w:r>
              <w:t>Het totaal klopt niet helemaal.</w:t>
            </w:r>
          </w:p>
        </w:tc>
        <w:tc>
          <w:tcPr>
            <w:tcW w:type="dxa" w:w="4986"/>
          </w:tcPr>
          <w:p>
            <w:r>
              <w:t>Kijk of je bereik tot rij 13 loopt. Klik E13 aan en lees in de formulebalk welke cellen er in je formule staan.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Tien rijtotalen, vier kolomtotalen, alles met een duizendtalscheiding, en een koprij en totaalrij die eruit springen.</w:t>
            </w:r>
          </w:p>
        </w:tc>
      </w:tr>
    </w:tbl>
    <w:p/>
    <w:p>
      <w:r>
        <w:br w:type="page"/>
      </w:r>
    </w:p>
    <w:p>
      <w:pPr>
        <w:pStyle w:val="Heading1"/>
      </w:pPr>
      <w:r>
        <w:rPr>
          <w:color w:val="1F3864"/>
        </w:rPr>
        <w:t>Werkblad 2 Deelnemers</w:t>
      </w:r>
    </w:p>
    <w:p>
      <w:r>
        <w:rPr>
          <w:i/>
          <w:color w:val="595959"/>
        </w:rPr>
        <w:t>Oefening 2 — De achttien deelnemers    ·    10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Van achttien deelnemers een kolom maken die aanduidt wie naar de finaleweek mag, en er daarna zeven cijfers uit halen.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vanaf hoeveel overwinningen je naar de finaleweek mag</w:t>
            </w:r>
          </w:p>
        </w:tc>
      </w:tr>
      <w:tr>
        <w:tc>
          <w:tcPr>
            <w:tcW w:type="dxa" w:w="4986"/>
          </w:tcPr>
          <w:p>
            <w:r>
              <w:t>A5:A22</w:t>
            </w:r>
          </w:p>
        </w:tc>
        <w:tc>
          <w:tcPr>
            <w:tcW w:type="dxa" w:w="4986"/>
          </w:tcPr>
          <w:p>
            <w:r>
              <w:t>de achttien deelnemers</w:t>
            </w:r>
          </w:p>
        </w:tc>
      </w:tr>
      <w:tr>
        <w:tc>
          <w:tcPr>
            <w:tcW w:type="dxa" w:w="4986"/>
          </w:tcPr>
          <w:p>
            <w:r>
              <w:t>B5:B22</w:t>
            </w:r>
          </w:p>
        </w:tc>
        <w:tc>
          <w:tcPr>
            <w:tcW w:type="dxa" w:w="4986"/>
          </w:tcPr>
          <w:p>
            <w:r>
              <w:t>hun beroep</w:t>
            </w:r>
          </w:p>
        </w:tc>
      </w:tr>
      <w:tr>
        <w:tc>
          <w:tcPr>
            <w:tcW w:type="dxa" w:w="4986"/>
          </w:tcPr>
          <w:p>
            <w:r>
              <w:t>C5:C22</w:t>
            </w:r>
          </w:p>
        </w:tc>
        <w:tc>
          <w:tcPr>
            <w:tcW w:type="dxa" w:w="4986"/>
          </w:tcPr>
          <w:p>
            <w:r>
              <w:t>het aantal afleveringen dat ze meespeelden</w:t>
            </w:r>
          </w:p>
        </w:tc>
      </w:tr>
      <w:tr>
        <w:tc>
          <w:tcPr>
            <w:tcW w:type="dxa" w:w="4986"/>
          </w:tcPr>
          <w:p>
            <w:r>
              <w:t>D5:D22</w:t>
            </w:r>
          </w:p>
        </w:tc>
        <w:tc>
          <w:tcPr>
            <w:tcW w:type="dxa" w:w="4986"/>
          </w:tcPr>
          <w:p>
            <w:r>
              <w:t>het aantal afleveringen dat ze wonnen</w:t>
            </w:r>
          </w:p>
        </w:tc>
      </w:tr>
      <w:tr>
        <w:tc>
          <w:tcPr>
            <w:tcW w:type="dxa" w:w="4986"/>
          </w:tcPr>
          <w:p>
            <w:r>
              <w:t>E5:E22</w:t>
            </w:r>
          </w:p>
        </w:tc>
        <w:tc>
          <w:tcPr>
            <w:tcW w:type="dxa" w:w="4986"/>
          </w:tcPr>
          <w:p>
            <w:r>
              <w:t>het aantal seconden dat ze bij elkaar speelden</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w:t>
            </w:r>
          </w:p>
        </w:tc>
        <w:tc>
          <w:tcPr>
            <w:tcW w:type="dxa" w:w="3324"/>
          </w:tcPr>
          <w:p>
            <w:r>
              <w:rPr>
                <w:b/>
              </w:rPr>
              <w:t>Waarmee</w:t>
            </w:r>
          </w:p>
        </w:tc>
      </w:tr>
      <w:tr>
        <w:tc>
          <w:tcPr>
            <w:tcW w:type="dxa" w:w="3324"/>
          </w:tcPr>
          <w:p>
            <w:r>
              <w:t>F5:F22</w:t>
            </w:r>
          </w:p>
        </w:tc>
        <w:tc>
          <w:tcPr>
            <w:tcW w:type="dxa" w:w="3324"/>
          </w:tcPr>
          <w:p>
            <w:r>
              <w:t>ja of nee: mag de deelnemer naar de finaleweek</w:t>
            </w:r>
          </w:p>
        </w:tc>
        <w:tc>
          <w:tcPr>
            <w:tcW w:type="dxa" w:w="3324"/>
          </w:tcPr>
          <w:p>
            <w:r>
              <w:t>ALS, met een absolute verwijzing naar B2</w:t>
            </w:r>
          </w:p>
        </w:tc>
      </w:tr>
      <w:tr>
        <w:tc>
          <w:tcPr>
            <w:tcW w:type="dxa" w:w="3324"/>
          </w:tcPr>
          <w:p>
            <w:r>
              <w:t>B24</w:t>
            </w:r>
          </w:p>
        </w:tc>
        <w:tc>
          <w:tcPr>
            <w:tcW w:type="dxa" w:w="3324"/>
          </w:tcPr>
          <w:p>
            <w:r>
              <w:t>het totale aantal gespeelde afleveringen</w:t>
            </w:r>
          </w:p>
        </w:tc>
        <w:tc>
          <w:tcPr>
            <w:tcW w:type="dxa" w:w="3324"/>
          </w:tcPr>
          <w:p>
            <w:r>
              <w:t>SOM</w:t>
            </w:r>
          </w:p>
        </w:tc>
      </w:tr>
      <w:tr>
        <w:tc>
          <w:tcPr>
            <w:tcW w:type="dxa" w:w="3324"/>
          </w:tcPr>
          <w:p>
            <w:r>
              <w:t>B25</w:t>
            </w:r>
          </w:p>
        </w:tc>
        <w:tc>
          <w:tcPr>
            <w:tcW w:type="dxa" w:w="3324"/>
          </w:tcPr>
          <w:p>
            <w:r>
              <w:t>het totale aantal overwinningen</w:t>
            </w:r>
          </w:p>
        </w:tc>
        <w:tc>
          <w:tcPr>
            <w:tcW w:type="dxa" w:w="3324"/>
          </w:tcPr>
          <w:p>
            <w:r>
              <w:t>SOM</w:t>
            </w:r>
          </w:p>
        </w:tc>
      </w:tr>
      <w:tr>
        <w:tc>
          <w:tcPr>
            <w:tcW w:type="dxa" w:w="3324"/>
          </w:tcPr>
          <w:p>
            <w:r>
              <w:t>B26</w:t>
            </w:r>
          </w:p>
        </w:tc>
        <w:tc>
          <w:tcPr>
            <w:tcW w:type="dxa" w:w="3324"/>
          </w:tcPr>
          <w:p>
            <w:r>
              <w:t>het gemiddelde aantal afleveringen per deelnemer</w:t>
            </w:r>
          </w:p>
        </w:tc>
        <w:tc>
          <w:tcPr>
            <w:tcW w:type="dxa" w:w="3324"/>
          </w:tcPr>
          <w:p>
            <w:r>
              <w:t>GEMIDDELDE</w:t>
            </w:r>
          </w:p>
        </w:tc>
      </w:tr>
      <w:tr>
        <w:tc>
          <w:tcPr>
            <w:tcW w:type="dxa" w:w="3324"/>
          </w:tcPr>
          <w:p>
            <w:r>
              <w:t>B27</w:t>
            </w:r>
          </w:p>
        </w:tc>
        <w:tc>
          <w:tcPr>
            <w:tcW w:type="dxa" w:w="3324"/>
          </w:tcPr>
          <w:p>
            <w:r>
              <w:t>het hoogste aantal overwinningen</w:t>
            </w:r>
          </w:p>
        </w:tc>
        <w:tc>
          <w:tcPr>
            <w:tcW w:type="dxa" w:w="3324"/>
          </w:tcPr>
          <w:p>
            <w:r>
              <w:t>MAX</w:t>
            </w:r>
          </w:p>
        </w:tc>
      </w:tr>
      <w:tr>
        <w:tc>
          <w:tcPr>
            <w:tcW w:type="dxa" w:w="3324"/>
          </w:tcPr>
          <w:p>
            <w:r>
              <w:t>B28</w:t>
            </w:r>
          </w:p>
        </w:tc>
        <w:tc>
          <w:tcPr>
            <w:tcW w:type="dxa" w:w="3324"/>
          </w:tcPr>
          <w:p>
            <w:r>
              <w:t>het laagste aantal overwinningen</w:t>
            </w:r>
          </w:p>
        </w:tc>
        <w:tc>
          <w:tcPr>
            <w:tcW w:type="dxa" w:w="3324"/>
          </w:tcPr>
          <w:p>
            <w:r>
              <w:t>MIN</w:t>
            </w:r>
          </w:p>
        </w:tc>
      </w:tr>
      <w:tr>
        <w:tc>
          <w:tcPr>
            <w:tcW w:type="dxa" w:w="3324"/>
          </w:tcPr>
          <w:p>
            <w:r>
              <w:t>B29</w:t>
            </w:r>
          </w:p>
        </w:tc>
        <w:tc>
          <w:tcPr>
            <w:tcW w:type="dxa" w:w="3324"/>
          </w:tcPr>
          <w:p>
            <w:r>
              <w:t>het aantal deelnemers</w:t>
            </w:r>
          </w:p>
        </w:tc>
        <w:tc>
          <w:tcPr>
            <w:tcW w:type="dxa" w:w="3324"/>
          </w:tcPr>
          <w:p>
            <w:r>
              <w:t>AANTAL</w:t>
            </w:r>
          </w:p>
        </w:tc>
      </w:tr>
      <w:tr>
        <w:tc>
          <w:tcPr>
            <w:tcW w:type="dxa" w:w="3324"/>
          </w:tcPr>
          <w:p>
            <w:r>
              <w:t>B30</w:t>
            </w:r>
          </w:p>
        </w:tc>
        <w:tc>
          <w:tcPr>
            <w:tcW w:type="dxa" w:w="3324"/>
          </w:tcPr>
          <w:p>
            <w:r>
              <w:t>het aantal deelnemers dat naar de finaleweek mag</w:t>
            </w:r>
          </w:p>
        </w:tc>
        <w:tc>
          <w:tcPr>
            <w:tcW w:type="dxa" w:w="3324"/>
          </w:tcPr>
          <w:p>
            <w:r>
              <w:t>AANTAL.ALS</w:t>
            </w:r>
          </w:p>
        </w:tc>
      </w:tr>
    </w:tbl>
    <w:p/>
    <w:p>
      <w:pPr>
        <w:pStyle w:val="Heading2"/>
      </w:pPr>
      <w:r>
        <w:rPr>
          <w:color w:val="1F3864"/>
        </w:rPr>
        <w:t>Opmaak</w:t>
      </w:r>
    </w:p>
    <w:p>
      <w:pPr>
        <w:pStyle w:val="ListBullet"/>
      </w:pPr>
      <w:r>
        <w:t>Koprij 4: vet met een achtergrondkleur, gecentreerd.</w:t>
      </w:r>
    </w:p>
    <w:p>
      <w:pPr>
        <w:pStyle w:val="ListBullet"/>
      </w:pPr>
      <w:r>
        <w:t>B26: één cijfer na de komma.</w:t>
      </w:r>
    </w:p>
    <w:p>
      <w:pPr>
        <w:pStyle w:val="ListBullet"/>
      </w:pPr>
      <w:r>
        <w:t>Samenvattingsblok A24:B30: een achtergrondkleur en een rand eromheen.</w:t>
      </w:r>
    </w:p>
    <w:p>
      <w:pPr>
        <w:pStyle w:val="ListBullet"/>
      </w:pPr>
      <w:r>
        <w:t>Koprij blokkeren, zodat ze blijft staan als je naar beneden scrolt.</w:t>
      </w:r>
    </w:p>
    <w:p>
      <w:pPr>
        <w:pStyle w:val="Heading2"/>
      </w:pPr>
      <w:r>
        <w:rPr>
          <w:color w:val="1F3864"/>
        </w:rPr>
        <w:t>Stap voor stap</w:t>
      </w:r>
    </w:p>
    <w:p>
      <w:pPr>
        <w:spacing w:after="40"/>
      </w:pPr>
      <w:r>
        <w:rPr>
          <w:b/>
          <w:color w:val="1F3864"/>
        </w:rPr>
        <w:t xml:space="preserve">Stap 1. </w:t>
      </w:r>
      <w:r>
        <w:rPr>
          <w:b/>
        </w:rPr>
        <w:t>Zet erbij wie naar de finaleweek mag.</w:t>
      </w:r>
    </w:p>
    <w:p>
      <w:pPr>
        <w:spacing w:after="160"/>
        <w:ind w:left="510"/>
      </w:pPr>
      <w:r>
        <w:t xml:space="preserve">Klik F5 aan en typ </w:t>
      </w:r>
      <w:r>
        <w:rPr>
          <w:rFonts w:ascii="Consolas" w:hAnsi="Consolas"/>
          <w:sz w:val="21"/>
        </w:rPr>
        <w:t>=ALS(D5&gt;=$B$2;"ja";"nee")</w:t>
      </w:r>
      <w:r>
        <w:t>. Let op drie dingen: &gt;= en niet alleen &gt;, de aanhalingstekens rond ja en nee, en de dollartekens rond B2. Voer door tot F22.</w:t>
      </w:r>
    </w:p>
    <w:p>
      <w:pPr>
        <w:spacing w:after="40"/>
      </w:pPr>
      <w:r>
        <w:rPr>
          <w:b/>
          <w:color w:val="1F3864"/>
        </w:rPr>
        <w:t xml:space="preserve">Stap 2. </w:t>
      </w:r>
      <w:r>
        <w:rPr>
          <w:b/>
        </w:rPr>
        <w:t>Kijk even naar Hanne Dewitte en Tom Declercq.</w:t>
      </w:r>
    </w:p>
    <w:p>
      <w:pPr>
        <w:spacing w:after="160"/>
        <w:ind w:left="510"/>
      </w:pPr>
      <w:r>
        <w:t>Zij hebben allebei precies 3 overwinningen, net de grens. Met &gt;= staat er bij allebei ja. Staat er nee, dan heb je &gt; getypt in plaats van &gt;=.</w:t>
      </w:r>
    </w:p>
    <w:p>
      <w:pPr>
        <w:spacing w:after="40"/>
      </w:pPr>
      <w:r>
        <w:rPr>
          <w:b/>
          <w:color w:val="1F3864"/>
        </w:rPr>
        <w:t xml:space="preserve">Stap 3. </w:t>
      </w:r>
      <w:r>
        <w:rPr>
          <w:b/>
        </w:rPr>
        <w:t>Vul de eerste twee totalen in.</w:t>
      </w:r>
    </w:p>
    <w:p>
      <w:pPr>
        <w:spacing w:after="160"/>
        <w:ind w:left="510"/>
      </w:pPr>
      <w:r>
        <w:t xml:space="preserve">Klik B24 aan en typ </w:t>
      </w:r>
      <w:r>
        <w:rPr>
          <w:rFonts w:ascii="Consolas" w:hAnsi="Consolas"/>
          <w:sz w:val="21"/>
        </w:rPr>
        <w:t>=SOM(C5:C22)</w:t>
      </w:r>
      <w:r>
        <w:t xml:space="preserve">. Klik B25 aan en typ </w:t>
      </w:r>
      <w:r>
        <w:rPr>
          <w:rFonts w:ascii="Consolas" w:hAnsi="Consolas"/>
          <w:sz w:val="21"/>
        </w:rPr>
        <w:t>=SOM(D5:D22)</w:t>
      </w:r>
      <w:r>
        <w:t>. Let op: B24 kijkt naar kolom C, B25 naar kolom D.</w:t>
      </w:r>
    </w:p>
    <w:p>
      <w:pPr>
        <w:spacing w:after="40"/>
      </w:pPr>
      <w:r>
        <w:rPr>
          <w:b/>
          <w:color w:val="1F3864"/>
        </w:rPr>
        <w:t xml:space="preserve">Stap 4. </w:t>
      </w:r>
      <w:r>
        <w:rPr>
          <w:b/>
        </w:rPr>
        <w:t>Vul de vier cijfers daaronder in.</w:t>
      </w:r>
    </w:p>
    <w:p>
      <w:pPr>
        <w:spacing w:after="160"/>
        <w:ind w:left="510"/>
      </w:pPr>
      <w:r>
        <w:t xml:space="preserve">B26: </w:t>
      </w:r>
      <w:r>
        <w:rPr>
          <w:rFonts w:ascii="Consolas" w:hAnsi="Consolas"/>
          <w:sz w:val="21"/>
        </w:rPr>
        <w:t>=GEMIDDELDE(C5:C22)</w:t>
      </w:r>
      <w:r>
        <w:t xml:space="preserve">. B27: </w:t>
      </w:r>
      <w:r>
        <w:rPr>
          <w:rFonts w:ascii="Consolas" w:hAnsi="Consolas"/>
          <w:sz w:val="21"/>
        </w:rPr>
        <w:t>=MAX(D5:D22)</w:t>
      </w:r>
      <w:r>
        <w:t xml:space="preserve">. B28: </w:t>
      </w:r>
      <w:r>
        <w:rPr>
          <w:rFonts w:ascii="Consolas" w:hAnsi="Consolas"/>
          <w:sz w:val="21"/>
        </w:rPr>
        <w:t>=MIN(D5:D22)</w:t>
      </w:r>
      <w:r>
        <w:t xml:space="preserve">. B29: </w:t>
      </w:r>
      <w:r>
        <w:rPr>
          <w:rFonts w:ascii="Consolas" w:hAnsi="Consolas"/>
          <w:sz w:val="21"/>
        </w:rPr>
        <w:t>=AANTAL(C5:C22)</w:t>
      </w:r>
      <w:r>
        <w:t>. Vier keer bijna dezelfde formule, vier verschillende functies.</w:t>
      </w:r>
    </w:p>
    <w:p>
      <w:pPr>
        <w:spacing w:after="40"/>
      </w:pPr>
      <w:r>
        <w:rPr>
          <w:b/>
          <w:color w:val="1F3864"/>
        </w:rPr>
        <w:t xml:space="preserve">Stap 5. </w:t>
      </w:r>
      <w:r>
        <w:rPr>
          <w:b/>
        </w:rPr>
        <w:t>Tel de finalisten.</w:t>
      </w:r>
    </w:p>
    <w:p>
      <w:pPr>
        <w:spacing w:after="160"/>
        <w:ind w:left="510"/>
      </w:pPr>
      <w:r>
        <w:t xml:space="preserve">Klik B30 aan en typ </w:t>
      </w:r>
      <w:r>
        <w:rPr>
          <w:rFonts w:ascii="Consolas" w:hAnsi="Consolas"/>
          <w:sz w:val="21"/>
        </w:rPr>
        <w:t>=AANTAL.ALS(F5:F22;"ja")</w:t>
      </w:r>
      <w:r>
        <w:t>. Je telt in kolom F, waar de woorden staan — niet in kolom D.</w:t>
      </w:r>
    </w:p>
    <w:p>
      <w:pPr>
        <w:spacing w:after="40"/>
      </w:pPr>
      <w:r>
        <w:rPr>
          <w:b/>
          <w:color w:val="1F3864"/>
        </w:rPr>
        <w:t xml:space="preserve">Stap 6. </w:t>
      </w:r>
      <w:r>
        <w:rPr>
          <w:b/>
        </w:rPr>
        <w:t>Werk het blad af.</w:t>
      </w:r>
    </w:p>
    <w:p>
      <w:pPr>
        <w:spacing w:after="160"/>
        <w:ind w:left="510"/>
      </w:pPr>
      <w:r>
        <w:t>Zet B26 op één decimaal. Geef A24:B30 een achtergrondkleur en een rand. Zet rij 4 in het vet. Klik dan A5 aan en kies Beeld › Blokkeren › Titels blokkeren.</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CONTROLEGETAL — in B29 hoort 18 te staan</w:t>
            </w:r>
          </w:p>
          <w:p>
            <w:pPr>
              <w:spacing w:after="40"/>
            </w:pPr>
            <w:r>
              <w:t>B29 telt hoeveel deelnemers er in de lijst staan. Je kunt ze ook gewoon natellen: het moeten er evenveel zijn.</w:t>
            </w:r>
          </w:p>
          <w:p>
            <w:pPr>
              <w:spacing w:after="40"/>
            </w:pPr>
          </w:p>
          <w:p>
            <w:pPr>
              <w:spacing w:after="40"/>
            </w:pPr>
            <w:r>
              <w:t>Klopt het? Vink blad 2 af op de afvinklijst achteraan en ga verder.</w:t>
            </w:r>
          </w:p>
          <w:p>
            <w:pPr>
              <w:spacing w:after="40"/>
            </w:pPr>
            <w:r>
              <w:t>Klopt het niet? Lees dan hieronder.</w:t>
            </w:r>
          </w:p>
        </w:tc>
      </w:tr>
    </w:tbl>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kolom F staat overal nee, of overal ja.</w:t>
            </w:r>
          </w:p>
        </w:tc>
        <w:tc>
          <w:tcPr>
            <w:tcW w:type="dxa" w:w="4986"/>
          </w:tcPr>
          <w:p>
            <w:r>
              <w:t>De dollartekens rond B2 ontbreken. Klik F22 aan en lees de formulebalk: wijst hij nog naar B2, of naar een lege cel eronder? Zet $B$2 en voer opnieuw door.</w:t>
            </w:r>
          </w:p>
        </w:tc>
      </w:tr>
      <w:tr>
        <w:tc>
          <w:tcPr>
            <w:tcW w:type="dxa" w:w="4986"/>
          </w:tcPr>
          <w:p>
            <w:r>
              <w:t>In kolom F staat #NAAM?.</w:t>
            </w:r>
          </w:p>
        </w:tc>
        <w:tc>
          <w:tcPr>
            <w:tcW w:type="dxa" w:w="4986"/>
          </w:tcPr>
          <w:p>
            <w:r>
              <w:t>De aanhalingstekens rond ja en nee ontbreken. Zonder aanhalingstekens denkt Excel dat ja een functie is.</w:t>
            </w:r>
          </w:p>
        </w:tc>
      </w:tr>
      <w:tr>
        <w:tc>
          <w:tcPr>
            <w:tcW w:type="dxa" w:w="4986"/>
          </w:tcPr>
          <w:p>
            <w:r>
              <w:t>B30 geeft 0.</w:t>
            </w:r>
          </w:p>
        </w:tc>
        <w:tc>
          <w:tcPr>
            <w:tcW w:type="dxa" w:w="4986"/>
          </w:tcPr>
          <w:p>
            <w:r>
              <w:t>Je telt waarschijnlijk in kolom D in plaats van in kolom F. AANTAL.ALS zoekt het woord "ja", en dat staat in kolom F.</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Een kolom met achttien keer ja of nee, en daaronder zeven cijfers in een gekleurd kader.</w:t>
            </w:r>
          </w:p>
        </w:tc>
      </w:tr>
    </w:tbl>
    <w:p/>
    <w:p>
      <w:r>
        <w:br w:type="page"/>
      </w:r>
    </w:p>
    <w:p>
      <w:pPr>
        <w:pStyle w:val="Heading1"/>
      </w:pPr>
      <w:r>
        <w:rPr>
          <w:color w:val="1F3864"/>
        </w:rPr>
        <w:t>Werkblad 3 Themas</w:t>
      </w:r>
    </w:p>
    <w:p>
      <w:r>
        <w:rPr>
          <w:i/>
          <w:color w:val="595959"/>
        </w:rPr>
        <w:t>Oefening 3 — De vragen per thema    ·    9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Vierentwintig vragen opsplitsen per thema, met één formule die je doorvoert — dus met het thema uit een cel in plaats van ingetypt.</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A4:A27</w:t>
            </w:r>
          </w:p>
        </w:tc>
        <w:tc>
          <w:tcPr>
            <w:tcW w:type="dxa" w:w="4986"/>
          </w:tcPr>
          <w:p>
            <w:r>
              <w:t>de vierentwintig vraagnummers</w:t>
            </w:r>
          </w:p>
        </w:tc>
      </w:tr>
      <w:tr>
        <w:tc>
          <w:tcPr>
            <w:tcW w:type="dxa" w:w="4986"/>
          </w:tcPr>
          <w:p>
            <w:r>
              <w:t>B4:B27</w:t>
            </w:r>
          </w:p>
        </w:tc>
        <w:tc>
          <w:tcPr>
            <w:tcW w:type="dxa" w:w="4986"/>
          </w:tcPr>
          <w:p>
            <w:r>
              <w:t>het thema van elke vraag</w:t>
            </w:r>
          </w:p>
        </w:tc>
      </w:tr>
      <w:tr>
        <w:tc>
          <w:tcPr>
            <w:tcW w:type="dxa" w:w="4986"/>
          </w:tcPr>
          <w:p>
            <w:r>
              <w:t>C4:C27</w:t>
            </w:r>
          </w:p>
        </w:tc>
        <w:tc>
          <w:tcPr>
            <w:tcW w:type="dxa" w:w="4986"/>
          </w:tcPr>
          <w:p>
            <w:r>
              <w:t>in welke ronde de vraag gesteld werd</w:t>
            </w:r>
          </w:p>
        </w:tc>
      </w:tr>
      <w:tr>
        <w:tc>
          <w:tcPr>
            <w:tcW w:type="dxa" w:w="4986"/>
          </w:tcPr>
          <w:p>
            <w:r>
              <w:t>D4:D27</w:t>
            </w:r>
          </w:p>
        </w:tc>
        <w:tc>
          <w:tcPr>
            <w:tcW w:type="dxa" w:w="4986"/>
          </w:tcPr>
          <w:p>
            <w:r>
              <w:t>hoeveel seconden er met die vraag gewonnen werden</w:t>
            </w:r>
          </w:p>
        </w:tc>
      </w:tr>
      <w:tr>
        <w:tc>
          <w:tcPr>
            <w:tcW w:type="dxa" w:w="4986"/>
          </w:tcPr>
          <w:p>
            <w:r>
              <w:t>A30:A35</w:t>
            </w:r>
          </w:p>
        </w:tc>
        <w:tc>
          <w:tcPr>
            <w:tcW w:type="dxa" w:w="4986"/>
          </w:tcPr>
          <w:p>
            <w:r>
              <w:t>de zes themas — die gebruik je zo als criterium</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w:t>
            </w:r>
          </w:p>
        </w:tc>
        <w:tc>
          <w:tcPr>
            <w:tcW w:type="dxa" w:w="3324"/>
          </w:tcPr>
          <w:p>
            <w:r>
              <w:rPr>
                <w:b/>
              </w:rPr>
              <w:t>Waarmee</w:t>
            </w:r>
          </w:p>
        </w:tc>
      </w:tr>
      <w:tr>
        <w:tc>
          <w:tcPr>
            <w:tcW w:type="dxa" w:w="3324"/>
          </w:tcPr>
          <w:p>
            <w:r>
              <w:t>B30:B35</w:t>
            </w:r>
          </w:p>
        </w:tc>
        <w:tc>
          <w:tcPr>
            <w:tcW w:type="dxa" w:w="3324"/>
          </w:tcPr>
          <w:p>
            <w:r>
              <w:t>het aantal vragen per thema</w:t>
            </w:r>
          </w:p>
        </w:tc>
        <w:tc>
          <w:tcPr>
            <w:tcW w:type="dxa" w:w="3324"/>
          </w:tcPr>
          <w:p>
            <w:r>
              <w:t>AANTAL.ALS met een absoluut bereik, daarna doorvoeren</w:t>
            </w:r>
          </w:p>
        </w:tc>
      </w:tr>
      <w:tr>
        <w:tc>
          <w:tcPr>
            <w:tcW w:type="dxa" w:w="3324"/>
          </w:tcPr>
          <w:p>
            <w:r>
              <w:t>C30:C35</w:t>
            </w:r>
          </w:p>
        </w:tc>
        <w:tc>
          <w:tcPr>
            <w:tcW w:type="dxa" w:w="3324"/>
          </w:tcPr>
          <w:p>
            <w:r>
              <w:t>het totale aantal seconden per thema</w:t>
            </w:r>
          </w:p>
        </w:tc>
        <w:tc>
          <w:tcPr>
            <w:tcW w:type="dxa" w:w="3324"/>
          </w:tcPr>
          <w:p>
            <w:r>
              <w:t>SOM.ALS met absolute bereiken, daarna doorvoeren</w:t>
            </w:r>
          </w:p>
        </w:tc>
      </w:tr>
      <w:tr>
        <w:tc>
          <w:tcPr>
            <w:tcW w:type="dxa" w:w="3324"/>
          </w:tcPr>
          <w:p>
            <w:r>
              <w:t>C37</w:t>
            </w:r>
          </w:p>
        </w:tc>
        <w:tc>
          <w:tcPr>
            <w:tcW w:type="dxa" w:w="3324"/>
          </w:tcPr>
          <w:p>
            <w:r>
              <w:t>het totaal van alle seconden samen</w:t>
            </w:r>
          </w:p>
        </w:tc>
        <w:tc>
          <w:tcPr>
            <w:tcW w:type="dxa" w:w="3324"/>
          </w:tcPr>
          <w:p>
            <w:r>
              <w:t>SOM</w:t>
            </w:r>
          </w:p>
        </w:tc>
      </w:tr>
    </w:tbl>
    <w:p/>
    <w:p>
      <w:pPr>
        <w:pStyle w:val="Heading2"/>
      </w:pPr>
      <w:r>
        <w:rPr>
          <w:color w:val="1F3864"/>
        </w:rPr>
        <w:t>Opmaak</w:t>
      </w:r>
    </w:p>
    <w:p>
      <w:pPr>
        <w:pStyle w:val="ListBullet"/>
      </w:pPr>
      <w:r>
        <w:t>Koprij 3 en koprij 29: vet met een achtergrondkleur.</w:t>
      </w:r>
    </w:p>
    <w:p>
      <w:pPr>
        <w:pStyle w:val="ListBullet"/>
      </w:pPr>
      <w:r>
        <w:t>Een rand rond het blokje A29:C35, en C37 in het vet.</w:t>
      </w:r>
    </w:p>
    <w:p>
      <w:pPr>
        <w:pStyle w:val="ListBullet"/>
      </w:pPr>
      <w:r>
        <w:t>Voorwaardelijke opmaak op C30:C35: het thema met de meeste seconden krijgt een kleur (gebruik Bovenste/onderste regels › Bovenste 1 items).</w:t>
      </w:r>
    </w:p>
    <w:p>
      <w:pPr>
        <w:pStyle w:val="Heading2"/>
      </w:pPr>
      <w:r>
        <w:rPr>
          <w:color w:val="1F3864"/>
        </w:rPr>
        <w:t>Stap voor stap</w:t>
      </w:r>
    </w:p>
    <w:p>
      <w:pPr>
        <w:spacing w:after="40"/>
      </w:pPr>
      <w:r>
        <w:rPr>
          <w:b/>
          <w:color w:val="1F3864"/>
        </w:rPr>
        <w:t xml:space="preserve">Stap 1. </w:t>
      </w:r>
      <w:r>
        <w:rPr>
          <w:b/>
        </w:rPr>
        <w:t>Tel de vragen van het eerste thema.</w:t>
      </w:r>
    </w:p>
    <w:p>
      <w:pPr>
        <w:spacing w:after="160"/>
        <w:ind w:left="510"/>
      </w:pPr>
      <w:r>
        <w:t xml:space="preserve">Klik B30 aan en typ </w:t>
      </w:r>
      <w:r>
        <w:rPr>
          <w:rFonts w:ascii="Consolas" w:hAnsi="Consolas"/>
          <w:sz w:val="21"/>
        </w:rPr>
        <w:t>=AANTAL.ALS($B$4:$B$27;A30)</w:t>
      </w:r>
      <w:r>
        <w:t>. Het bereik staat vast met dollartekens, A30 niet — die moet juist meeschuiven. Voer door tot B35.</w:t>
      </w:r>
    </w:p>
    <w:p>
      <w:pPr>
        <w:spacing w:after="40"/>
      </w:pPr>
      <w:r>
        <w:rPr>
          <w:b/>
          <w:color w:val="1F3864"/>
        </w:rPr>
        <w:t xml:space="preserve">Stap 2. </w:t>
      </w:r>
      <w:r>
        <w:rPr>
          <w:b/>
        </w:rPr>
        <w:t>Kijk of het klopt.</w:t>
      </w:r>
    </w:p>
    <w:p>
      <w:pPr>
        <w:spacing w:after="160"/>
        <w:ind w:left="510"/>
      </w:pPr>
      <w:r>
        <w:t>Klik B31 aan en lees de formulebalk. Het bereik hoort nog altijd $B$4:$B$27 te zijn, en het criterium A31. Is het bereik meegeschoven, dan zijn de dollartekens vergeten.</w:t>
      </w:r>
    </w:p>
    <w:p>
      <w:pPr>
        <w:spacing w:after="40"/>
      </w:pPr>
      <w:r>
        <w:rPr>
          <w:b/>
          <w:color w:val="1F3864"/>
        </w:rPr>
        <w:t xml:space="preserve">Stap 3. </w:t>
      </w:r>
      <w:r>
        <w:rPr>
          <w:b/>
        </w:rPr>
        <w:t>Tel de seconden per thema op.</w:t>
      </w:r>
    </w:p>
    <w:p>
      <w:pPr>
        <w:spacing w:after="160"/>
        <w:ind w:left="510"/>
      </w:pPr>
      <w:r>
        <w:t xml:space="preserve">Klik C30 aan en typ </w:t>
      </w:r>
      <w:r>
        <w:rPr>
          <w:rFonts w:ascii="Consolas" w:hAnsi="Consolas"/>
          <w:sz w:val="21"/>
        </w:rPr>
        <w:t>=SOM.ALS($B$4:$B$27;A30;$C$4:$C$27)</w:t>
      </w:r>
      <w:r>
        <w:t xml:space="preserve">. Fout! De seconden staan in kolom D, niet in kolom C. Typ dus </w:t>
      </w:r>
      <w:r>
        <w:rPr>
          <w:rFonts w:ascii="Consolas" w:hAnsi="Consolas"/>
          <w:sz w:val="21"/>
        </w:rPr>
        <w:t>=SOM.ALS($B$4:$B$27;A30;$D$4:$D$27)</w:t>
      </w:r>
      <w:r>
        <w:t xml:space="preserve"> en voer door tot C35.</w:t>
      </w:r>
    </w:p>
    <w:p>
      <w:pPr>
        <w:spacing w:after="40"/>
      </w:pPr>
      <w:r>
        <w:rPr>
          <w:b/>
          <w:color w:val="1F3864"/>
        </w:rPr>
        <w:t xml:space="preserve">Stap 4. </w:t>
      </w:r>
      <w:r>
        <w:rPr>
          <w:b/>
        </w:rPr>
        <w:t>Lees de formule als een zin.</w:t>
      </w:r>
    </w:p>
    <w:p>
      <w:pPr>
        <w:spacing w:after="160"/>
        <w:ind w:left="510"/>
      </w:pPr>
      <w:r>
        <w:t>Kijk in kolom B, zoek wat er in A30 staat, en tel dan de seconden uit kolom D op. Dat is precies wat SOM.ALS doet, in die volgorde.</w:t>
      </w:r>
    </w:p>
    <w:p>
      <w:pPr>
        <w:spacing w:after="40"/>
      </w:pPr>
      <w:r>
        <w:rPr>
          <w:b/>
          <w:color w:val="1F3864"/>
        </w:rPr>
        <w:t xml:space="preserve">Stap 5. </w:t>
      </w:r>
      <w:r>
        <w:rPr>
          <w:b/>
        </w:rPr>
        <w:t>Tel alles samen.</w:t>
      </w:r>
    </w:p>
    <w:p>
      <w:pPr>
        <w:spacing w:after="160"/>
        <w:ind w:left="510"/>
      </w:pPr>
      <w:r>
        <w:t xml:space="preserve">Klik C37 aan en typ </w:t>
      </w:r>
      <w:r>
        <w:rPr>
          <w:rFonts w:ascii="Consolas" w:hAnsi="Consolas"/>
          <w:sz w:val="21"/>
        </w:rPr>
        <w:t>=SOM(D4:D27)</w:t>
      </w:r>
      <w:r>
        <w:t>. Let op: hier tel je de hele kolom D op, niet de zes deeltotalen.</w:t>
      </w:r>
    </w:p>
    <w:p>
      <w:pPr>
        <w:spacing w:after="40"/>
      </w:pPr>
      <w:r>
        <w:rPr>
          <w:b/>
          <w:color w:val="1F3864"/>
        </w:rPr>
        <w:t xml:space="preserve">Stap 6. </w:t>
      </w:r>
      <w:r>
        <w:rPr>
          <w:b/>
        </w:rPr>
        <w:t>Werk het blad af.</w:t>
      </w:r>
    </w:p>
    <w:p>
      <w:pPr>
        <w:spacing w:after="160"/>
        <w:ind w:left="510"/>
      </w:pPr>
      <w:r>
        <w:t>Zet een rand rond A29:C35, maak rij 3 en rij 29 vet met een achtergrondkleur, en geef C37 vet. Selecteer dan C30:C35 en kies Start › Voorwaardelijke opmaak › Bovenste/onderste regels › Bovenste 10 items, en zet het getal op 1.</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CONTROLEGETAL — in C37 hoort 360 te staan</w:t>
            </w:r>
          </w:p>
          <w:p>
            <w:pPr>
              <w:spacing w:after="40"/>
            </w:pPr>
            <w:r>
              <w:t>De zes getallen in kolom C moeten samen precies C37 geven. Tel ze even na met je ogen. Komt het niet uit, dan staat er een thema verkeerd gespeld.</w:t>
            </w:r>
          </w:p>
          <w:p>
            <w:pPr>
              <w:spacing w:after="40"/>
            </w:pPr>
          </w:p>
          <w:p>
            <w:pPr>
              <w:spacing w:after="40"/>
            </w:pPr>
            <w:r>
              <w:t>Klopt het? Vink blad 3 af op de afvinklijst achteraan en ga verder.</w:t>
            </w:r>
          </w:p>
          <w:p>
            <w:pPr>
              <w:spacing w:after="40"/>
            </w:pPr>
            <w:r>
              <w:t>Klopt het niet? Lees dan hieronder.</w:t>
            </w:r>
          </w:p>
        </w:tc>
      </w:tr>
    </w:tbl>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Alle zes de getallen in kolom B zijn hetzelfde.</w:t>
            </w:r>
          </w:p>
        </w:tc>
        <w:tc>
          <w:tcPr>
            <w:tcW w:type="dxa" w:w="4986"/>
          </w:tcPr>
          <w:p>
            <w:r>
              <w:t>Je hebt ook het criterium vastgezet ($A$30). Het bereik staat vast, het criterium niet. Typ A30 zonder dollartekens en voer opnieuw door.</w:t>
            </w:r>
          </w:p>
        </w:tc>
      </w:tr>
      <w:tr>
        <w:tc>
          <w:tcPr>
            <w:tcW w:type="dxa" w:w="4986"/>
          </w:tcPr>
          <w:p>
            <w:r>
              <w:t>Vanaf de tweede rij staat er onzin.</w:t>
            </w:r>
          </w:p>
        </w:tc>
        <w:tc>
          <w:tcPr>
            <w:tcW w:type="dxa" w:w="4986"/>
          </w:tcPr>
          <w:p>
            <w:r>
              <w:t>Je hebt niets vastgezet. Het bereik $B$4:$B$27 moet wél dollartekens hebben, anders schuift het mee naar beneden.</w:t>
            </w:r>
          </w:p>
        </w:tc>
      </w:tr>
      <w:tr>
        <w:tc>
          <w:tcPr>
            <w:tcW w:type="dxa" w:w="4986"/>
          </w:tcPr>
          <w:p>
            <w:r>
              <w:t>C30 geeft 0.</w:t>
            </w:r>
          </w:p>
        </w:tc>
        <w:tc>
          <w:tcPr>
            <w:tcW w:type="dxa" w:w="4986"/>
          </w:tcPr>
          <w:p>
            <w:r>
              <w:t>Je telt het verkeerde bereik op. Het derde stuk van SOM.ALS moet $D$4:$D$27 zijn: daar staan de seconden.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Zes themas met elk een aantal vragen en een aantal seconden, met daaronder het totaal, en het drukste thema dat eruit springt.</w:t>
            </w:r>
          </w:p>
        </w:tc>
      </w:tr>
    </w:tbl>
    <w:p/>
    <w:p>
      <w:r>
        <w:br w:type="page"/>
      </w:r>
    </w:p>
    <w:p>
      <w:pPr>
        <w:pStyle w:val="Heading1"/>
      </w:pPr>
      <w:r>
        <w:rPr>
          <w:color w:val="1F3864"/>
        </w:rPr>
        <w:t>Werkblad 4 Rondes</w:t>
      </w:r>
    </w:p>
    <w:p>
      <w:r>
        <w:rPr>
          <w:i/>
          <w:color w:val="595959"/>
        </w:rPr>
        <w:t>Oefening 4 — Eén aflevering uitgewerkt    ·    9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Van twaalf rondecodes de naam en de waarde ophalen uit een tabel, en de aflevering doorrekenen.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A4:A15</w:t>
            </w:r>
          </w:p>
        </w:tc>
        <w:tc>
          <w:tcPr>
            <w:tcW w:type="dxa" w:w="4986"/>
          </w:tcPr>
          <w:p>
            <w:r>
              <w:t>de twaalf rondecodes</w:t>
            </w:r>
          </w:p>
        </w:tc>
      </w:tr>
      <w:tr>
        <w:tc>
          <w:tcPr>
            <w:tcW w:type="dxa" w:w="4986"/>
          </w:tcPr>
          <w:p>
            <w:r>
              <w:t>D4:D15</w:t>
            </w:r>
          </w:p>
        </w:tc>
        <w:tc>
          <w:tcPr>
            <w:tcW w:type="dxa" w:w="4986"/>
          </w:tcPr>
          <w:p>
            <w:r>
              <w:t>het aantal juiste antwoorden in die ronde</w:t>
            </w:r>
          </w:p>
        </w:tc>
      </w:tr>
      <w:tr>
        <w:tc>
          <w:tcPr>
            <w:tcW w:type="dxa" w:w="4986"/>
          </w:tcPr>
          <w:p>
            <w:r>
              <w:t>G3:I9</w:t>
            </w:r>
          </w:p>
        </w:tc>
        <w:tc>
          <w:tcPr>
            <w:tcW w:type="dxa" w:w="4986"/>
          </w:tcPr>
          <w:p>
            <w:r>
              <w:t>de rondetabel: code, naam en seconden per juist antwoord — niet aanpassen</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w:t>
            </w:r>
          </w:p>
        </w:tc>
        <w:tc>
          <w:tcPr>
            <w:tcW w:type="dxa" w:w="3324"/>
          </w:tcPr>
          <w:p>
            <w:r>
              <w:rPr>
                <w:b/>
              </w:rPr>
              <w:t>Waarmee</w:t>
            </w:r>
          </w:p>
        </w:tc>
      </w:tr>
      <w:tr>
        <w:tc>
          <w:tcPr>
            <w:tcW w:type="dxa" w:w="3324"/>
          </w:tcPr>
          <w:p>
            <w:r>
              <w:t>B4:B15</w:t>
            </w:r>
          </w:p>
        </w:tc>
        <w:tc>
          <w:tcPr>
            <w:tcW w:type="dxa" w:w="3324"/>
          </w:tcPr>
          <w:p>
            <w:r>
              <w:t>de naam van de ronde</w:t>
            </w:r>
          </w:p>
        </w:tc>
        <w:tc>
          <w:tcPr>
            <w:tcW w:type="dxa" w:w="3324"/>
          </w:tcPr>
          <w:p>
            <w:r>
              <w:t>VERT.ZOEKEN, kolom 2</w:t>
            </w:r>
          </w:p>
        </w:tc>
      </w:tr>
      <w:tr>
        <w:tc>
          <w:tcPr>
            <w:tcW w:type="dxa" w:w="3324"/>
          </w:tcPr>
          <w:p>
            <w:r>
              <w:t>C4:C15</w:t>
            </w:r>
          </w:p>
        </w:tc>
        <w:tc>
          <w:tcPr>
            <w:tcW w:type="dxa" w:w="3324"/>
          </w:tcPr>
          <w:p>
            <w:r>
              <w:t>het aantal seconden per juist antwoord</w:t>
            </w:r>
          </w:p>
        </w:tc>
        <w:tc>
          <w:tcPr>
            <w:tcW w:type="dxa" w:w="3324"/>
          </w:tcPr>
          <w:p>
            <w:r>
              <w:t>VERT.ZOEKEN, kolom 3</w:t>
            </w:r>
          </w:p>
        </w:tc>
      </w:tr>
      <w:tr>
        <w:tc>
          <w:tcPr>
            <w:tcW w:type="dxa" w:w="3324"/>
          </w:tcPr>
          <w:p>
            <w:r>
              <w:t>E4:E15</w:t>
            </w:r>
          </w:p>
        </w:tc>
        <w:tc>
          <w:tcPr>
            <w:tcW w:type="dxa" w:w="3324"/>
          </w:tcPr>
          <w:p>
            <w:r>
              <w:t>de gewonnen seconden: seconden per antwoord maal het aantal juiste antwoorden</w:t>
            </w:r>
          </w:p>
        </w:tc>
        <w:tc>
          <w:tcPr>
            <w:tcW w:type="dxa" w:w="3324"/>
          </w:tcPr>
          <w:p>
            <w:r>
              <w:t>een formule, geen functie</w:t>
            </w:r>
          </w:p>
        </w:tc>
      </w:tr>
      <w:tr>
        <w:tc>
          <w:tcPr>
            <w:tcW w:type="dxa" w:w="3324"/>
          </w:tcPr>
          <w:p>
            <w:r>
              <w:t>D17:E17</w:t>
            </w:r>
          </w:p>
        </w:tc>
        <w:tc>
          <w:tcPr>
            <w:tcW w:type="dxa" w:w="3324"/>
          </w:tcPr>
          <w:p>
            <w:r>
              <w:t>het totaal van beide kolommen</w:t>
            </w:r>
          </w:p>
        </w:tc>
        <w:tc>
          <w:tcPr>
            <w:tcW w:type="dxa" w:w="3324"/>
          </w:tcPr>
          <w:p>
            <w:r>
              <w:t>SOM, naar rechts doorvoeren</w:t>
            </w:r>
          </w:p>
        </w:tc>
      </w:tr>
      <w:tr>
        <w:tc>
          <w:tcPr>
            <w:tcW w:type="dxa" w:w="3324"/>
          </w:tcPr>
          <w:p>
            <w:r>
              <w:t>E18</w:t>
            </w:r>
          </w:p>
        </w:tc>
        <w:tc>
          <w:tcPr>
            <w:tcW w:type="dxa" w:w="3324"/>
          </w:tcPr>
          <w:p>
            <w:r>
              <w:t>gemiddeld aantal seconden per juist antwoord, op één cijfer na de komma</w:t>
            </w:r>
          </w:p>
        </w:tc>
        <w:tc>
          <w:tcPr>
            <w:tcW w:type="dxa" w:w="3324"/>
          </w:tcPr>
          <w:p>
            <w:r>
              <w:t>AFRONDEN</w:t>
            </w:r>
          </w:p>
        </w:tc>
      </w:tr>
    </w:tbl>
    <w:p/>
    <w:p>
      <w:pPr>
        <w:pStyle w:val="Heading2"/>
      </w:pPr>
      <w:r>
        <w:rPr>
          <w:color w:val="1F3864"/>
        </w:rPr>
        <w:t>Opmaak</w:t>
      </w:r>
    </w:p>
    <w:p>
      <w:pPr>
        <w:pStyle w:val="ListBullet"/>
      </w:pPr>
      <w:r>
        <w:t>Koprij 3: vet met een achtergrondkleur, gecentreerd.</w:t>
      </w:r>
    </w:p>
    <w:p>
      <w:pPr>
        <w:pStyle w:val="ListBullet"/>
      </w:pPr>
      <w:r>
        <w:t>De rondetabel G3:I9: een lichte vulling en een rand eromheen, zodat meteen te zien is dat je er niet aan mag komen.</w:t>
      </w:r>
    </w:p>
    <w:p>
      <w:pPr>
        <w:pStyle w:val="ListBullet"/>
      </w:pPr>
      <w:r>
        <w:t>Totaalrij 17: vet met een bovenrand. Rand rond A3:E17.</w:t>
      </w:r>
    </w:p>
    <w:p>
      <w:pPr>
        <w:pStyle w:val="Heading2"/>
      </w:pPr>
      <w:r>
        <w:rPr>
          <w:color w:val="1F3864"/>
        </w:rPr>
        <w:t>Stap voor stap</w:t>
      </w:r>
    </w:p>
    <w:p>
      <w:pPr>
        <w:spacing w:after="40"/>
      </w:pPr>
      <w:r>
        <w:rPr>
          <w:b/>
          <w:color w:val="1F3864"/>
        </w:rPr>
        <w:t xml:space="preserve">Stap 1. </w:t>
      </w:r>
      <w:r>
        <w:rPr>
          <w:b/>
        </w:rPr>
        <w:t>Haal de eerste rondenaam op.</w:t>
      </w:r>
    </w:p>
    <w:p>
      <w:pPr>
        <w:spacing w:after="160"/>
        <w:ind w:left="510"/>
      </w:pPr>
      <w:r>
        <w:t xml:space="preserve">Klik B4 aan en typ </w:t>
      </w:r>
      <w:r>
        <w:rPr>
          <w:rFonts w:ascii="Consolas" w:hAnsi="Consolas"/>
          <w:sz w:val="21"/>
        </w:rPr>
        <w:t>=VERT.ZOEKEN(A4;$G$4:$I$9;2;ONWAAR)</w:t>
      </w:r>
      <w:r>
        <w:t>. Lees het als: zoek wat in A4 staat, in de tabel G4 tot I9, en geef me de 2de kolom. Voer door tot B15.</w:t>
      </w:r>
    </w:p>
    <w:p>
      <w:pPr>
        <w:spacing w:after="40"/>
      </w:pPr>
      <w:r>
        <w:rPr>
          <w:b/>
          <w:color w:val="1F3864"/>
        </w:rPr>
        <w:t xml:space="preserve">Stap 2. </w:t>
      </w:r>
      <w:r>
        <w:rPr>
          <w:b/>
        </w:rPr>
        <w:t>Haal de seconden per antwoord op.</w:t>
      </w:r>
    </w:p>
    <w:p>
      <w:pPr>
        <w:spacing w:after="160"/>
        <w:ind w:left="510"/>
      </w:pPr>
      <w:r>
        <w:t xml:space="preserve">Klik C4 aan en typ dezelfde formule met een 3 in plaats van een 2: </w:t>
      </w:r>
      <w:r>
        <w:rPr>
          <w:rFonts w:ascii="Consolas" w:hAnsi="Consolas"/>
          <w:sz w:val="21"/>
        </w:rPr>
        <w:t>=VERT.ZOEKEN(A4;$G$4:$I$9;3;ONWAAR)</w:t>
      </w:r>
      <w:r>
        <w:t>. Voer door tot C15.</w:t>
      </w:r>
    </w:p>
    <w:p>
      <w:pPr>
        <w:spacing w:after="40"/>
      </w:pPr>
      <w:r>
        <w:rPr>
          <w:b/>
          <w:color w:val="1F3864"/>
        </w:rPr>
        <w:t xml:space="preserve">Stap 3. </w:t>
      </w:r>
      <w:r>
        <w:rPr>
          <w:b/>
        </w:rPr>
        <w:t>Waarom die dollartekens?</w:t>
      </w:r>
    </w:p>
    <w:p>
      <w:pPr>
        <w:spacing w:after="160"/>
        <w:ind w:left="510"/>
      </w:pPr>
      <w:r>
        <w:t>Klik C15 aan en lees de formulebalk. Staat er nog $G$4:$I$9? Goed. Zonder dollartekens zou de tabel mee naar beneden geschoven zijn en zou je onderaan #N/B krijgen.</w:t>
      </w:r>
    </w:p>
    <w:p>
      <w:pPr>
        <w:spacing w:after="40"/>
      </w:pPr>
      <w:r>
        <w:rPr>
          <w:b/>
          <w:color w:val="1F3864"/>
        </w:rPr>
        <w:t xml:space="preserve">Stap 4. </w:t>
      </w:r>
      <w:r>
        <w:rPr>
          <w:b/>
        </w:rPr>
        <w:t>Reken de gewonnen seconden uit.</w:t>
      </w:r>
    </w:p>
    <w:p>
      <w:pPr>
        <w:spacing w:after="160"/>
        <w:ind w:left="510"/>
      </w:pPr>
      <w:r>
        <w:t xml:space="preserve">Klik E4 aan en typ </w:t>
      </w:r>
      <w:r>
        <w:rPr>
          <w:rFonts w:ascii="Consolas" w:hAnsi="Consolas"/>
          <w:sz w:val="21"/>
        </w:rPr>
        <w:t>=C4*D4</w:t>
      </w:r>
      <w:r>
        <w:t>. Voer door tot E15.</w:t>
      </w:r>
    </w:p>
    <w:p>
      <w:pPr>
        <w:spacing w:after="40"/>
      </w:pPr>
      <w:r>
        <w:rPr>
          <w:b/>
          <w:color w:val="1F3864"/>
        </w:rPr>
        <w:t xml:space="preserve">Stap 5. </w:t>
      </w:r>
      <w:r>
        <w:rPr>
          <w:b/>
        </w:rPr>
        <w:t>Tel de twee kolommen op.</w:t>
      </w:r>
    </w:p>
    <w:p>
      <w:pPr>
        <w:spacing w:after="160"/>
        <w:ind w:left="510"/>
      </w:pPr>
      <w:r>
        <w:t xml:space="preserve">Klik D17 aan en typ </w:t>
      </w:r>
      <w:r>
        <w:rPr>
          <w:rFonts w:ascii="Consolas" w:hAnsi="Consolas"/>
          <w:sz w:val="21"/>
        </w:rPr>
        <w:t>=SOM(D4:D15)</w:t>
      </w:r>
      <w:r>
        <w:t>. Voer naar rechts door tot E17.</w:t>
      </w:r>
    </w:p>
    <w:p>
      <w:pPr>
        <w:spacing w:after="40"/>
      </w:pPr>
      <w:r>
        <w:rPr>
          <w:b/>
          <w:color w:val="1F3864"/>
        </w:rPr>
        <w:t xml:space="preserve">Stap 6. </w:t>
      </w:r>
      <w:r>
        <w:rPr>
          <w:b/>
        </w:rPr>
        <w:t>Bereken het gemiddelde.</w:t>
      </w:r>
    </w:p>
    <w:p>
      <w:pPr>
        <w:spacing w:after="160"/>
        <w:ind w:left="510"/>
      </w:pPr>
      <w:r>
        <w:t xml:space="preserve">Klik E18 aan en typ </w:t>
      </w:r>
      <w:r>
        <w:rPr>
          <w:rFonts w:ascii="Consolas" w:hAnsi="Consolas"/>
          <w:sz w:val="21"/>
        </w:rPr>
        <w:t>=AFRONDEN(E17/D17;1)</w:t>
      </w:r>
      <w:r>
        <w:t>. Je deelt de gewonnen seconden door het aantal juiste antwoorden, en houdt één cijfer na de komma over.</w:t>
      </w:r>
    </w:p>
    <w:p>
      <w:pPr>
        <w:spacing w:after="40"/>
      </w:pPr>
      <w:r>
        <w:rPr>
          <w:b/>
          <w:color w:val="1F3864"/>
        </w:rPr>
        <w:t xml:space="preserve">Stap 7. </w:t>
      </w:r>
      <w:r>
        <w:rPr>
          <w:b/>
        </w:rPr>
        <w:t>Werk het blad af.</w:t>
      </w:r>
    </w:p>
    <w:p>
      <w:pPr>
        <w:spacing w:after="160"/>
        <w:ind w:left="510"/>
      </w:pPr>
      <w:r>
        <w:t>Geef de rondetabel een lichte vulling en een rand. Zet rij 3 in het vet met een achtergrondkleur, rij 17 in het vet met een bovenrand, en zet een rand rond A3:E17.</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CONTROLEGETAL — in E17 hoort 800 te staan</w:t>
            </w:r>
          </w:p>
          <w:p>
            <w:pPr>
              <w:spacing w:after="40"/>
            </w:pPr>
            <w:r>
              <w:t>Geen enkele cel mag #N/B tonen. En E17 gedeeld door D17 hoort ongeveer E18 te geven — dat is dezelfde berekening, dus dat klopt altijd als je het goed doet.</w:t>
            </w:r>
          </w:p>
          <w:p>
            <w:pPr>
              <w:spacing w:after="40"/>
            </w:pPr>
          </w:p>
          <w:p>
            <w:pPr>
              <w:spacing w:after="40"/>
            </w:pPr>
            <w:r>
              <w:t>Klopt het? Vink blad 4 af op de afvinklijst achteraan en ga verder.</w:t>
            </w:r>
          </w:p>
          <w:p>
            <w:pPr>
              <w:spacing w:after="40"/>
            </w:pPr>
            <w:r>
              <w:t>Klopt het niet? Lees dan hieronder.</w:t>
            </w:r>
          </w:p>
        </w:tc>
      </w:tr>
    </w:tbl>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Onderaan staat #N/B, bovenaan niet.</w:t>
            </w:r>
          </w:p>
        </w:tc>
        <w:tc>
          <w:tcPr>
            <w:tcW w:type="dxa" w:w="4986"/>
          </w:tcPr>
          <w:p>
            <w:r>
              <w:t>De dollartekens rond de tabel ontbreken, waardoor de tabel mee naar beneden schoof. Zet $G$4:$I$9 en voer opnieuw door.</w:t>
            </w:r>
          </w:p>
        </w:tc>
      </w:tr>
      <w:tr>
        <w:tc>
          <w:tcPr>
            <w:tcW w:type="dxa" w:w="4986"/>
          </w:tcPr>
          <w:p>
            <w:r>
              <w:t>Overal staat #N/B.</w:t>
            </w:r>
          </w:p>
        </w:tc>
        <w:tc>
          <w:tcPr>
            <w:tcW w:type="dxa" w:w="4986"/>
          </w:tcPr>
          <w:p>
            <w:r>
              <w:t>De code die je zoekt staat niet in de tabel, of je zoekt in de verkeerde kolom. Het eerste stuk van VERT.ZOEKEN moet A4 zijn, en de tabel moet met kolom G beginnen — daar staan de codes.</w:t>
            </w:r>
          </w:p>
        </w:tc>
      </w:tr>
      <w:tr>
        <w:tc>
          <w:tcPr>
            <w:tcW w:type="dxa" w:w="4986"/>
          </w:tcPr>
          <w:p>
            <w:r>
              <w:t>In kolom B staan getallen in plaats van namen.</w:t>
            </w:r>
          </w:p>
        </w:tc>
        <w:tc>
          <w:tcPr>
            <w:tcW w:type="dxa" w:w="4986"/>
          </w:tcPr>
          <w:p>
            <w:r>
              <w:t>Je hebt een 3 getypt waar een 2 hoort. Het derde stuk van de formule zegt welke kolom je terugkrijgt: 2 is de naam, 3 is het aantal seconden.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Twaalf rondenamen en twaalf waarden die je nergens hebt ingetypt, met twee totalen en een gemiddelde eronder.</w:t>
            </w:r>
          </w:p>
        </w:tc>
      </w:tr>
    </w:tbl>
    <w:p/>
    <w:p>
      <w:r>
        <w:br w:type="page"/>
      </w:r>
    </w:p>
    <w:p>
      <w:pPr>
        <w:pStyle w:val="Heading1"/>
      </w:pPr>
      <w:r>
        <w:rPr>
          <w:color w:val="1F3864"/>
        </w:rPr>
        <w:t>Werkblad 5 Finaleweek</w:t>
      </w:r>
    </w:p>
    <w:p>
      <w:r>
        <w:rPr>
          <w:i/>
          <w:color w:val="595959"/>
        </w:rPr>
        <w:t>Oefening 5 — De finaleweek    ·    7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Van acht startnummers de naam opzoeken, de drie rondes optellen en zien wie door is.</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vanaf hoeveel seconden je doorgaat</w:t>
            </w:r>
          </w:p>
        </w:tc>
      </w:tr>
      <w:tr>
        <w:tc>
          <w:tcPr>
            <w:tcW w:type="dxa" w:w="4986"/>
          </w:tcPr>
          <w:p>
            <w:r>
              <w:t>A5:A12</w:t>
            </w:r>
          </w:p>
        </w:tc>
        <w:tc>
          <w:tcPr>
            <w:tcW w:type="dxa" w:w="4986"/>
          </w:tcPr>
          <w:p>
            <w:r>
              <w:t>de acht startnummers</w:t>
            </w:r>
          </w:p>
        </w:tc>
      </w:tr>
      <w:tr>
        <w:tc>
          <w:tcPr>
            <w:tcW w:type="dxa" w:w="4986"/>
          </w:tcPr>
          <w:p>
            <w:r>
              <w:t>C5:E12</w:t>
            </w:r>
          </w:p>
        </w:tc>
        <w:tc>
          <w:tcPr>
            <w:tcW w:type="dxa" w:w="4986"/>
          </w:tcPr>
          <w:p>
            <w:r>
              <w:t>de seconden per ronde</w:t>
            </w:r>
          </w:p>
        </w:tc>
      </w:tr>
      <w:tr>
        <w:tc>
          <w:tcPr>
            <w:tcW w:type="dxa" w:w="4986"/>
          </w:tcPr>
          <w:p>
            <w:r>
              <w:t>I4:J12</w:t>
            </w:r>
          </w:p>
        </w:tc>
        <w:tc>
          <w:tcPr>
            <w:tcW w:type="dxa" w:w="4986"/>
          </w:tcPr>
          <w:p>
            <w:r>
              <w:t>de deelnemerslijst: startnummer en naam — niet aanpassen</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w:t>
            </w:r>
          </w:p>
        </w:tc>
        <w:tc>
          <w:tcPr>
            <w:tcW w:type="dxa" w:w="3324"/>
          </w:tcPr>
          <w:p>
            <w:r>
              <w:rPr>
                <w:b/>
              </w:rPr>
              <w:t>Waarmee</w:t>
            </w:r>
          </w:p>
        </w:tc>
      </w:tr>
      <w:tr>
        <w:tc>
          <w:tcPr>
            <w:tcW w:type="dxa" w:w="3324"/>
          </w:tcPr>
          <w:p>
            <w:r>
              <w:t>B5:B12</w:t>
            </w:r>
          </w:p>
        </w:tc>
        <w:tc>
          <w:tcPr>
            <w:tcW w:type="dxa" w:w="3324"/>
          </w:tcPr>
          <w:p>
            <w:r>
              <w:t>de naam van de deelnemer</w:t>
            </w:r>
          </w:p>
        </w:tc>
        <w:tc>
          <w:tcPr>
            <w:tcW w:type="dxa" w:w="3324"/>
          </w:tcPr>
          <w:p>
            <w:r>
              <w:t>VERT.ZOEKEN, kolom 2</w:t>
            </w:r>
          </w:p>
        </w:tc>
      </w:tr>
      <w:tr>
        <w:tc>
          <w:tcPr>
            <w:tcW w:type="dxa" w:w="3324"/>
          </w:tcPr>
          <w:p>
            <w:r>
              <w:t>F5:F12</w:t>
            </w:r>
          </w:p>
        </w:tc>
        <w:tc>
          <w:tcPr>
            <w:tcW w:type="dxa" w:w="3324"/>
          </w:tcPr>
          <w:p>
            <w:r>
              <w:t>het totaal van de drie rondes</w:t>
            </w:r>
          </w:p>
        </w:tc>
        <w:tc>
          <w:tcPr>
            <w:tcW w:type="dxa" w:w="3324"/>
          </w:tcPr>
          <w:p>
            <w:r>
              <w:t>SOM over de rij</w:t>
            </w:r>
          </w:p>
        </w:tc>
      </w:tr>
      <w:tr>
        <w:tc>
          <w:tcPr>
            <w:tcW w:type="dxa" w:w="3324"/>
          </w:tcPr>
          <w:p>
            <w:r>
              <w:t>G5:G12</w:t>
            </w:r>
          </w:p>
        </w:tc>
        <w:tc>
          <w:tcPr>
            <w:tcW w:type="dxa" w:w="3324"/>
          </w:tcPr>
          <w:p>
            <w:r>
              <w:t>ja of nee: gaat de deelnemer door</w:t>
            </w:r>
          </w:p>
        </w:tc>
        <w:tc>
          <w:tcPr>
            <w:tcW w:type="dxa" w:w="3324"/>
          </w:tcPr>
          <w:p>
            <w:r>
              <w:t>ALS, met een absolute verwijzing naar B2</w:t>
            </w:r>
          </w:p>
        </w:tc>
      </w:tr>
      <w:tr>
        <w:tc>
          <w:tcPr>
            <w:tcW w:type="dxa" w:w="3324"/>
          </w:tcPr>
          <w:p>
            <w:r>
              <w:t>B14</w:t>
            </w:r>
          </w:p>
        </w:tc>
        <w:tc>
          <w:tcPr>
            <w:tcW w:type="dxa" w:w="3324"/>
          </w:tcPr>
          <w:p>
            <w:r>
              <w:t>het aantal deelnemers dat doorgaat</w:t>
            </w:r>
          </w:p>
        </w:tc>
        <w:tc>
          <w:tcPr>
            <w:tcW w:type="dxa" w:w="3324"/>
          </w:tcPr>
          <w:p>
            <w:r>
              <w:t>AANTAL.ALS</w:t>
            </w:r>
          </w:p>
        </w:tc>
      </w:tr>
      <w:tr>
        <w:tc>
          <w:tcPr>
            <w:tcW w:type="dxa" w:w="3324"/>
          </w:tcPr>
          <w:p>
            <w:r>
              <w:t>B15</w:t>
            </w:r>
          </w:p>
        </w:tc>
        <w:tc>
          <w:tcPr>
            <w:tcW w:type="dxa" w:w="3324"/>
          </w:tcPr>
          <w:p>
            <w:r>
              <w:t>het gemiddelde totaal</w:t>
            </w:r>
          </w:p>
        </w:tc>
        <w:tc>
          <w:tcPr>
            <w:tcW w:type="dxa" w:w="3324"/>
          </w:tcPr>
          <w:p>
            <w:r>
              <w:t>GEMIDDELDE</w:t>
            </w:r>
          </w:p>
        </w:tc>
      </w:tr>
      <w:tr>
        <w:tc>
          <w:tcPr>
            <w:tcW w:type="dxa" w:w="3324"/>
          </w:tcPr>
          <w:p>
            <w:r>
              <w:t>B16</w:t>
            </w:r>
          </w:p>
        </w:tc>
        <w:tc>
          <w:tcPr>
            <w:tcW w:type="dxa" w:w="3324"/>
          </w:tcPr>
          <w:p>
            <w:r>
              <w:t>het hoogste totaal</w:t>
            </w:r>
          </w:p>
        </w:tc>
        <w:tc>
          <w:tcPr>
            <w:tcW w:type="dxa" w:w="3324"/>
          </w:tcPr>
          <w:p>
            <w:r>
              <w:t>MAX</w:t>
            </w:r>
          </w:p>
        </w:tc>
      </w:tr>
    </w:tbl>
    <w:p/>
    <w:p>
      <w:pPr>
        <w:pStyle w:val="Heading2"/>
      </w:pPr>
      <w:r>
        <w:rPr>
          <w:color w:val="1F3864"/>
        </w:rPr>
        <w:t>Opmaak</w:t>
      </w:r>
    </w:p>
    <w:p>
      <w:pPr>
        <w:pStyle w:val="ListBullet"/>
      </w:pPr>
      <w:r>
        <w:t>Koprij 4: vet met een achtergrondkleur, gecentreerd.</w:t>
      </w:r>
    </w:p>
    <w:p>
      <w:pPr>
        <w:pStyle w:val="ListBullet"/>
      </w:pPr>
      <w:r>
        <w:t>B15: één cijfer na de komma.</w:t>
      </w:r>
    </w:p>
    <w:p>
      <w:pPr>
        <w:pStyle w:val="ListBullet"/>
      </w:pPr>
      <w:r>
        <w:t>Voorwaardelijke opmaak op G5:G12: wie doorgaat krijgt een groene kleur (Markeringsregels › Tekst die bevat › ja).</w:t>
      </w:r>
    </w:p>
    <w:p>
      <w:pPr>
        <w:pStyle w:val="Heading2"/>
      </w:pPr>
      <w:r>
        <w:rPr>
          <w:color w:val="1F3864"/>
        </w:rPr>
        <w:t>Stap voor stap</w:t>
      </w:r>
    </w:p>
    <w:p>
      <w:pPr>
        <w:spacing w:after="40"/>
      </w:pPr>
      <w:r>
        <w:rPr>
          <w:b/>
          <w:color w:val="1F3864"/>
        </w:rPr>
        <w:t xml:space="preserve">Stap 1. </w:t>
      </w:r>
      <w:r>
        <w:rPr>
          <w:b/>
        </w:rPr>
        <w:t>Haal de namen op.</w:t>
      </w:r>
    </w:p>
    <w:p>
      <w:pPr>
        <w:spacing w:after="160"/>
        <w:ind w:left="510"/>
      </w:pPr>
      <w:r>
        <w:t xml:space="preserve">Klik B5 aan en typ </w:t>
      </w:r>
      <w:r>
        <w:rPr>
          <w:rFonts w:ascii="Consolas" w:hAnsi="Consolas"/>
          <w:sz w:val="21"/>
        </w:rPr>
        <w:t>=VERT.ZOEKEN(A5;$I$5:$J$12;2;ONWAAR)</w:t>
      </w:r>
      <w:r>
        <w:t>. Voer door tot B12. Dit is dezelfde formule als op blad 4, met een andere tabel.</w:t>
      </w:r>
    </w:p>
    <w:p>
      <w:pPr>
        <w:spacing w:after="40"/>
      </w:pPr>
      <w:r>
        <w:rPr>
          <w:b/>
          <w:color w:val="1F3864"/>
        </w:rPr>
        <w:t xml:space="preserve">Stap 2. </w:t>
      </w:r>
      <w:r>
        <w:rPr>
          <w:b/>
        </w:rPr>
        <w:t>Tel de drie rondes op.</w:t>
      </w:r>
    </w:p>
    <w:p>
      <w:pPr>
        <w:spacing w:after="160"/>
        <w:ind w:left="510"/>
      </w:pPr>
      <w:r>
        <w:t xml:space="preserve">Klik F5 aan en typ </w:t>
      </w:r>
      <w:r>
        <w:rPr>
          <w:rFonts w:ascii="Consolas" w:hAnsi="Consolas"/>
          <w:sz w:val="21"/>
        </w:rPr>
        <w:t>=SOM(C5:E5)</w:t>
      </w:r>
      <w:r>
        <w:t>. Voer door tot F12.</w:t>
      </w:r>
    </w:p>
    <w:p>
      <w:pPr>
        <w:spacing w:after="40"/>
      </w:pPr>
      <w:r>
        <w:rPr>
          <w:b/>
          <w:color w:val="1F3864"/>
        </w:rPr>
        <w:t xml:space="preserve">Stap 3. </w:t>
      </w:r>
      <w:r>
        <w:rPr>
          <w:b/>
        </w:rPr>
        <w:t>Zet erbij wie doorgaat.</w:t>
      </w:r>
    </w:p>
    <w:p>
      <w:pPr>
        <w:spacing w:after="160"/>
        <w:ind w:left="510"/>
      </w:pPr>
      <w:r>
        <w:t xml:space="preserve">Klik G5 aan en typ </w:t>
      </w:r>
      <w:r>
        <w:rPr>
          <w:rFonts w:ascii="Consolas" w:hAnsi="Consolas"/>
          <w:sz w:val="21"/>
        </w:rPr>
        <w:t>=ALS(F5&gt;=$B$2;"ja";"nee")</w:t>
      </w:r>
      <w:r>
        <w:t>. Voer door tot G12.</w:t>
      </w:r>
    </w:p>
    <w:p>
      <w:pPr>
        <w:spacing w:after="40"/>
      </w:pPr>
      <w:r>
        <w:rPr>
          <w:b/>
          <w:color w:val="1F3864"/>
        </w:rPr>
        <w:t xml:space="preserve">Stap 4. </w:t>
      </w:r>
      <w:r>
        <w:rPr>
          <w:b/>
        </w:rPr>
        <w:t>Kijk even naar startnummer 6.</w:t>
      </w:r>
    </w:p>
    <w:p>
      <w:pPr>
        <w:spacing w:after="160"/>
        <w:ind w:left="510"/>
      </w:pPr>
      <w:r>
        <w:t>Stijn Boeykens komt op precies 150 seconden, net de grens. Met &gt;= gaat hij door. Staat er nee bij hem, dan heb je &gt; getypt in plaats van &gt;=.</w:t>
      </w:r>
    </w:p>
    <w:p>
      <w:pPr>
        <w:spacing w:after="40"/>
      </w:pPr>
      <w:r>
        <w:rPr>
          <w:b/>
          <w:color w:val="1F3864"/>
        </w:rPr>
        <w:t xml:space="preserve">Stap 5. </w:t>
      </w:r>
      <w:r>
        <w:rPr>
          <w:b/>
        </w:rPr>
        <w:t>Vul de drie cijfers onderaan in.</w:t>
      </w:r>
    </w:p>
    <w:p>
      <w:pPr>
        <w:spacing w:after="160"/>
        <w:ind w:left="510"/>
      </w:pPr>
      <w:r>
        <w:t xml:space="preserve">B14: </w:t>
      </w:r>
      <w:r>
        <w:rPr>
          <w:rFonts w:ascii="Consolas" w:hAnsi="Consolas"/>
          <w:sz w:val="21"/>
        </w:rPr>
        <w:t>=AANTAL.ALS(G5:G12;"ja")</w:t>
      </w:r>
      <w:r>
        <w:t xml:space="preserve">. B15: </w:t>
      </w:r>
      <w:r>
        <w:rPr>
          <w:rFonts w:ascii="Consolas" w:hAnsi="Consolas"/>
          <w:sz w:val="21"/>
        </w:rPr>
        <w:t>=GEMIDDELDE(F5:F12)</w:t>
      </w:r>
      <w:r>
        <w:t xml:space="preserve">. B16: </w:t>
      </w:r>
      <w:r>
        <w:rPr>
          <w:rFonts w:ascii="Consolas" w:hAnsi="Consolas"/>
          <w:sz w:val="21"/>
        </w:rPr>
        <w:t>=MAX(F5:F12)</w:t>
      </w:r>
      <w:r>
        <w:t>.</w:t>
      </w:r>
    </w:p>
    <w:p>
      <w:pPr>
        <w:spacing w:after="40"/>
      </w:pPr>
      <w:r>
        <w:rPr>
          <w:b/>
          <w:color w:val="1F3864"/>
        </w:rPr>
        <w:t xml:space="preserve">Stap 6. </w:t>
      </w:r>
      <w:r>
        <w:rPr>
          <w:b/>
        </w:rPr>
        <w:t>Werk het blad af.</w:t>
      </w:r>
    </w:p>
    <w:p>
      <w:pPr>
        <w:spacing w:after="160"/>
        <w:ind w:left="510"/>
      </w:pPr>
      <w:r>
        <w:t>Zet B15 op één decimaal, maak rij 4 vet met een achtergrondkleur, en geef G5:G12 voorwaardelijke opmaak: tekst die "ja" bevat krijgt een groene vulling.</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CONTROLEGETAL — in B14 hoort 6 te staan</w:t>
            </w:r>
          </w:p>
          <w:p>
            <w:pPr>
              <w:spacing w:after="40"/>
            </w:pPr>
            <w:r>
              <w:t>Tel de ja's in kolom G met je ogen. Dat aantal hoort in B14 te staan. Klopt het niet, kijk dan naar startnummer 6: die zit precies op de grens.</w:t>
            </w:r>
          </w:p>
          <w:p>
            <w:pPr>
              <w:spacing w:after="40"/>
            </w:pPr>
          </w:p>
          <w:p>
            <w:pPr>
              <w:spacing w:after="40"/>
            </w:pPr>
            <w:r>
              <w:t>Klopt het? Vink blad 5 af op de afvinklijst achteraan en ga verder.</w:t>
            </w:r>
          </w:p>
          <w:p>
            <w:pPr>
              <w:spacing w:after="40"/>
            </w:pPr>
            <w:r>
              <w:t>Klopt het niet? Lees dan hieronder.</w:t>
            </w:r>
          </w:p>
        </w:tc>
      </w:tr>
    </w:tbl>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kolom B staat #N/B.</w:t>
            </w:r>
          </w:p>
        </w:tc>
        <w:tc>
          <w:tcPr>
            <w:tcW w:type="dxa" w:w="4986"/>
          </w:tcPr>
          <w:p>
            <w:r>
              <w:t>De dollartekens rond de deelnemerslijst ontbreken, of je tabel begint niet bij I5. De startnummers staan in kolom I, dus daar moet de tabel beginnen.</w:t>
            </w:r>
          </w:p>
        </w:tc>
      </w:tr>
      <w:tr>
        <w:tc>
          <w:tcPr>
            <w:tcW w:type="dxa" w:w="4986"/>
          </w:tcPr>
          <w:p>
            <w:r>
              <w:t>In kolom F staan de startnummers mee opgeteld.</w:t>
            </w:r>
          </w:p>
        </w:tc>
        <w:tc>
          <w:tcPr>
            <w:tcW w:type="dxa" w:w="4986"/>
          </w:tcPr>
          <w:p>
            <w:r>
              <w:t>Je bereik begint bij A5 in plaats van bij C5. SOM(C5:E5) telt alleen de drie rondes op.</w:t>
            </w:r>
          </w:p>
        </w:tc>
      </w:tr>
      <w:tr>
        <w:tc>
          <w:tcPr>
            <w:tcW w:type="dxa" w:w="4986"/>
          </w:tcPr>
          <w:p>
            <w:r>
              <w:t>B14 geeft 8 of 0.</w:t>
            </w:r>
          </w:p>
        </w:tc>
        <w:tc>
          <w:tcPr>
            <w:tcW w:type="dxa" w:w="4986"/>
          </w:tcPr>
          <w:p>
            <w:r>
              <w:t>Je telt in de verkeerde kolom, of het criterium klopt niet. Het moet AANTAL.ALS over G5:G12 zijn, met "ja" tussen aanhalingstekens.</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Acht namen die je niet hebt ingetypt, acht totalen, acht keer ja of nee, en drie cijfers eronder.</w:t>
            </w:r>
          </w:p>
        </w:tc>
      </w:tr>
    </w:tbl>
    <w:p/>
    <w:p>
      <w:r>
        <w:br w:type="page"/>
      </w:r>
    </w:p>
    <w:p>
      <w:pPr>
        <w:pStyle w:val="Heading1"/>
      </w:pPr>
      <w:r>
        <w:rPr>
          <w:color w:val="1F3864"/>
        </w:rPr>
        <w:t>Afvinklijst</w:t>
      </w:r>
    </w:p>
    <w:p>
      <w:r>
        <w:t>Vul hier na elk blad in welk getal je kreeg. Zo zie je zelf hoe ver je staat, en kan je leerkracht achteraf in één oogopslag zien waar het misliep.</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Blad</w:t>
            </w:r>
          </w:p>
        </w:tc>
        <w:tc>
          <w:tcPr>
            <w:tcW w:type="dxa" w:w="1994"/>
          </w:tcPr>
          <w:p>
            <w:r>
              <w:rPr>
                <w:b/>
              </w:rPr>
              <w:t>Cel</w:t>
            </w:r>
          </w:p>
        </w:tc>
        <w:tc>
          <w:tcPr>
            <w:tcW w:type="dxa" w:w="1994"/>
          </w:tcPr>
          <w:p>
            <w:r>
              <w:rPr>
                <w:b/>
              </w:rPr>
              <w:t>Dit getal hoort erin te staan</w:t>
            </w:r>
          </w:p>
        </w:tc>
        <w:tc>
          <w:tcPr>
            <w:tcW w:type="dxa" w:w="1994"/>
          </w:tcPr>
          <w:p>
            <w:r>
              <w:rPr>
                <w:b/>
              </w:rPr>
              <w:t>Wat ik kreeg</w:t>
            </w:r>
          </w:p>
        </w:tc>
        <w:tc>
          <w:tcPr>
            <w:tcW w:type="dxa" w:w="1994"/>
          </w:tcPr>
          <w:p>
            <w:r>
              <w:rPr>
                <w:b/>
              </w:rPr>
              <w:t>Klopt?</w:t>
            </w:r>
          </w:p>
        </w:tc>
      </w:tr>
      <w:tr>
        <w:tc>
          <w:tcPr>
            <w:tcW w:type="dxa" w:w="1994"/>
          </w:tcPr>
          <w:p>
            <w:r>
              <w:t>1 — 1 Kijkcijfers</w:t>
            </w:r>
          </w:p>
        </w:tc>
        <w:tc>
          <w:tcPr>
            <w:tcW w:type="dxa" w:w="1994"/>
          </w:tcPr>
          <w:p>
            <w:r>
              <w:t>E15</w:t>
            </w:r>
          </w:p>
        </w:tc>
        <w:tc>
          <w:tcPr>
            <w:tcW w:type="dxa" w:w="1994"/>
          </w:tcPr>
          <w:p>
            <w:r>
              <w:t>11.830.070</w:t>
            </w:r>
          </w:p>
        </w:tc>
        <w:tc>
          <w:tcPr>
            <w:tcW w:type="dxa" w:w="1994"/>
          </w:tcPr>
          <w:p/>
        </w:tc>
        <w:tc>
          <w:tcPr>
            <w:tcW w:type="dxa" w:w="1994"/>
          </w:tcPr>
          <w:p/>
        </w:tc>
      </w:tr>
      <w:tr>
        <w:tc>
          <w:tcPr>
            <w:tcW w:type="dxa" w:w="1994"/>
          </w:tcPr>
          <w:p>
            <w:r>
              <w:t>2 — 2 Deelnemers</w:t>
            </w:r>
          </w:p>
        </w:tc>
        <w:tc>
          <w:tcPr>
            <w:tcW w:type="dxa" w:w="1994"/>
          </w:tcPr>
          <w:p>
            <w:r>
              <w:t>B29</w:t>
            </w:r>
          </w:p>
        </w:tc>
        <w:tc>
          <w:tcPr>
            <w:tcW w:type="dxa" w:w="1994"/>
          </w:tcPr>
          <w:p>
            <w:r>
              <w:t>18</w:t>
            </w:r>
          </w:p>
        </w:tc>
        <w:tc>
          <w:tcPr>
            <w:tcW w:type="dxa" w:w="1994"/>
          </w:tcPr>
          <w:p/>
        </w:tc>
        <w:tc>
          <w:tcPr>
            <w:tcW w:type="dxa" w:w="1994"/>
          </w:tcPr>
          <w:p/>
        </w:tc>
      </w:tr>
      <w:tr>
        <w:tc>
          <w:tcPr>
            <w:tcW w:type="dxa" w:w="1994"/>
          </w:tcPr>
          <w:p>
            <w:r>
              <w:t>3 — 3 Themas</w:t>
            </w:r>
          </w:p>
        </w:tc>
        <w:tc>
          <w:tcPr>
            <w:tcW w:type="dxa" w:w="1994"/>
          </w:tcPr>
          <w:p>
            <w:r>
              <w:t>C37</w:t>
            </w:r>
          </w:p>
        </w:tc>
        <w:tc>
          <w:tcPr>
            <w:tcW w:type="dxa" w:w="1994"/>
          </w:tcPr>
          <w:p>
            <w:r>
              <w:t>360</w:t>
            </w:r>
          </w:p>
        </w:tc>
        <w:tc>
          <w:tcPr>
            <w:tcW w:type="dxa" w:w="1994"/>
          </w:tcPr>
          <w:p/>
        </w:tc>
        <w:tc>
          <w:tcPr>
            <w:tcW w:type="dxa" w:w="1994"/>
          </w:tcPr>
          <w:p/>
        </w:tc>
      </w:tr>
      <w:tr>
        <w:tc>
          <w:tcPr>
            <w:tcW w:type="dxa" w:w="1994"/>
          </w:tcPr>
          <w:p>
            <w:r>
              <w:t>4 — 4 Rondes</w:t>
            </w:r>
          </w:p>
        </w:tc>
        <w:tc>
          <w:tcPr>
            <w:tcW w:type="dxa" w:w="1994"/>
          </w:tcPr>
          <w:p>
            <w:r>
              <w:t>E17</w:t>
            </w:r>
          </w:p>
        </w:tc>
        <w:tc>
          <w:tcPr>
            <w:tcW w:type="dxa" w:w="1994"/>
          </w:tcPr>
          <w:p>
            <w:r>
              <w:t>800</w:t>
            </w:r>
          </w:p>
        </w:tc>
        <w:tc>
          <w:tcPr>
            <w:tcW w:type="dxa" w:w="1994"/>
          </w:tcPr>
          <w:p/>
        </w:tc>
        <w:tc>
          <w:tcPr>
            <w:tcW w:type="dxa" w:w="1994"/>
          </w:tcPr>
          <w:p/>
        </w:tc>
      </w:tr>
      <w:tr>
        <w:tc>
          <w:tcPr>
            <w:tcW w:type="dxa" w:w="1994"/>
          </w:tcPr>
          <w:p>
            <w:r>
              <w:t>5 — 5 Finaleweek</w:t>
            </w:r>
          </w:p>
        </w:tc>
        <w:tc>
          <w:tcPr>
            <w:tcW w:type="dxa" w:w="1994"/>
          </w:tcPr>
          <w:p>
            <w:r>
              <w:t>B14</w:t>
            </w:r>
          </w:p>
        </w:tc>
        <w:tc>
          <w:tcPr>
            <w:tcW w:type="dxa" w:w="1994"/>
          </w:tcPr>
          <w:p>
            <w:r>
              <w:t>6</w:t>
            </w:r>
          </w:p>
        </w:tc>
        <w:tc>
          <w:tcPr>
            <w:tcW w:type="dxa" w:w="1994"/>
          </w:tcPr>
          <w:p/>
        </w:tc>
        <w:tc>
          <w:tcPr>
            <w:tcW w:type="dxa" w:w="1994"/>
          </w:tcPr>
          <w:p/>
        </w:tc>
      </w:tr>
    </w:tbl>
    <w:p/>
    <w:p>
      <w:r>
        <w:t>Klaar met alle vijf? Kijk dan nog eens naar de opmaak: staat bij elk blad de koprij in het vet, zijn de getallen leesbaar, en staan de randen waar ze moeten staan?</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