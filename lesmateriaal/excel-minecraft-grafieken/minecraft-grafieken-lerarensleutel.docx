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Minecraft in grafieken — lerarensleutel</w:t>
      </w:r>
    </w:p>
    <w:p>
      <w:pPr>
        <w:spacing w:after="240"/>
      </w:pPr>
      <w:r>
        <w:rPr>
          <w:b w:val="0"/>
          <w:i/>
          <w:color w:val="595959"/>
        </w:rPr>
        <w:t>Vijf datasets, vijf keer het juiste grafiektype kiezen</w:t>
      </w:r>
    </w:p>
    <w:p>
      <w:pPr>
        <w:pStyle w:val="Heading2"/>
      </w:pPr>
      <w:r>
        <w:rPr>
          <w:color w:val="595959"/>
        </w:rPr>
        <w:t>In het kort</w:t>
      </w:r>
    </w:p>
    <w:p>
      <w:pPr>
        <w:spacing w:after="120"/>
      </w:pPr>
      <w:r>
        <w:t>Vijf bladen, 50 minuten, 50 punten. Vier grafiektypes, en bij elk blad de vraag die dat type beantwoordt. Op blad 2, 3 en 5 moeten ze eerst een kolom aanvullen; de rest is tekenen en aflezen.</w:t>
      </w:r>
    </w:p>
    <w:p>
      <w:pPr>
        <w:spacing w:after="120"/>
      </w:pPr>
      <w:r>
        <w:t>De zusterbundel excel-minecraft-draaitabellen gebruikt hetzelfde materiaal voor draaitabellen. Wie die af heeft, herkent de beroepentabel van blad 5 meteen.</w:t>
      </w:r>
    </w:p>
    <w:p>
      <w:pPr>
        <w:spacing w:after="200"/>
      </w:pPr>
      <w:r>
        <w:t>Dit is dezelfde bundel als de Türkiye-versie, met ander materiaal — op één punt na: blad 4 is hier een staafdiagram met drie reeksen in plaats van een lijndiagram, omdat de horizontale as geen tijd is maar een rijtje materialen. Dat verschil is zelf een les, en het staat ook in de opdracht.</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1928"/>
          </w:tcPr>
          <w:p>
            <w:r>
              <w:rPr>
                <w:b/>
              </w:rPr>
              <w:t>Blad</w:t>
            </w:r>
          </w:p>
        </w:tc>
        <w:tc>
          <w:tcPr>
            <w:tcW w:type="dxa" w:w="3061"/>
          </w:tcPr>
          <w:p>
            <w:r>
              <w:rPr>
                <w:b/>
              </w:rPr>
              <w:t>Type</w:t>
            </w:r>
          </w:p>
        </w:tc>
        <w:tc>
          <w:tcPr>
            <w:tcW w:type="dxa" w:w="1587"/>
          </w:tcPr>
          <w:p>
            <w:r>
              <w:rPr>
                <w:b/>
              </w:rPr>
              <w:t>Kaarten</w:t>
            </w:r>
          </w:p>
        </w:tc>
        <w:tc>
          <w:tcPr>
            <w:tcW w:type="dxa" w:w="1474"/>
          </w:tcPr>
          <w:p>
            <w:r>
              <w:rPr>
                <w:b/>
              </w:rPr>
              <w:t>Duur</w:t>
            </w:r>
          </w:p>
        </w:tc>
        <w:tc>
          <w:tcPr>
            <w:tcW w:type="dxa" w:w="1247"/>
          </w:tcPr>
          <w:p>
            <w:r>
              <w:rPr>
                <w:b/>
              </w:rPr>
              <w:t>Punten</w:t>
            </w:r>
          </w:p>
        </w:tc>
      </w:tr>
      <w:tr>
        <w:tc>
          <w:tcPr>
            <w:tcW w:type="dxa" w:w="1928"/>
          </w:tcPr>
          <w:p>
            <w:r>
              <w:t>1  Levenspunten</w:t>
            </w:r>
          </w:p>
        </w:tc>
        <w:tc>
          <w:tcPr>
            <w:tcW w:type="dxa" w:w="3061"/>
          </w:tcPr>
          <w:p>
            <w:r>
              <w:t>staafdiagram</w:t>
            </w:r>
          </w:p>
        </w:tc>
        <w:tc>
          <w:tcPr>
            <w:tcW w:type="dxa" w:w="1587"/>
          </w:tcPr>
          <w:p>
            <w:r>
              <w:t>10, 12</w:t>
            </w:r>
          </w:p>
        </w:tc>
        <w:tc>
          <w:tcPr>
            <w:tcW w:type="dxa" w:w="1474"/>
          </w:tcPr>
          <w:p>
            <w:r>
              <w:t>8 minuten</w:t>
            </w:r>
          </w:p>
        </w:tc>
        <w:tc>
          <w:tcPr>
            <w:tcW w:type="dxa" w:w="1247"/>
          </w:tcPr>
          <w:p>
            <w:r>
              <w:t>9</w:t>
            </w:r>
          </w:p>
        </w:tc>
      </w:tr>
      <w:tr>
        <w:tc>
          <w:tcPr>
            <w:tcW w:type="dxa" w:w="1928"/>
          </w:tcPr>
          <w:p>
            <w:r>
              <w:t>2  Diepte</w:t>
            </w:r>
          </w:p>
        </w:tc>
        <w:tc>
          <w:tcPr>
            <w:tcW w:type="dxa" w:w="3061"/>
          </w:tcPr>
          <w:p>
            <w:r>
              <w:t>lijndiagram</w:t>
            </w:r>
          </w:p>
        </w:tc>
        <w:tc>
          <w:tcPr>
            <w:tcW w:type="dxa" w:w="1587"/>
          </w:tcPr>
          <w:p>
            <w:r>
              <w:t>11, 12, 14</w:t>
            </w:r>
          </w:p>
        </w:tc>
        <w:tc>
          <w:tcPr>
            <w:tcW w:type="dxa" w:w="1474"/>
          </w:tcPr>
          <w:p>
            <w:r>
              <w:t>10 minuten</w:t>
            </w:r>
          </w:p>
        </w:tc>
        <w:tc>
          <w:tcPr>
            <w:tcW w:type="dxa" w:w="1247"/>
          </w:tcPr>
          <w:p>
            <w:r>
              <w:t>11</w:t>
            </w:r>
          </w:p>
        </w:tc>
      </w:tr>
      <w:tr>
        <w:tc>
          <w:tcPr>
            <w:tcW w:type="dxa" w:w="1928"/>
          </w:tcPr>
          <w:p>
            <w:r>
              <w:t>3  Ertsvondsten</w:t>
            </w:r>
          </w:p>
        </w:tc>
        <w:tc>
          <w:tcPr>
            <w:tcW w:type="dxa" w:w="3061"/>
          </w:tcPr>
          <w:p>
            <w:r>
              <w:t>cirkeldiagram</w:t>
            </w:r>
          </w:p>
        </w:tc>
        <w:tc>
          <w:tcPr>
            <w:tcW w:type="dxa" w:w="1587"/>
          </w:tcPr>
          <w:p>
            <w:r>
              <w:t>11, 14</w:t>
            </w:r>
          </w:p>
        </w:tc>
        <w:tc>
          <w:tcPr>
            <w:tcW w:type="dxa" w:w="1474"/>
          </w:tcPr>
          <w:p>
            <w:r>
              <w:t>8 minuten</w:t>
            </w:r>
          </w:p>
        </w:tc>
        <w:tc>
          <w:tcPr>
            <w:tcW w:type="dxa" w:w="1247"/>
          </w:tcPr>
          <w:p>
            <w:r>
              <w:t>9</w:t>
            </w:r>
          </w:p>
        </w:tc>
      </w:tr>
      <w:tr>
        <w:tc>
          <w:tcPr>
            <w:tcW w:type="dxa" w:w="1928"/>
          </w:tcPr>
          <w:p>
            <w:r>
              <w:t>4  Schade</w:t>
            </w:r>
          </w:p>
        </w:tc>
        <w:tc>
          <w:tcPr>
            <w:tcW w:type="dxa" w:w="3061"/>
          </w:tcPr>
          <w:p>
            <w:r>
              <w:t>staafdiagram met drie reeksen</w:t>
            </w:r>
          </w:p>
        </w:tc>
        <w:tc>
          <w:tcPr>
            <w:tcW w:type="dxa" w:w="1587"/>
          </w:tcPr>
          <w:p>
            <w:r>
              <w:t>12, 14</w:t>
            </w:r>
          </w:p>
        </w:tc>
        <w:tc>
          <w:tcPr>
            <w:tcW w:type="dxa" w:w="1474"/>
          </w:tcPr>
          <w:p>
            <w:r>
              <w:t>10 minuten</w:t>
            </w:r>
          </w:p>
        </w:tc>
        <w:tc>
          <w:tcPr>
            <w:tcW w:type="dxa" w:w="1247"/>
          </w:tcPr>
          <w:p>
            <w:r>
              <w:t>10</w:t>
            </w:r>
          </w:p>
        </w:tc>
      </w:tr>
      <w:tr>
        <w:tc>
          <w:tcPr>
            <w:tcW w:type="dxa" w:w="1928"/>
          </w:tcPr>
          <w:p>
            <w:r>
              <w:t>5  Handel</w:t>
            </w:r>
          </w:p>
        </w:tc>
        <w:tc>
          <w:tcPr>
            <w:tcW w:type="dxa" w:w="3061"/>
          </w:tcPr>
          <w:p>
            <w:r>
              <w:t>staafdiagram</w:t>
            </w:r>
          </w:p>
        </w:tc>
        <w:tc>
          <w:tcPr>
            <w:tcW w:type="dxa" w:w="1587"/>
          </w:tcPr>
          <w:p>
            <w:r>
              <w:t>10, 13</w:t>
            </w:r>
          </w:p>
        </w:tc>
        <w:tc>
          <w:tcPr>
            <w:tcW w:type="dxa" w:w="1474"/>
          </w:tcPr>
          <w:p>
            <w:r>
              <w:t>14 minuten</w:t>
            </w:r>
          </w:p>
        </w:tc>
        <w:tc>
          <w:tcPr>
            <w:tcW w:type="dxa" w:w="1247"/>
          </w:tcPr>
          <w:p>
            <w:r>
              <w:t>11</w:t>
            </w:r>
          </w:p>
        </w:tc>
      </w:tr>
      <w:tr>
        <w:tc>
          <w:tcPr>
            <w:tcW w:type="dxa" w:w="1928"/>
          </w:tcPr>
          <w:p>
            <w:r>
              <w:t>Samen</w:t>
            </w:r>
          </w:p>
        </w:tc>
        <w:tc>
          <w:tcPr>
            <w:tcW w:type="dxa" w:w="3061"/>
          </w:tcPr>
          <w:p/>
        </w:tc>
        <w:tc>
          <w:tcPr>
            <w:tcW w:type="dxa" w:w="1587"/>
          </w:tcPr>
          <w:p/>
        </w:tc>
        <w:tc>
          <w:tcPr>
            <w:tcW w:type="dxa" w:w="1474"/>
          </w:tcPr>
          <w:p>
            <w:r>
              <w:t>50 minuten</w:t>
            </w:r>
          </w:p>
        </w:tc>
        <w:tc>
          <w:tcPr>
            <w:tcW w:type="dxa" w:w="1247"/>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niet automatisch kan nakijken</w:t>
            </w:r>
          </w:p>
          <w:p>
            <w:pPr>
              <w:spacing w:after="40"/>
            </w:pPr>
            <w:r>
              <w:t>Of een grafiek een titel heeft en of de as bij nul begint, moet je zien. Hieronder staat per blad wat je verwacht, zodat je het in één blik kan afvinken.</w:t>
            </w:r>
          </w:p>
          <w:p>
            <w:pPr>
              <w:spacing w:after="40"/>
            </w:pPr>
            <w:r>
              <w:t>De antwoordcellen kan je wél gewoon nalezen; die staan hieronder uitgeschreven.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Ze selecteren de verkeerde kolommen. Op blad 1 en 5 staan de twee nodige kolommen NIET naast elkaar — daar moet Ctrl aan te pas komen. Krijgen ze dimensies of beroepcodes onder hun balken, dan is dat de oorzaak.</w:t>
            </w:r>
          </w:p>
          <w:p>
            <w:pPr>
              <w:spacing w:after="40"/>
            </w:pPr>
            <w:r>
              <w:t>2.  De koprij wordt niet meegeselecteerd, en de legende toont Reeks1, Reeks2, Reeks3. Dat zie je het snelst op blad 4.</w:t>
            </w:r>
          </w:p>
          <w:p>
            <w:pPr>
              <w:spacing w:after="40"/>
            </w:pPr>
            <w:r>
              <w:t>3.  Op blad 4 is de hak bijna onzichtbaar naast de bijl. Dat is geen fout: 1 naast 10 is nu eenmaal niets. Het is juist het gesprek dat je wil hebben — wat verdwijnt er in een grafiek met reeksen van heel verschillende grootte?</w:t>
            </w:r>
          </w:p>
        </w:tc>
      </w:tr>
    </w:tbl>
    <w:p/>
    <w:p>
      <w:r>
        <w:br w:type="page"/>
      </w:r>
    </w:p>
    <w:p>
      <w:pPr>
        <w:pStyle w:val="Heading1"/>
      </w:pPr>
      <w:r>
        <w:rPr>
          <w:color w:val="1F3864"/>
        </w:rPr>
        <w:t>Blad 1 — Mobs vergelijken</w:t>
      </w:r>
    </w:p>
    <w:p>
      <w:pPr>
        <w:spacing w:after="160"/>
      </w:pPr>
      <w:r>
        <w:rPr>
          <w:b w:val="0"/>
          <w:i/>
          <w:color w:val="595959"/>
        </w:rPr>
        <w:t>werkblad '1 Levenspunten'  ·  8 minuten  ·  9 punten  ·  kaart 10, 12</w:t>
      </w:r>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staafdiagram</w:t>
            </w:r>
          </w:p>
        </w:tc>
      </w:tr>
      <w:tr>
        <w:tc>
          <w:tcPr>
            <w:tcW w:type="dxa" w:w="1701"/>
          </w:tcPr>
          <w:p>
            <w:r>
              <w:t>Selecteer</w:t>
            </w:r>
          </w:p>
        </w:tc>
        <w:tc>
          <w:tcPr>
            <w:tcW w:type="dxa" w:w="7370"/>
          </w:tcPr>
          <w:p>
            <w:r>
              <w:t>A3:A13 én C3:C13 (Ctrl ingedrukt houden)</w:t>
            </w:r>
          </w:p>
        </w:tc>
      </w:tr>
      <w:tr>
        <w:tc>
          <w:tcPr>
            <w:tcW w:type="dxa" w:w="1701"/>
          </w:tcPr>
          <w:p>
            <w:r>
              <w:t>Titel</w:t>
            </w:r>
          </w:p>
        </w:tc>
        <w:tc>
          <w:tcPr>
            <w:tcW w:type="dxa" w:w="7370"/>
          </w:tcPr>
          <w:p>
            <w:r>
              <w:t>“Levenspunten per mob”</w:t>
            </w:r>
          </w:p>
        </w:tc>
      </w:tr>
      <w:tr>
        <w:tc>
          <w:tcPr>
            <w:tcW w:type="dxa" w:w="1701"/>
          </w:tcPr>
          <w:p>
            <w:r>
              <w:t>Astitels</w:t>
            </w:r>
          </w:p>
        </w:tc>
        <w:tc>
          <w:tcPr>
            <w:tcW w:type="dxa" w:w="7370"/>
          </w:tcPr>
          <w:p>
            <w:r>
              <w:t>onder “mob”, links “levenspunten”</w:t>
            </w:r>
          </w:p>
        </w:tc>
      </w:tr>
      <w:tr>
        <w:tc>
          <w:tcPr>
            <w:tcW w:type="dxa" w:w="1701"/>
          </w:tcPr>
          <w:p>
            <w:r>
              <w:t>Legende</w:t>
            </w:r>
          </w:p>
        </w:tc>
        <w:tc>
          <w:tcPr>
            <w:tcW w:type="dxa" w:w="7370"/>
          </w:tcPr>
          <w:p>
            <w:r>
              <w:t>geen — er is maar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5100"/>
        <w:gridCol w:w="5100"/>
      </w:tblGrid>
      <w:tr>
        <w:tc>
          <w:tcPr>
            <w:tcW w:type="dxa" w:w="3969"/>
          </w:tcPr>
          <w:p>
            <w:r>
              <w:rPr>
                <w:b/>
              </w:rPr>
              <w:t>Mob</w:t>
            </w:r>
          </w:p>
        </w:tc>
        <w:tc>
          <w:tcPr>
            <w:tcW w:type="dxa" w:w="2835"/>
          </w:tcPr>
          <w:p>
            <w:r>
              <w:rPr>
                <w:b/>
              </w:rPr>
              <w:t>Levenspunten</w:t>
            </w:r>
          </w:p>
        </w:tc>
      </w:tr>
      <w:tr>
        <w:tc>
          <w:tcPr>
            <w:tcW w:type="dxa" w:w="3969"/>
          </w:tcPr>
          <w:p>
            <w:r>
              <w:t>Hoglin</w:t>
            </w:r>
          </w:p>
        </w:tc>
        <w:tc>
          <w:tcPr>
            <w:tcW w:type="dxa" w:w="2835"/>
          </w:tcPr>
          <w:p>
            <w:r>
              <w:t>40</w:t>
            </w:r>
          </w:p>
        </w:tc>
      </w:tr>
      <w:tr>
        <w:tc>
          <w:tcPr>
            <w:tcW w:type="dxa" w:w="3969"/>
          </w:tcPr>
          <w:p>
            <w:r>
              <w:t>Bewaker</w:t>
            </w:r>
          </w:p>
        </w:tc>
        <w:tc>
          <w:tcPr>
            <w:tcW w:type="dxa" w:w="2835"/>
          </w:tcPr>
          <w:p>
            <w:r>
              <w:t>30</w:t>
            </w:r>
          </w:p>
        </w:tc>
      </w:tr>
      <w:tr>
        <w:tc>
          <w:tcPr>
            <w:tcW w:type="dxa" w:w="3969"/>
          </w:tcPr>
          <w:p>
            <w:r>
              <w:t>Heks</w:t>
            </w:r>
          </w:p>
        </w:tc>
        <w:tc>
          <w:tcPr>
            <w:tcW w:type="dxa" w:w="2835"/>
          </w:tcPr>
          <w:p>
            <w:r>
              <w:t>26</w:t>
            </w:r>
          </w:p>
        </w:tc>
      </w:tr>
      <w:tr>
        <w:tc>
          <w:tcPr>
            <w:tcW w:type="dxa" w:w="3969"/>
          </w:tcPr>
          <w:p>
            <w:r>
              <w:t>Plunderaar</w:t>
            </w:r>
          </w:p>
        </w:tc>
        <w:tc>
          <w:tcPr>
            <w:tcW w:type="dxa" w:w="2835"/>
          </w:tcPr>
          <w:p>
            <w:r>
              <w:t>24</w:t>
            </w:r>
          </w:p>
        </w:tc>
      </w:tr>
      <w:tr>
        <w:tc>
          <w:tcPr>
            <w:tcW w:type="dxa" w:w="3969"/>
          </w:tcPr>
          <w:p>
            <w:r>
              <w:t>Zombie</w:t>
            </w:r>
          </w:p>
        </w:tc>
        <w:tc>
          <w:tcPr>
            <w:tcW w:type="dxa" w:w="2835"/>
          </w:tcPr>
          <w:p>
            <w:r>
              <w:t>20</w:t>
            </w:r>
          </w:p>
        </w:tc>
      </w:tr>
      <w:tr>
        <w:tc>
          <w:tcPr>
            <w:tcW w:type="dxa" w:w="3969"/>
          </w:tcPr>
          <w:p>
            <w:r>
              <w:t>Spin</w:t>
            </w:r>
          </w:p>
        </w:tc>
        <w:tc>
          <w:tcPr>
            <w:tcW w:type="dxa" w:w="2835"/>
          </w:tcPr>
          <w:p>
            <w:r>
              <w:t>16</w:t>
            </w:r>
          </w:p>
        </w:tc>
      </w:tr>
      <w:tr>
        <w:tc>
          <w:tcPr>
            <w:tcW w:type="dxa" w:w="3969"/>
          </w:tcPr>
          <w:p>
            <w:r>
              <w:t>Ghast</w:t>
            </w:r>
          </w:p>
        </w:tc>
        <w:tc>
          <w:tcPr>
            <w:tcW w:type="dxa" w:w="2835"/>
          </w:tcPr>
          <w:p>
            <w:r>
              <w:t>10</w:t>
            </w:r>
          </w:p>
        </w:tc>
      </w:tr>
      <w:tr>
        <w:tc>
          <w:tcPr>
            <w:tcW w:type="dxa" w:w="3969"/>
          </w:tcPr>
          <w:p>
            <w:r>
              <w:t>Wolf</w:t>
            </w:r>
          </w:p>
        </w:tc>
        <w:tc>
          <w:tcPr>
            <w:tcW w:type="dxa" w:w="2835"/>
          </w:tcPr>
          <w:p>
            <w:r>
              <w:t>8</w:t>
            </w:r>
          </w:p>
        </w:tc>
      </w:tr>
      <w:tr>
        <w:tc>
          <w:tcPr>
            <w:tcW w:type="dxa" w:w="3969"/>
          </w:tcPr>
          <w:p>
            <w:r>
              <w:t>Kip</w:t>
            </w:r>
          </w:p>
        </w:tc>
        <w:tc>
          <w:tcPr>
            <w:tcW w:type="dxa" w:w="2835"/>
          </w:tcPr>
          <w:p>
            <w:r>
              <w:t>4</w:t>
            </w:r>
          </w:p>
        </w:tc>
      </w:tr>
      <w:tr>
        <w:tc>
          <w:tcPr>
            <w:tcW w:type="dxa" w:w="3969"/>
          </w:tcPr>
          <w:p>
            <w:r>
              <w:t>Konijn</w:t>
            </w:r>
          </w:p>
        </w:tc>
        <w:tc>
          <w:tcPr>
            <w:tcW w:type="dxa" w:w="2835"/>
          </w:tcPr>
          <w:p>
            <w:r>
              <w:t>3</w:t>
            </w:r>
          </w:p>
        </w:tc>
      </w:tr>
    </w:tbl>
    <w:p/>
    <w:p>
      <w:pPr>
        <w:spacing w:after="200"/>
      </w:pPr>
      <w:r>
        <w:rPr>
          <w:b w:val="0"/>
          <w:i/>
          <w:color w:val="595959"/>
        </w:rPr>
        <w:t>10 balken, aflopend. Langste Hoglin (40), kortste Konijn (3) — een verhouding van 13 op 1.</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Welke mob de langste balk heeft</w:t>
            </w:r>
          </w:p>
        </w:tc>
        <w:tc>
          <w:tcPr>
            <w:tcW w:type="dxa" w:w="2494"/>
          </w:tcPr>
          <w:p>
            <w:r>
              <w:t>Hoglin</w:t>
            </w:r>
          </w:p>
        </w:tc>
        <w:tc>
          <w:tcPr>
            <w:tcW w:type="dxa" w:w="794"/>
          </w:tcPr>
          <w:p>
            <w:r>
              <w:t>1</w:t>
            </w:r>
          </w:p>
        </w:tc>
      </w:tr>
      <w:tr>
        <w:tc>
          <w:tcPr>
            <w:tcW w:type="dxa" w:w="1134"/>
          </w:tcPr>
          <w:p>
            <w:r>
              <w:t>F5</w:t>
            </w:r>
          </w:p>
        </w:tc>
        <w:tc>
          <w:tcPr>
            <w:tcW w:type="dxa" w:w="4876"/>
          </w:tcPr>
          <w:p>
            <w:r>
              <w:t>Hoeveel levenspunten er tussen de langste en de kortste balk zitten</w:t>
            </w:r>
          </w:p>
        </w:tc>
        <w:tc>
          <w:tcPr>
            <w:tcW w:type="dxa" w:w="2494"/>
          </w:tcPr>
          <w:p>
            <w:r>
              <w:t>37</w:t>
            </w:r>
          </w:p>
        </w:tc>
        <w:tc>
          <w:tcPr>
            <w:tcW w:type="dxa" w:w="794"/>
          </w:tcPr>
          <w:p>
            <w:r>
              <w:t>1</w:t>
            </w:r>
          </w:p>
        </w:tc>
      </w:tr>
      <w:tr>
        <w:tc>
          <w:tcPr>
            <w:tcW w:type="dxa" w:w="1134"/>
          </w:tcPr>
          <w:p>
            <w:r>
              <w:t>F6</w:t>
            </w:r>
          </w:p>
        </w:tc>
        <w:tc>
          <w:tcPr>
            <w:tcW w:type="dxa" w:w="4876"/>
          </w:tcPr>
          <w:p>
            <w:r>
              <w:t>Hoeveel reeksen je grafiek heeft</w:t>
            </w:r>
          </w:p>
        </w:tc>
        <w:tc>
          <w:tcPr>
            <w:tcW w:type="dxa" w:w="2494"/>
          </w:tcPr>
          <w:p>
            <w:r>
              <w:t>1</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langste balk staat links en is ruim 13 keer zo hoog als de kortste. Staat je grafiek door elkaar, dan heb je de kolom Dimensie meegeselecteerd.</w:t>
            </w:r>
          </w:p>
        </w:tc>
      </w:tr>
    </w:tbl>
    <w:p/>
    <w:p>
      <w:r>
        <w:br w:type="page"/>
      </w:r>
    </w:p>
    <w:p>
      <w:pPr>
        <w:pStyle w:val="Heading1"/>
      </w:pPr>
      <w:r>
        <w:rPr>
          <w:color w:val="1F3864"/>
        </w:rPr>
        <w:t>Blad 2 — Een verloop met een piek</w:t>
      </w:r>
    </w:p>
    <w:p>
      <w:pPr>
        <w:spacing w:after="160"/>
      </w:pPr>
      <w:r>
        <w:rPr>
          <w:b w:val="0"/>
          <w:i/>
          <w:color w:val="595959"/>
        </w:rPr>
        <w:t>werkblad '2 Diepte'  ·  10 minuten  ·  11 punten  ·  kaart 11, 12, 14</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C5:C13</w:t>
            </w:r>
          </w:p>
        </w:tc>
        <w:tc>
          <w:tcPr>
            <w:tcW w:type="dxa" w:w="6803"/>
          </w:tcPr>
          <w:p>
            <w:r>
              <w:rPr>
                <w:rFonts w:ascii="Consolas" w:hAnsi="Consolas"/>
                <w:sz w:val="20"/>
              </w:rPr>
              <w:t>=B5-B4</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lijndiagram</w:t>
            </w:r>
          </w:p>
        </w:tc>
      </w:tr>
      <w:tr>
        <w:tc>
          <w:tcPr>
            <w:tcW w:type="dxa" w:w="1701"/>
          </w:tcPr>
          <w:p>
            <w:r>
              <w:t>Selecteer</w:t>
            </w:r>
          </w:p>
        </w:tc>
        <w:tc>
          <w:tcPr>
            <w:tcW w:type="dxa" w:w="7370"/>
          </w:tcPr>
          <w:p>
            <w:r>
              <w:t>A3:B13</w:t>
            </w:r>
          </w:p>
        </w:tc>
      </w:tr>
      <w:tr>
        <w:tc>
          <w:tcPr>
            <w:tcW w:type="dxa" w:w="1701"/>
          </w:tcPr>
          <w:p>
            <w:r>
              <w:t>Titel</w:t>
            </w:r>
          </w:p>
        </w:tc>
        <w:tc>
          <w:tcPr>
            <w:tcW w:type="dxa" w:w="7370"/>
          </w:tcPr>
          <w:p>
            <w:r>
              <w:t>“Diamanten per diepte”</w:t>
            </w:r>
          </w:p>
        </w:tc>
      </w:tr>
      <w:tr>
        <w:tc>
          <w:tcPr>
            <w:tcW w:type="dxa" w:w="1701"/>
          </w:tcPr>
          <w:p>
            <w:r>
              <w:t>Astitels</w:t>
            </w:r>
          </w:p>
        </w:tc>
        <w:tc>
          <w:tcPr>
            <w:tcW w:type="dxa" w:w="7370"/>
          </w:tcPr>
          <w:p>
            <w:r>
              <w:t>onder “Y-niveau”, links “diamanten per 1000 blokken”</w:t>
            </w:r>
          </w:p>
        </w:tc>
      </w:tr>
      <w:tr>
        <w:tc>
          <w:tcPr>
            <w:tcW w:type="dxa" w:w="1701"/>
          </w:tcPr>
          <w:p>
            <w:r>
              <w:t>Legende</w:t>
            </w:r>
          </w:p>
        </w:tc>
        <w:tc>
          <w:tcPr>
            <w:tcW w:type="dxa" w:w="7370"/>
          </w:tcPr>
          <w:p>
            <w:r>
              <w:t>geen —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3400"/>
        <w:gridCol w:w="3400"/>
        <w:gridCol w:w="3400"/>
      </w:tblGrid>
      <w:tr>
        <w:tc>
          <w:tcPr>
            <w:tcW w:type="dxa" w:w="1928"/>
          </w:tcPr>
          <w:p>
            <w:r>
              <w:rPr>
                <w:b/>
              </w:rPr>
              <w:t>Y-niveau</w:t>
            </w:r>
          </w:p>
        </w:tc>
        <w:tc>
          <w:tcPr>
            <w:tcW w:type="dxa" w:w="2041"/>
          </w:tcPr>
          <w:p>
            <w:r>
              <w:rPr>
                <w:b/>
              </w:rPr>
              <w:t>Diamanten</w:t>
            </w:r>
          </w:p>
        </w:tc>
        <w:tc>
          <w:tcPr>
            <w:tcW w:type="dxa" w:w="2041"/>
          </w:tcPr>
          <w:p>
            <w:r>
              <w:rPr>
                <w:b/>
              </w:rPr>
              <w:t>Verschil</w:t>
            </w:r>
          </w:p>
        </w:tc>
      </w:tr>
      <w:tr>
        <w:tc>
          <w:tcPr>
            <w:tcW w:type="dxa" w:w="1928"/>
          </w:tcPr>
          <w:p>
            <w:r>
              <w:t>60</w:t>
            </w:r>
          </w:p>
        </w:tc>
        <w:tc>
          <w:tcPr>
            <w:tcW w:type="dxa" w:w="2041"/>
          </w:tcPr>
          <w:p>
            <w:r>
              <w:t>0</w:t>
            </w:r>
          </w:p>
        </w:tc>
        <w:tc>
          <w:tcPr>
            <w:tcW w:type="dxa" w:w="2041"/>
          </w:tcPr>
          <w:p/>
        </w:tc>
      </w:tr>
      <w:tr>
        <w:tc>
          <w:tcPr>
            <w:tcW w:type="dxa" w:w="1928"/>
          </w:tcPr>
          <w:p>
            <w:r>
              <w:t>40</w:t>
            </w:r>
          </w:p>
        </w:tc>
        <w:tc>
          <w:tcPr>
            <w:tcW w:type="dxa" w:w="2041"/>
          </w:tcPr>
          <w:p>
            <w:r>
              <w:t>1</w:t>
            </w:r>
          </w:p>
        </w:tc>
        <w:tc>
          <w:tcPr>
            <w:tcW w:type="dxa" w:w="2041"/>
          </w:tcPr>
          <w:p>
            <w:r>
              <w:t>+1</w:t>
            </w:r>
          </w:p>
        </w:tc>
      </w:tr>
      <w:tr>
        <w:tc>
          <w:tcPr>
            <w:tcW w:type="dxa" w:w="1928"/>
          </w:tcPr>
          <w:p>
            <w:r>
              <w:t>20</w:t>
            </w:r>
          </w:p>
        </w:tc>
        <w:tc>
          <w:tcPr>
            <w:tcW w:type="dxa" w:w="2041"/>
          </w:tcPr>
          <w:p>
            <w:r>
              <w:t>2</w:t>
            </w:r>
          </w:p>
        </w:tc>
        <w:tc>
          <w:tcPr>
            <w:tcW w:type="dxa" w:w="2041"/>
          </w:tcPr>
          <w:p>
            <w:r>
              <w:t>+1</w:t>
            </w:r>
          </w:p>
        </w:tc>
      </w:tr>
      <w:tr>
        <w:tc>
          <w:tcPr>
            <w:tcW w:type="dxa" w:w="1928"/>
          </w:tcPr>
          <w:p>
            <w:r>
              <w:t>0</w:t>
            </w:r>
          </w:p>
        </w:tc>
        <w:tc>
          <w:tcPr>
            <w:tcW w:type="dxa" w:w="2041"/>
          </w:tcPr>
          <w:p>
            <w:r>
              <w:t>4</w:t>
            </w:r>
          </w:p>
        </w:tc>
        <w:tc>
          <w:tcPr>
            <w:tcW w:type="dxa" w:w="2041"/>
          </w:tcPr>
          <w:p>
            <w:r>
              <w:t>+2</w:t>
            </w:r>
          </w:p>
        </w:tc>
      </w:tr>
      <w:tr>
        <w:tc>
          <w:tcPr>
            <w:tcW w:type="dxa" w:w="1928"/>
          </w:tcPr>
          <w:p>
            <w:r>
              <w:t>-20</w:t>
            </w:r>
          </w:p>
        </w:tc>
        <w:tc>
          <w:tcPr>
            <w:tcW w:type="dxa" w:w="2041"/>
          </w:tcPr>
          <w:p>
            <w:r>
              <w:t>7</w:t>
            </w:r>
          </w:p>
        </w:tc>
        <w:tc>
          <w:tcPr>
            <w:tcW w:type="dxa" w:w="2041"/>
          </w:tcPr>
          <w:p>
            <w:r>
              <w:t>+3</w:t>
            </w:r>
          </w:p>
        </w:tc>
      </w:tr>
      <w:tr>
        <w:tc>
          <w:tcPr>
            <w:tcW w:type="dxa" w:w="1928"/>
          </w:tcPr>
          <w:p>
            <w:r>
              <w:t>-40</w:t>
            </w:r>
          </w:p>
        </w:tc>
        <w:tc>
          <w:tcPr>
            <w:tcW w:type="dxa" w:w="2041"/>
          </w:tcPr>
          <w:p>
            <w:r>
              <w:t>12</w:t>
            </w:r>
          </w:p>
        </w:tc>
        <w:tc>
          <w:tcPr>
            <w:tcW w:type="dxa" w:w="2041"/>
          </w:tcPr>
          <w:p>
            <w:r>
              <w:t>+5</w:t>
            </w:r>
          </w:p>
        </w:tc>
      </w:tr>
      <w:tr>
        <w:tc>
          <w:tcPr>
            <w:tcW w:type="dxa" w:w="1928"/>
          </w:tcPr>
          <w:p>
            <w:r>
              <w:t>-50</w:t>
            </w:r>
          </w:p>
        </w:tc>
        <w:tc>
          <w:tcPr>
            <w:tcW w:type="dxa" w:w="2041"/>
          </w:tcPr>
          <w:p>
            <w:r>
              <w:t>18</w:t>
            </w:r>
          </w:p>
        </w:tc>
        <w:tc>
          <w:tcPr>
            <w:tcW w:type="dxa" w:w="2041"/>
          </w:tcPr>
          <w:p>
            <w:r>
              <w:t>+6</w:t>
            </w:r>
          </w:p>
        </w:tc>
      </w:tr>
      <w:tr>
        <w:tc>
          <w:tcPr>
            <w:tcW w:type="dxa" w:w="1928"/>
          </w:tcPr>
          <w:p>
            <w:r>
              <w:t>-55</w:t>
            </w:r>
          </w:p>
        </w:tc>
        <w:tc>
          <w:tcPr>
            <w:tcW w:type="dxa" w:w="2041"/>
          </w:tcPr>
          <w:p>
            <w:r>
              <w:t>21</w:t>
            </w:r>
          </w:p>
        </w:tc>
        <w:tc>
          <w:tcPr>
            <w:tcW w:type="dxa" w:w="2041"/>
          </w:tcPr>
          <w:p>
            <w:r>
              <w:t>+3</w:t>
            </w:r>
          </w:p>
        </w:tc>
      </w:tr>
      <w:tr>
        <w:tc>
          <w:tcPr>
            <w:tcW w:type="dxa" w:w="1928"/>
          </w:tcPr>
          <w:p>
            <w:r>
              <w:t>-59</w:t>
            </w:r>
          </w:p>
        </w:tc>
        <w:tc>
          <w:tcPr>
            <w:tcW w:type="dxa" w:w="2041"/>
          </w:tcPr>
          <w:p>
            <w:r>
              <w:t>24</w:t>
            </w:r>
          </w:p>
        </w:tc>
        <w:tc>
          <w:tcPr>
            <w:tcW w:type="dxa" w:w="2041"/>
          </w:tcPr>
          <w:p>
            <w:r>
              <w:t>+3</w:t>
            </w:r>
          </w:p>
        </w:tc>
      </w:tr>
      <w:tr>
        <w:tc>
          <w:tcPr>
            <w:tcW w:type="dxa" w:w="1928"/>
          </w:tcPr>
          <w:p>
            <w:r>
              <w:t>-63</w:t>
            </w:r>
          </w:p>
        </w:tc>
        <w:tc>
          <w:tcPr>
            <w:tcW w:type="dxa" w:w="2041"/>
          </w:tcPr>
          <w:p>
            <w:r>
              <w:t>15</w:t>
            </w:r>
          </w:p>
        </w:tc>
        <w:tc>
          <w:tcPr>
            <w:tcW w:type="dxa" w:w="2041"/>
          </w:tcPr>
          <w:p>
            <w:r>
              <w:t>-9</w:t>
            </w:r>
          </w:p>
        </w:tc>
      </w:tr>
    </w:tbl>
    <w:p/>
    <w:p>
      <w:pPr>
        <w:spacing w:after="80"/>
      </w:pPr>
      <w:r>
        <w:rPr>
          <w:b w:val="0"/>
          <w:i/>
          <w:color w:val="595959"/>
        </w:rPr>
        <w:t>Eén lijn die stijgt, piekt bij Y = -59 (24) en dan terugvalt. De sprong tussen Y = -40 en Y = -50 is de grootste (+6); de val onderaan (-9) is het grondgesteente.</w:t>
      </w:r>
    </w:p>
    <w:p>
      <w:pPr>
        <w:spacing w:after="200"/>
      </w:pPr>
      <w:r>
        <w:rPr>
          <w:b w:val="0"/>
          <w:i/>
          <w:color w:val="595959"/>
        </w:rPr>
        <w:t>Let op de horizontale as: bovenaan springt ze per 20 niveaus, onderaan per 4, en toch staan alle punten even ver uit elkaar. Dat is het gesprek dat kaart 14 wil uitlokken.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Tussen welke twee Y-niveaus de vondst het sterkst steeg</w:t>
            </w:r>
          </w:p>
        </w:tc>
        <w:tc>
          <w:tcPr>
            <w:tcW w:type="dxa" w:w="2494"/>
          </w:tcPr>
          <w:p>
            <w:r>
              <w:t>-40 en -50</w:t>
            </w:r>
          </w:p>
        </w:tc>
        <w:tc>
          <w:tcPr>
            <w:tcW w:type="dxa" w:w="794"/>
          </w:tcPr>
          <w:p>
            <w:r>
              <w:t>1</w:t>
            </w:r>
          </w:p>
        </w:tc>
      </w:tr>
      <w:tr>
        <w:tc>
          <w:tcPr>
            <w:tcW w:type="dxa" w:w="1134"/>
          </w:tcPr>
          <w:p>
            <w:r>
              <w:t>F5</w:t>
            </w:r>
          </w:p>
        </w:tc>
        <w:tc>
          <w:tcPr>
            <w:tcW w:type="dxa" w:w="4876"/>
          </w:tcPr>
          <w:p>
            <w:r>
              <w:t>Hoeveel diamanten dat scheelde</w:t>
            </w:r>
          </w:p>
        </w:tc>
        <w:tc>
          <w:tcPr>
            <w:tcW w:type="dxa" w:w="2494"/>
          </w:tcPr>
          <w:p>
            <w:r>
              <w:t>6</w:t>
            </w:r>
          </w:p>
        </w:tc>
        <w:tc>
          <w:tcPr>
            <w:tcW w:type="dxa" w:w="794"/>
          </w:tcPr>
          <w:p>
            <w:r>
              <w:t>1</w:t>
            </w:r>
          </w:p>
        </w:tc>
      </w:tr>
      <w:tr>
        <w:tc>
          <w:tcPr>
            <w:tcW w:type="dxa" w:w="1134"/>
          </w:tcPr>
          <w:p>
            <w:r>
              <w:t>F6</w:t>
            </w:r>
          </w:p>
        </w:tc>
        <w:tc>
          <w:tcPr>
            <w:tcW w:type="dxa" w:w="4876"/>
          </w:tcPr>
          <w:p>
            <w:r>
              <w:t>Hoeveel Y-niveaus er tussen de laatste twee metingen zitten</w:t>
            </w:r>
          </w:p>
        </w:tc>
        <w:tc>
          <w:tcPr>
            <w:tcW w:type="dxa" w:w="2494"/>
          </w:tcPr>
          <w:p>
            <w:r>
              <w:t>4</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som van je verschilkolom moet 15 geven: het verschil tussen Y = 60 en Y = -63.</w:t>
            </w:r>
          </w:p>
        </w:tc>
      </w:tr>
    </w:tbl>
    <w:p/>
    <w:p>
      <w:r>
        <w:br w:type="page"/>
      </w:r>
    </w:p>
    <w:p>
      <w:pPr>
        <w:pStyle w:val="Heading1"/>
      </w:pPr>
      <w:r>
        <w:rPr>
          <w:color w:val="1F3864"/>
        </w:rPr>
        <w:t>Blad 3 — Een aandeel van een geheel</w:t>
      </w:r>
    </w:p>
    <w:p>
      <w:pPr>
        <w:spacing w:after="160"/>
      </w:pPr>
      <w:r>
        <w:rPr>
          <w:b w:val="0"/>
          <w:i/>
          <w:color w:val="595959"/>
        </w:rPr>
        <w:t>werkblad '3 Ertsvondsten'  ·  8 minuten  ·  9 punten  ·  kaart 11, 14</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C4:C8</w:t>
            </w:r>
          </w:p>
        </w:tc>
        <w:tc>
          <w:tcPr>
            <w:tcW w:type="dxa" w:w="6803"/>
          </w:tcPr>
          <w:p>
            <w:r>
              <w:rPr>
                <w:rFonts w:ascii="Consolas" w:hAnsi="Consolas"/>
                <w:sz w:val="20"/>
              </w:rPr>
              <w:t>=B4</w:t>
            </w:r>
            <w:r>
              <w:t>/SOM($B$4:$B$8)</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cirkeldiagram</w:t>
            </w:r>
          </w:p>
        </w:tc>
      </w:tr>
      <w:tr>
        <w:tc>
          <w:tcPr>
            <w:tcW w:type="dxa" w:w="1701"/>
          </w:tcPr>
          <w:p>
            <w:r>
              <w:t>Selecteer</w:t>
            </w:r>
          </w:p>
        </w:tc>
        <w:tc>
          <w:tcPr>
            <w:tcW w:type="dxa" w:w="7370"/>
          </w:tcPr>
          <w:p>
            <w:r>
              <w:t>A3:B8</w:t>
            </w:r>
          </w:p>
        </w:tc>
      </w:tr>
      <w:tr>
        <w:tc>
          <w:tcPr>
            <w:tcW w:type="dxa" w:w="1701"/>
          </w:tcPr>
          <w:p>
            <w:r>
              <w:t>Titel</w:t>
            </w:r>
          </w:p>
        </w:tc>
        <w:tc>
          <w:tcPr>
            <w:tcW w:type="dxa" w:w="7370"/>
          </w:tcPr>
          <w:p>
            <w:r>
              <w:t>“Aandeel in de ertsvondsten”</w:t>
            </w:r>
          </w:p>
        </w:tc>
      </w:tr>
      <w:tr>
        <w:tc>
          <w:tcPr>
            <w:tcW w:type="dxa" w:w="1701"/>
          </w:tcPr>
          <w:p>
            <w:r>
              <w:t>Legende</w:t>
            </w:r>
          </w:p>
        </w:tc>
        <w:tc>
          <w:tcPr>
            <w:tcW w:type="dxa" w:w="7370"/>
          </w:tcPr>
          <w:p>
            <w:r>
              <w:t>ja, met de namen van de ertssoorten</w:t>
            </w:r>
          </w:p>
        </w:tc>
      </w:tr>
      <w:tr>
        <w:tc>
          <w:tcPr>
            <w:tcW w:type="dxa" w:w="1701"/>
          </w:tcPr>
          <w:p>
            <w:r>
              <w:t>Gegevenslabels</w:t>
            </w:r>
          </w:p>
        </w:tc>
        <w:tc>
          <w:tcPr>
            <w:tcW w:type="dxa" w:w="7370"/>
          </w:tcPr>
          <w:p>
            <w:r>
              <w:t>gegevenslabels met het percentage</w:t>
            </w:r>
          </w:p>
        </w:tc>
      </w:tr>
    </w:tbl>
    <w:p/>
    <w:tbl>
      <w:tblPr>
        <w:tblStyle w:val="LightList-Accent1"/>
        <w:tblW w:type="auto" w:w="0"/>
        <w:tblLook w:firstColumn="1" w:firstRow="1" w:lastColumn="0" w:lastRow="0" w:noHBand="0" w:noVBand="1" w:val="04A0"/>
      </w:tblPr>
      <w:tblGrid>
        <w:gridCol w:w="3400"/>
        <w:gridCol w:w="3400"/>
        <w:gridCol w:w="3400"/>
      </w:tblGrid>
      <w:tr>
        <w:tc>
          <w:tcPr>
            <w:tcW w:type="dxa" w:w="3402"/>
          </w:tcPr>
          <w:p>
            <w:r>
              <w:rPr>
                <w:b/>
              </w:rPr>
              <w:t>Erts</w:t>
            </w:r>
          </w:p>
        </w:tc>
        <w:tc>
          <w:tcPr>
            <w:tcW w:type="dxa" w:w="1928"/>
          </w:tcPr>
          <w:p>
            <w:r>
              <w:rPr>
                <w:b/>
              </w:rPr>
              <w:t>Gevonden</w:t>
            </w:r>
          </w:p>
        </w:tc>
        <w:tc>
          <w:tcPr>
            <w:tcW w:type="dxa" w:w="1928"/>
          </w:tcPr>
          <w:p>
            <w:r>
              <w:rPr>
                <w:b/>
              </w:rPr>
              <w:t>Aandeel</w:t>
            </w:r>
          </w:p>
        </w:tc>
      </w:tr>
      <w:tr>
        <w:tc>
          <w:tcPr>
            <w:tcW w:type="dxa" w:w="3402"/>
          </w:tcPr>
          <w:p>
            <w:r>
              <w:t>Redstone</w:t>
            </w:r>
          </w:p>
        </w:tc>
        <w:tc>
          <w:tcPr>
            <w:tcW w:type="dxa" w:w="1928"/>
          </w:tcPr>
          <w:p>
            <w:r>
              <w:t>80</w:t>
            </w:r>
          </w:p>
        </w:tc>
        <w:tc>
          <w:tcPr>
            <w:tcW w:type="dxa" w:w="1928"/>
          </w:tcPr>
          <w:p>
            <w:r>
              <w:t>40%</w:t>
            </w:r>
          </w:p>
        </w:tc>
      </w:tr>
      <w:tr>
        <w:tc>
          <w:tcPr>
            <w:tcW w:type="dxa" w:w="3402"/>
          </w:tcPr>
          <w:p>
            <w:r>
              <w:t>IJzer</w:t>
            </w:r>
          </w:p>
        </w:tc>
        <w:tc>
          <w:tcPr>
            <w:tcW w:type="dxa" w:w="1928"/>
          </w:tcPr>
          <w:p>
            <w:r>
              <w:t>60</w:t>
            </w:r>
          </w:p>
        </w:tc>
        <w:tc>
          <w:tcPr>
            <w:tcW w:type="dxa" w:w="1928"/>
          </w:tcPr>
          <w:p>
            <w:r>
              <w:t>30%</w:t>
            </w:r>
          </w:p>
        </w:tc>
      </w:tr>
      <w:tr>
        <w:tc>
          <w:tcPr>
            <w:tcW w:type="dxa" w:w="3402"/>
          </w:tcPr>
          <w:p>
            <w:r>
              <w:t>Lapis</w:t>
            </w:r>
          </w:p>
        </w:tc>
        <w:tc>
          <w:tcPr>
            <w:tcW w:type="dxa" w:w="1928"/>
          </w:tcPr>
          <w:p>
            <w:r>
              <w:t>30</w:t>
            </w:r>
          </w:p>
        </w:tc>
        <w:tc>
          <w:tcPr>
            <w:tcW w:type="dxa" w:w="1928"/>
          </w:tcPr>
          <w:p>
            <w:r>
              <w:t>15%</w:t>
            </w:r>
          </w:p>
        </w:tc>
      </w:tr>
      <w:tr>
        <w:tc>
          <w:tcPr>
            <w:tcW w:type="dxa" w:w="3402"/>
          </w:tcPr>
          <w:p>
            <w:r>
              <w:t>Goud</w:t>
            </w:r>
          </w:p>
        </w:tc>
        <w:tc>
          <w:tcPr>
            <w:tcW w:type="dxa" w:w="1928"/>
          </w:tcPr>
          <w:p>
            <w:r>
              <w:t>20</w:t>
            </w:r>
          </w:p>
        </w:tc>
        <w:tc>
          <w:tcPr>
            <w:tcW w:type="dxa" w:w="1928"/>
          </w:tcPr>
          <w:p>
            <w:r>
              <w:t>10%</w:t>
            </w:r>
          </w:p>
        </w:tc>
      </w:tr>
      <w:tr>
        <w:tc>
          <w:tcPr>
            <w:tcW w:type="dxa" w:w="3402"/>
          </w:tcPr>
          <w:p>
            <w:r>
              <w:t>Diamant</w:t>
            </w:r>
          </w:p>
        </w:tc>
        <w:tc>
          <w:tcPr>
            <w:tcW w:type="dxa" w:w="1928"/>
          </w:tcPr>
          <w:p>
            <w:r>
              <w:t>10</w:t>
            </w:r>
          </w:p>
        </w:tc>
        <w:tc>
          <w:tcPr>
            <w:tcW w:type="dxa" w:w="1928"/>
          </w:tcPr>
          <w:p>
            <w:r>
              <w:t>5%</w:t>
            </w:r>
          </w:p>
        </w:tc>
      </w:tr>
    </w:tbl>
    <w:p/>
    <w:p>
      <w:pPr>
        <w:spacing w:after="200"/>
      </w:pPr>
      <w:r>
        <w:rPr>
          <w:b w:val="0"/>
          <w:i/>
          <w:color w:val="595959"/>
        </w:rPr>
        <w:t>De aandelen komen uit op ronde percentages en samen op 100 %. 5 delen, dus een cirkel mag — bij vijftien niet meer.</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Welk aandeel de grootste soort heeft, in procent</w:t>
            </w:r>
          </w:p>
        </w:tc>
        <w:tc>
          <w:tcPr>
            <w:tcW w:type="dxa" w:w="2494"/>
          </w:tcPr>
          <w:p>
            <w:r>
              <w:t>40</w:t>
            </w:r>
          </w:p>
        </w:tc>
        <w:tc>
          <w:tcPr>
            <w:tcW w:type="dxa" w:w="794"/>
          </w:tcPr>
          <w:p>
            <w:r>
              <w:t>1</w:t>
            </w:r>
          </w:p>
        </w:tc>
      </w:tr>
      <w:tr>
        <w:tc>
          <w:tcPr>
            <w:tcW w:type="dxa" w:w="1134"/>
          </w:tcPr>
          <w:p>
            <w:r>
              <w:t>F5</w:t>
            </w:r>
          </w:p>
        </w:tc>
        <w:tc>
          <w:tcPr>
            <w:tcW w:type="dxa" w:w="4876"/>
          </w:tcPr>
          <w:p>
            <w:r>
              <w:t>Welk grafiektype je zou nemen als er vijftien ertssoorten waren</w:t>
            </w:r>
          </w:p>
        </w:tc>
        <w:tc>
          <w:tcPr>
            <w:tcW w:type="dxa" w:w="2494"/>
          </w:tcPr>
          <w:p>
            <w:r>
              <w:t>staafdiagram</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Je aandelen moeten samen 100 % geven. Doen ze dat niet, dan deel je niet door het totaal of staat je deling niet vast.</w:t>
            </w:r>
          </w:p>
        </w:tc>
      </w:tr>
    </w:tbl>
    <w:p/>
    <w:p>
      <w:r>
        <w:br w:type="page"/>
      </w:r>
    </w:p>
    <w:p>
      <w:pPr>
        <w:pStyle w:val="Heading1"/>
      </w:pPr>
      <w:r>
        <w:rPr>
          <w:color w:val="1F3864"/>
        </w:rPr>
        <w:t>Blad 4 — Drie reeksen in één grafiek</w:t>
      </w:r>
    </w:p>
    <w:p>
      <w:pPr>
        <w:spacing w:after="160"/>
      </w:pPr>
      <w:r>
        <w:rPr>
          <w:b w:val="0"/>
          <w:i/>
          <w:color w:val="595959"/>
        </w:rPr>
        <w:t>werkblad '4 Schade'  ·  10 minuten  ·  10 punten  ·  kaart 12, 14</w:t>
      </w:r>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staafdiagram met drie reeksen</w:t>
            </w:r>
          </w:p>
        </w:tc>
      </w:tr>
      <w:tr>
        <w:tc>
          <w:tcPr>
            <w:tcW w:type="dxa" w:w="1701"/>
          </w:tcPr>
          <w:p>
            <w:r>
              <w:t>Selecteer</w:t>
            </w:r>
          </w:p>
        </w:tc>
        <w:tc>
          <w:tcPr>
            <w:tcW w:type="dxa" w:w="7370"/>
          </w:tcPr>
          <w:p>
            <w:r>
              <w:t>A3:D8</w:t>
            </w:r>
          </w:p>
        </w:tc>
      </w:tr>
      <w:tr>
        <w:tc>
          <w:tcPr>
            <w:tcW w:type="dxa" w:w="1701"/>
          </w:tcPr>
          <w:p>
            <w:r>
              <w:t>Titel</w:t>
            </w:r>
          </w:p>
        </w:tc>
        <w:tc>
          <w:tcPr>
            <w:tcW w:type="dxa" w:w="7370"/>
          </w:tcPr>
          <w:p>
            <w:r>
              <w:t>“Schade per slag”</w:t>
            </w:r>
          </w:p>
        </w:tc>
      </w:tr>
      <w:tr>
        <w:tc>
          <w:tcPr>
            <w:tcW w:type="dxa" w:w="1701"/>
          </w:tcPr>
          <w:p>
            <w:r>
              <w:t>Astitels</w:t>
            </w:r>
          </w:p>
        </w:tc>
        <w:tc>
          <w:tcPr>
            <w:tcW w:type="dxa" w:w="7370"/>
          </w:tcPr>
          <w:p>
            <w:r>
              <w:t>onder “materiaal”, links “schade per slag”</w:t>
            </w:r>
          </w:p>
        </w:tc>
      </w:tr>
      <w:tr>
        <w:tc>
          <w:tcPr>
            <w:tcW w:type="dxa" w:w="1701"/>
          </w:tcPr>
          <w:p>
            <w:r>
              <w:t>Legende</w:t>
            </w:r>
          </w:p>
        </w:tc>
        <w:tc>
          <w:tcPr>
            <w:tcW w:type="dxa" w:w="7370"/>
          </w:tcPr>
          <w:p>
            <w:r>
              <w:t>ja, met de 3 wapens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Materiaal</w:t>
            </w:r>
          </w:p>
        </w:tc>
        <w:tc>
          <w:tcPr>
            <w:tcW w:type="dxa" w:w="2550"/>
          </w:tcPr>
          <w:p>
            <w:r>
              <w:rPr>
                <w:b/>
              </w:rPr>
              <w:t>Zwaard</w:t>
            </w:r>
          </w:p>
        </w:tc>
        <w:tc>
          <w:tcPr>
            <w:tcW w:type="dxa" w:w="2550"/>
          </w:tcPr>
          <w:p>
            <w:r>
              <w:rPr>
                <w:b/>
              </w:rPr>
              <w:t>Bijl</w:t>
            </w:r>
          </w:p>
        </w:tc>
        <w:tc>
          <w:tcPr>
            <w:tcW w:type="dxa" w:w="2550"/>
          </w:tcPr>
          <w:p>
            <w:r>
              <w:rPr>
                <w:b/>
              </w:rPr>
              <w:t>Hak</w:t>
            </w:r>
          </w:p>
        </w:tc>
      </w:tr>
      <w:tr>
        <w:tc>
          <w:tcPr>
            <w:tcW w:type="dxa" w:w="2550"/>
          </w:tcPr>
          <w:p>
            <w:r>
              <w:t>Hout</w:t>
            </w:r>
          </w:p>
        </w:tc>
        <w:tc>
          <w:tcPr>
            <w:tcW w:type="dxa" w:w="2550"/>
          </w:tcPr>
          <w:p>
            <w:r>
              <w:t>4</w:t>
            </w:r>
          </w:p>
        </w:tc>
        <w:tc>
          <w:tcPr>
            <w:tcW w:type="dxa" w:w="2550"/>
          </w:tcPr>
          <w:p>
            <w:r>
              <w:t>7</w:t>
            </w:r>
          </w:p>
        </w:tc>
        <w:tc>
          <w:tcPr>
            <w:tcW w:type="dxa" w:w="2550"/>
          </w:tcPr>
          <w:p>
            <w:r>
              <w:t>1</w:t>
            </w:r>
          </w:p>
        </w:tc>
      </w:tr>
      <w:tr>
        <w:tc>
          <w:tcPr>
            <w:tcW w:type="dxa" w:w="2550"/>
          </w:tcPr>
          <w:p>
            <w:r>
              <w:t>Steen</w:t>
            </w:r>
          </w:p>
        </w:tc>
        <w:tc>
          <w:tcPr>
            <w:tcW w:type="dxa" w:w="2550"/>
          </w:tcPr>
          <w:p>
            <w:r>
              <w:t>5</w:t>
            </w:r>
          </w:p>
        </w:tc>
        <w:tc>
          <w:tcPr>
            <w:tcW w:type="dxa" w:w="2550"/>
          </w:tcPr>
          <w:p>
            <w:r>
              <w:t>9</w:t>
            </w:r>
          </w:p>
        </w:tc>
        <w:tc>
          <w:tcPr>
            <w:tcW w:type="dxa" w:w="2550"/>
          </w:tcPr>
          <w:p>
            <w:r>
              <w:t>1</w:t>
            </w:r>
          </w:p>
        </w:tc>
      </w:tr>
      <w:tr>
        <w:tc>
          <w:tcPr>
            <w:tcW w:type="dxa" w:w="2550"/>
          </w:tcPr>
          <w:p>
            <w:r>
              <w:t>IJzer</w:t>
            </w:r>
          </w:p>
        </w:tc>
        <w:tc>
          <w:tcPr>
            <w:tcW w:type="dxa" w:w="2550"/>
          </w:tcPr>
          <w:p>
            <w:r>
              <w:t>6</w:t>
            </w:r>
          </w:p>
        </w:tc>
        <w:tc>
          <w:tcPr>
            <w:tcW w:type="dxa" w:w="2550"/>
          </w:tcPr>
          <w:p>
            <w:r>
              <w:t>9</w:t>
            </w:r>
          </w:p>
        </w:tc>
        <w:tc>
          <w:tcPr>
            <w:tcW w:type="dxa" w:w="2550"/>
          </w:tcPr>
          <w:p>
            <w:r>
              <w:t>1</w:t>
            </w:r>
          </w:p>
        </w:tc>
      </w:tr>
      <w:tr>
        <w:tc>
          <w:tcPr>
            <w:tcW w:type="dxa" w:w="2550"/>
          </w:tcPr>
          <w:p>
            <w:r>
              <w:t>Diamant</w:t>
            </w:r>
          </w:p>
        </w:tc>
        <w:tc>
          <w:tcPr>
            <w:tcW w:type="dxa" w:w="2550"/>
          </w:tcPr>
          <w:p>
            <w:r>
              <w:t>7</w:t>
            </w:r>
          </w:p>
        </w:tc>
        <w:tc>
          <w:tcPr>
            <w:tcW w:type="dxa" w:w="2550"/>
          </w:tcPr>
          <w:p>
            <w:r>
              <w:t>9</w:t>
            </w:r>
          </w:p>
        </w:tc>
        <w:tc>
          <w:tcPr>
            <w:tcW w:type="dxa" w:w="2550"/>
          </w:tcPr>
          <w:p>
            <w:r>
              <w:t>1</w:t>
            </w:r>
          </w:p>
        </w:tc>
      </w:tr>
      <w:tr>
        <w:tc>
          <w:tcPr>
            <w:tcW w:type="dxa" w:w="2550"/>
          </w:tcPr>
          <w:p>
            <w:r>
              <w:t>Netheriet</w:t>
            </w:r>
          </w:p>
        </w:tc>
        <w:tc>
          <w:tcPr>
            <w:tcW w:type="dxa" w:w="2550"/>
          </w:tcPr>
          <w:p>
            <w:r>
              <w:t>8</w:t>
            </w:r>
          </w:p>
        </w:tc>
        <w:tc>
          <w:tcPr>
            <w:tcW w:type="dxa" w:w="2550"/>
          </w:tcPr>
          <w:p>
            <w:r>
              <w:t>10</w:t>
            </w:r>
          </w:p>
        </w:tc>
        <w:tc>
          <w:tcPr>
            <w:tcW w:type="dxa" w:w="2550"/>
          </w:tcPr>
          <w:p>
            <w:r>
              <w:t>1</w:t>
            </w:r>
          </w:p>
        </w:tc>
      </w:tr>
    </w:tbl>
    <w:p/>
    <w:p>
      <w:pPr>
        <w:spacing w:after="80"/>
      </w:pPr>
      <w:r>
        <w:rPr>
          <w:b w:val="0"/>
          <w:i/>
          <w:color w:val="595959"/>
        </w:rPr>
        <w:t>Per materiaal 3 balken naast elkaar. Zwaard wint het meest van hout naar netheriet (+4); met netheriet doet bijl de meeste schade (10). De hak blijft overal op 1 staan.</w:t>
      </w:r>
    </w:p>
    <w:p>
      <w:pPr>
        <w:spacing w:after="200"/>
      </w:pPr>
      <w:r>
        <w:rPr>
          <w:b w:val="0"/>
          <w:i/>
          <w:color w:val="595959"/>
        </w:rPr>
        <w:t>Een lijndiagram is hier fout, en dat is geen muggenzifterij: een lijn tussen steen en ijzer zou beweren dat er een materiaal tussenin bestaat. Wie toch een lijn maakt, vraag je wat het punt halverwege betekent.</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 wapen het meest wint als je van hout naar netheriet gaat</w:t>
            </w:r>
          </w:p>
        </w:tc>
        <w:tc>
          <w:tcPr>
            <w:tcW w:type="dxa" w:w="2494"/>
          </w:tcPr>
          <w:p>
            <w:r>
              <w:t>Zwaard</w:t>
            </w:r>
          </w:p>
        </w:tc>
        <w:tc>
          <w:tcPr>
            <w:tcW w:type="dxa" w:w="794"/>
          </w:tcPr>
          <w:p>
            <w:r>
              <w:t>1</w:t>
            </w:r>
          </w:p>
        </w:tc>
      </w:tr>
      <w:tr>
        <w:tc>
          <w:tcPr>
            <w:tcW w:type="dxa" w:w="1134"/>
          </w:tcPr>
          <w:p>
            <w:r>
              <w:t>G5</w:t>
            </w:r>
          </w:p>
        </w:tc>
        <w:tc>
          <w:tcPr>
            <w:tcW w:type="dxa" w:w="4876"/>
          </w:tcPr>
          <w:p>
            <w:r>
              <w:t>Welk wapen met netheriet de meeste schade doet</w:t>
            </w:r>
          </w:p>
        </w:tc>
        <w:tc>
          <w:tcPr>
            <w:tcW w:type="dxa" w:w="2494"/>
          </w:tcPr>
          <w:p>
            <w:r>
              <w:t>Bijl</w:t>
            </w:r>
          </w:p>
        </w:tc>
        <w:tc>
          <w:tcPr>
            <w:tcW w:type="dxa" w:w="794"/>
          </w:tcPr>
          <w:p>
            <w:r>
              <w:t>1</w:t>
            </w:r>
          </w:p>
        </w:tc>
      </w:tr>
      <w:tr>
        <w:tc>
          <w:tcPr>
            <w:tcW w:type="dxa" w:w="1134"/>
          </w:tcPr>
          <w:p>
            <w:r>
              <w:t>G6</w:t>
            </w:r>
          </w:p>
        </w:tc>
        <w:tc>
          <w:tcPr>
            <w:tcW w:type="dxa" w:w="4876"/>
          </w:tcPr>
          <w:p>
            <w:r>
              <w:t>Hoeveel reeksen je grafiek heeft</w:t>
            </w:r>
          </w:p>
        </w:tc>
        <w:tc>
          <w:tcPr>
            <w:tcW w:type="dxa" w:w="2494"/>
          </w:tcPr>
          <w:p>
            <w:r>
              <w:t>3</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Eén reeks blijft overal even hoog: de hak doet altijd 1 schade, wat je materiaal ook is. Loopt die bij jou op, dan heb je een rij of een kolom verschoven.</w:t>
            </w:r>
          </w:p>
        </w:tc>
      </w:tr>
    </w:tbl>
    <w:p/>
    <w:p>
      <w:r>
        <w:br w:type="page"/>
      </w:r>
    </w:p>
    <w:p>
      <w:pPr>
        <w:pStyle w:val="Heading1"/>
      </w:pPr>
      <w:r>
        <w:rPr>
          <w:color w:val="1F3864"/>
        </w:rPr>
        <w:t>Blad 5 — Eerst aanvullen, dan tekenen</w:t>
      </w:r>
    </w:p>
    <w:p>
      <w:pPr>
        <w:spacing w:after="160"/>
      </w:pPr>
      <w:r>
        <w:rPr>
          <w:b w:val="0"/>
          <w:i/>
          <w:color w:val="595959"/>
        </w:rPr>
        <w:t>werkblad '5 Handel'  ·  14 minuten  ·  11 punten  ·  kaart 10, 13</w:t>
      </w:r>
    </w:p>
    <w:p>
      <w:pPr>
        <w:pStyle w:val="Heading2"/>
      </w:pPr>
      <w:r>
        <w:rPr>
          <w:color w:val="595959"/>
        </w:rPr>
        <w:t>De formule</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D4:D15</w:t>
            </w:r>
          </w:p>
        </w:tc>
        <w:tc>
          <w:tcPr>
            <w:tcW w:type="dxa" w:w="6803"/>
          </w:tcPr>
          <w:p>
            <w:r>
              <w:rPr>
                <w:rFonts w:ascii="Consolas" w:hAnsi="Consolas"/>
                <w:sz w:val="20"/>
              </w:rPr>
              <w:t>=VERT.ZOEKEN(B4;$G$4:$I$16;2;ONWAAR)</w:t>
            </w:r>
          </w:p>
        </w:tc>
        <w:tc>
          <w:tcPr>
            <w:tcW w:type="dxa" w:w="794"/>
          </w:tcPr>
          <w:p>
            <w:r>
              <w:t>2</w:t>
            </w:r>
          </w:p>
        </w:tc>
      </w:tr>
      <w:tr>
        <w:tc>
          <w:tcPr>
            <w:tcW w:type="dxa" w:w="1701"/>
          </w:tcPr>
          <w:p>
            <w:r>
              <w:t>E4:E15</w:t>
            </w:r>
          </w:p>
        </w:tc>
        <w:tc>
          <w:tcPr>
            <w:tcW w:type="dxa" w:w="6803"/>
          </w:tcPr>
          <w:p>
            <w:r>
              <w:rPr>
                <w:rFonts w:ascii="Consolas" w:hAnsi="Consolas"/>
                <w:sz w:val="20"/>
              </w:rPr>
              <w:t>=VERT.ZOEKEN(B4;$G$4:$I$16;3;ONWAAR)</w:t>
            </w:r>
          </w:p>
        </w:tc>
        <w:tc>
          <w:tcPr>
            <w:tcW w:type="dxa" w:w="794"/>
          </w:tcPr>
          <w:p>
            <w:r>
              <w:t>2</w:t>
            </w:r>
          </w:p>
        </w:tc>
      </w:tr>
    </w:tbl>
    <w:p/>
    <w:p>
      <w:pPr>
        <w:pStyle w:val="Heading2"/>
      </w:pPr>
      <w:r>
        <w:rPr>
          <w:color w:val="595959"/>
        </w:rPr>
        <w:t>De grafiek</w:t>
      </w:r>
    </w:p>
    <w:tbl>
      <w:tblPr>
        <w:tblStyle w:val="LightGrid-Accent1"/>
        <w:tblW w:type="auto" w:w="0"/>
        <w:tblLook w:firstColumn="1" w:firstRow="1" w:lastColumn="0" w:lastRow="0" w:noHBand="0" w:noVBand="1" w:val="04A0"/>
      </w:tblPr>
      <w:tblGrid>
        <w:gridCol w:w="5100"/>
        <w:gridCol w:w="5100"/>
      </w:tblGrid>
      <w:tr>
        <w:tc>
          <w:tcPr>
            <w:tcW w:type="dxa" w:w="1701"/>
          </w:tcPr>
          <w:p>
            <w:r>
              <w:rPr>
                <w:b/>
              </w:rPr>
              <w:t>Wat</w:t>
            </w:r>
          </w:p>
        </w:tc>
        <w:tc>
          <w:tcPr>
            <w:tcW w:type="dxa" w:w="7370"/>
          </w:tcPr>
          <w:p>
            <w:r>
              <w:rPr>
                <w:b/>
              </w:rPr>
              <w:t>Hoe</w:t>
            </w:r>
          </w:p>
        </w:tc>
      </w:tr>
      <w:tr>
        <w:tc>
          <w:tcPr>
            <w:tcW w:type="dxa" w:w="1701"/>
          </w:tcPr>
          <w:p>
            <w:r>
              <w:t>Type</w:t>
            </w:r>
          </w:p>
        </w:tc>
        <w:tc>
          <w:tcPr>
            <w:tcW w:type="dxa" w:w="7370"/>
          </w:tcPr>
          <w:p>
            <w:r>
              <w:t>staafdiagram</w:t>
            </w:r>
          </w:p>
        </w:tc>
      </w:tr>
      <w:tr>
        <w:tc>
          <w:tcPr>
            <w:tcW w:type="dxa" w:w="1701"/>
          </w:tcPr>
          <w:p>
            <w:r>
              <w:t>Selecteer</w:t>
            </w:r>
          </w:p>
        </w:tc>
        <w:tc>
          <w:tcPr>
            <w:tcW w:type="dxa" w:w="7370"/>
          </w:tcPr>
          <w:p>
            <w:r>
              <w:t>A3:A15 én C3:C15 (Ctrl ingedrukt houden)</w:t>
            </w:r>
          </w:p>
        </w:tc>
      </w:tr>
      <w:tr>
        <w:tc>
          <w:tcPr>
            <w:tcW w:type="dxa" w:w="1701"/>
          </w:tcPr>
          <w:p>
            <w:r>
              <w:t>Titel</w:t>
            </w:r>
          </w:p>
        </w:tc>
        <w:tc>
          <w:tcPr>
            <w:tcW w:type="dxa" w:w="7370"/>
          </w:tcPr>
          <w:p>
            <w:r>
              <w:t>“Prijs per item”</w:t>
            </w:r>
          </w:p>
        </w:tc>
      </w:tr>
      <w:tr>
        <w:tc>
          <w:tcPr>
            <w:tcW w:type="dxa" w:w="1701"/>
          </w:tcPr>
          <w:p>
            <w:r>
              <w:t>Astitels</w:t>
            </w:r>
          </w:p>
        </w:tc>
        <w:tc>
          <w:tcPr>
            <w:tcW w:type="dxa" w:w="7370"/>
          </w:tcPr>
          <w:p>
            <w:r>
              <w:t>onder “item”, links “prijs in smaragden”</w:t>
            </w:r>
          </w:p>
        </w:tc>
      </w:tr>
      <w:tr>
        <w:tc>
          <w:tcPr>
            <w:tcW w:type="dxa" w:w="1701"/>
          </w:tcPr>
          <w:p>
            <w:r>
              <w:t>Legende</w:t>
            </w:r>
          </w:p>
        </w:tc>
        <w:tc>
          <w:tcPr>
            <w:tcW w:type="dxa" w:w="7370"/>
          </w:tcPr>
          <w:p>
            <w:r>
              <w:t>geen — één reeks</w:t>
            </w:r>
          </w:p>
        </w:tc>
      </w:tr>
      <w:tr>
        <w:tc>
          <w:tcPr>
            <w:tcW w:type="dxa" w:w="1701"/>
          </w:tcPr>
          <w:p>
            <w:r>
              <w:t>Verticale as</w:t>
            </w:r>
          </w:p>
        </w:tc>
        <w:tc>
          <w:tcPr>
            <w:tcW w:type="dxa" w:w="7370"/>
          </w:tcPr>
          <w:p>
            <w:r>
              <w:t>begint bij 0</w:t>
            </w:r>
          </w:p>
        </w:tc>
      </w:tr>
    </w:tbl>
    <w:p/>
    <w:tbl>
      <w:tblPr>
        <w:tblStyle w:val="LightList-Accent1"/>
        <w:tblW w:type="auto" w:w="0"/>
        <w:tblLook w:firstColumn="1" w:firstRow="1" w:lastColumn="0" w:lastRow="0" w:noHBand="0" w:noVBand="1" w:val="04A0"/>
      </w:tblPr>
      <w:tblGrid>
        <w:gridCol w:w="2040"/>
        <w:gridCol w:w="2040"/>
        <w:gridCol w:w="2040"/>
        <w:gridCol w:w="2040"/>
        <w:gridCol w:w="2040"/>
      </w:tblGrid>
      <w:tr>
        <w:tc>
          <w:tcPr>
            <w:tcW w:type="dxa" w:w="2040"/>
          </w:tcPr>
          <w:p>
            <w:r>
              <w:rPr>
                <w:b/>
              </w:rPr>
              <w:t>Item</w:t>
            </w:r>
          </w:p>
        </w:tc>
        <w:tc>
          <w:tcPr>
            <w:tcW w:type="dxa" w:w="2040"/>
          </w:tcPr>
          <w:p>
            <w:r>
              <w:rPr>
                <w:b/>
              </w:rPr>
              <w:t>Code</w:t>
            </w:r>
          </w:p>
        </w:tc>
        <w:tc>
          <w:tcPr>
            <w:tcW w:type="dxa" w:w="2040"/>
          </w:tcPr>
          <w:p>
            <w:r>
              <w:rPr>
                <w:b/>
              </w:rPr>
              <w:t>Prijs</w:t>
            </w:r>
          </w:p>
        </w:tc>
        <w:tc>
          <w:tcPr>
            <w:tcW w:type="dxa" w:w="2040"/>
          </w:tcPr>
          <w:p>
            <w:r>
              <w:rPr>
                <w:b/>
              </w:rPr>
              <w:t>Beroep</w:t>
            </w:r>
          </w:p>
        </w:tc>
        <w:tc>
          <w:tcPr>
            <w:tcW w:type="dxa" w:w="2040"/>
          </w:tcPr>
          <w:p>
            <w:r>
              <w:rPr>
                <w:b/>
              </w:rPr>
              <w:t>Werkblok</w:t>
            </w:r>
          </w:p>
        </w:tc>
      </w:tr>
      <w:tr>
        <w:tc>
          <w:tcPr>
            <w:tcW w:type="dxa" w:w="2040"/>
          </w:tcPr>
          <w:p>
            <w:r>
              <w:t>Betoverd boek</w:t>
            </w:r>
          </w:p>
        </w:tc>
        <w:tc>
          <w:tcPr>
            <w:tcW w:type="dxa" w:w="2040"/>
          </w:tcPr>
          <w:p>
            <w:r>
              <w:t>B-07</w:t>
            </w:r>
          </w:p>
        </w:tc>
        <w:tc>
          <w:tcPr>
            <w:tcW w:type="dxa" w:w="2040"/>
          </w:tcPr>
          <w:p>
            <w:r>
              <w:t>30</w:t>
            </w:r>
          </w:p>
        </w:tc>
        <w:tc>
          <w:tcPr>
            <w:tcW w:type="dxa" w:w="2040"/>
          </w:tcPr>
          <w:p>
            <w:r>
              <w:t>Bibliothecaris</w:t>
            </w:r>
          </w:p>
        </w:tc>
        <w:tc>
          <w:tcPr>
            <w:tcW w:type="dxa" w:w="2040"/>
          </w:tcPr>
          <w:p>
            <w:r>
              <w:t>Lessenaar</w:t>
            </w:r>
          </w:p>
        </w:tc>
      </w:tr>
      <w:tr>
        <w:tc>
          <w:tcPr>
            <w:tcW w:type="dxa" w:w="2040"/>
          </w:tcPr>
          <w:p>
            <w:r>
              <w:t>Diamanten borstplaat</w:t>
            </w:r>
          </w:p>
        </w:tc>
        <w:tc>
          <w:tcPr>
            <w:tcW w:type="dxa" w:w="2040"/>
          </w:tcPr>
          <w:p>
            <w:r>
              <w:t>B-11</w:t>
            </w:r>
          </w:p>
        </w:tc>
        <w:tc>
          <w:tcPr>
            <w:tcW w:type="dxa" w:w="2040"/>
          </w:tcPr>
          <w:p>
            <w:r>
              <w:t>27</w:t>
            </w:r>
          </w:p>
        </w:tc>
        <w:tc>
          <w:tcPr>
            <w:tcW w:type="dxa" w:w="2040"/>
          </w:tcPr>
          <w:p>
            <w:r>
              <w:t>Harnassmid</w:t>
            </w:r>
          </w:p>
        </w:tc>
        <w:tc>
          <w:tcPr>
            <w:tcW w:type="dxa" w:w="2040"/>
          </w:tcPr>
          <w:p>
            <w:r>
              <w:t>Hoogoven</w:t>
            </w:r>
          </w:p>
        </w:tc>
      </w:tr>
      <w:tr>
        <w:tc>
          <w:tcPr>
            <w:tcW w:type="dxa" w:w="2040"/>
          </w:tcPr>
          <w:p>
            <w:r>
              <w:t>Diamanten bijl</w:t>
            </w:r>
          </w:p>
        </w:tc>
        <w:tc>
          <w:tcPr>
            <w:tcW w:type="dxa" w:w="2040"/>
          </w:tcPr>
          <w:p>
            <w:r>
              <w:t>B-12</w:t>
            </w:r>
          </w:p>
        </w:tc>
        <w:tc>
          <w:tcPr>
            <w:tcW w:type="dxa" w:w="2040"/>
          </w:tcPr>
          <w:p>
            <w:r>
              <w:t>24</w:t>
            </w:r>
          </w:p>
        </w:tc>
        <w:tc>
          <w:tcPr>
            <w:tcW w:type="dxa" w:w="2040"/>
          </w:tcPr>
          <w:p>
            <w:r>
              <w:t>Gereedschapssmid</w:t>
            </w:r>
          </w:p>
        </w:tc>
        <w:tc>
          <w:tcPr>
            <w:tcW w:type="dxa" w:w="2040"/>
          </w:tcPr>
          <w:p>
            <w:r>
              <w:t>Smeedtafel</w:t>
            </w:r>
          </w:p>
        </w:tc>
      </w:tr>
      <w:tr>
        <w:tc>
          <w:tcPr>
            <w:tcW w:type="dxa" w:w="2040"/>
          </w:tcPr>
          <w:p>
            <w:r>
              <w:t>Diamanten zwaard</w:t>
            </w:r>
          </w:p>
        </w:tc>
        <w:tc>
          <w:tcPr>
            <w:tcW w:type="dxa" w:w="2040"/>
          </w:tcPr>
          <w:p>
            <w:r>
              <w:t>B-10</w:t>
            </w:r>
          </w:p>
        </w:tc>
        <w:tc>
          <w:tcPr>
            <w:tcW w:type="dxa" w:w="2040"/>
          </w:tcPr>
          <w:p>
            <w:r>
              <w:t>22</w:t>
            </w:r>
          </w:p>
        </w:tc>
        <w:tc>
          <w:tcPr>
            <w:tcW w:type="dxa" w:w="2040"/>
          </w:tcPr>
          <w:p>
            <w:r>
              <w:t>Wapensmid</w:t>
            </w:r>
          </w:p>
        </w:tc>
        <w:tc>
          <w:tcPr>
            <w:tcW w:type="dxa" w:w="2040"/>
          </w:tcPr>
          <w:p>
            <w:r>
              <w:t>Slijpsteen</w:t>
            </w:r>
          </w:p>
        </w:tc>
      </w:tr>
      <w:tr>
        <w:tc>
          <w:tcPr>
            <w:tcW w:type="dxa" w:w="2040"/>
          </w:tcPr>
          <w:p>
            <w:r>
              <w:t>Bosontdekkerskaart</w:t>
            </w:r>
          </w:p>
        </w:tc>
        <w:tc>
          <w:tcPr>
            <w:tcW w:type="dxa" w:w="2040"/>
          </w:tcPr>
          <w:p>
            <w:r>
              <w:t>B-08</w:t>
            </w:r>
          </w:p>
        </w:tc>
        <w:tc>
          <w:tcPr>
            <w:tcW w:type="dxa" w:w="2040"/>
          </w:tcPr>
          <w:p>
            <w:r>
              <w:t>19</w:t>
            </w:r>
          </w:p>
        </w:tc>
        <w:tc>
          <w:tcPr>
            <w:tcW w:type="dxa" w:w="2040"/>
          </w:tcPr>
          <w:p>
            <w:r>
              <w:t>Cartograaf</w:t>
            </w:r>
          </w:p>
        </w:tc>
        <w:tc>
          <w:tcPr>
            <w:tcW w:type="dxa" w:w="2040"/>
          </w:tcPr>
          <w:p>
            <w:r>
              <w:t>Cartografietafel</w:t>
            </w:r>
          </w:p>
        </w:tc>
      </w:tr>
      <w:tr>
        <w:tc>
          <w:tcPr>
            <w:tcW w:type="dxa" w:w="2040"/>
          </w:tcPr>
          <w:p>
            <w:r>
              <w:t>Oceaanontdekkerskaart</w:t>
            </w:r>
          </w:p>
        </w:tc>
        <w:tc>
          <w:tcPr>
            <w:tcW w:type="dxa" w:w="2040"/>
          </w:tcPr>
          <w:p>
            <w:r>
              <w:t>B-08</w:t>
            </w:r>
          </w:p>
        </w:tc>
        <w:tc>
          <w:tcPr>
            <w:tcW w:type="dxa" w:w="2040"/>
          </w:tcPr>
          <w:p>
            <w:r>
              <w:t>17</w:t>
            </w:r>
          </w:p>
        </w:tc>
        <w:tc>
          <w:tcPr>
            <w:tcW w:type="dxa" w:w="2040"/>
          </w:tcPr>
          <w:p>
            <w:r>
              <w:t>Cartograaf</w:t>
            </w:r>
          </w:p>
        </w:tc>
        <w:tc>
          <w:tcPr>
            <w:tcW w:type="dxa" w:w="2040"/>
          </w:tcPr>
          <w:p>
            <w:r>
              <w:t>Cartografietafel</w:t>
            </w:r>
          </w:p>
        </w:tc>
      </w:tr>
      <w:tr>
        <w:tc>
          <w:tcPr>
            <w:tcW w:type="dxa" w:w="2040"/>
          </w:tcPr>
          <w:p>
            <w:r>
              <w:t>Betoverd ijzeren pikhouweel</w:t>
            </w:r>
          </w:p>
        </w:tc>
        <w:tc>
          <w:tcPr>
            <w:tcW w:type="dxa" w:w="2040"/>
          </w:tcPr>
          <w:p>
            <w:r>
              <w:t>B-12</w:t>
            </w:r>
          </w:p>
        </w:tc>
        <w:tc>
          <w:tcPr>
            <w:tcW w:type="dxa" w:w="2040"/>
          </w:tcPr>
          <w:p>
            <w:r>
              <w:t>15</w:t>
            </w:r>
          </w:p>
        </w:tc>
        <w:tc>
          <w:tcPr>
            <w:tcW w:type="dxa" w:w="2040"/>
          </w:tcPr>
          <w:p>
            <w:r>
              <w:t>Gereedschapssmid</w:t>
            </w:r>
          </w:p>
        </w:tc>
        <w:tc>
          <w:tcPr>
            <w:tcW w:type="dxa" w:w="2040"/>
          </w:tcPr>
          <w:p>
            <w:r>
              <w:t>Smeedtafel</w:t>
            </w:r>
          </w:p>
        </w:tc>
      </w:tr>
      <w:tr>
        <w:tc>
          <w:tcPr>
            <w:tcW w:type="dxa" w:w="2040"/>
          </w:tcPr>
          <w:p>
            <w:r>
              <w:t>Ervaringsfles</w:t>
            </w:r>
          </w:p>
        </w:tc>
        <w:tc>
          <w:tcPr>
            <w:tcW w:type="dxa" w:w="2040"/>
          </w:tcPr>
          <w:p>
            <w:r>
              <w:t>B-09</w:t>
            </w:r>
          </w:p>
        </w:tc>
        <w:tc>
          <w:tcPr>
            <w:tcW w:type="dxa" w:w="2040"/>
          </w:tcPr>
          <w:p>
            <w:r>
              <w:t>13</w:t>
            </w:r>
          </w:p>
        </w:tc>
        <w:tc>
          <w:tcPr>
            <w:tcW w:type="dxa" w:w="2040"/>
          </w:tcPr>
          <w:p>
            <w:r>
              <w:t>Geestelijke</w:t>
            </w:r>
          </w:p>
        </w:tc>
        <w:tc>
          <w:tcPr>
            <w:tcW w:type="dxa" w:w="2040"/>
          </w:tcPr>
          <w:p>
            <w:r>
              <w:t>Brouwstandaard</w:t>
            </w:r>
          </w:p>
        </w:tc>
      </w:tr>
      <w:tr>
        <w:tc>
          <w:tcPr>
            <w:tcW w:type="dxa" w:w="2040"/>
          </w:tcPr>
          <w:p>
            <w:r>
              <w:t>Zadel</w:t>
            </w:r>
          </w:p>
        </w:tc>
        <w:tc>
          <w:tcPr>
            <w:tcW w:type="dxa" w:w="2040"/>
          </w:tcPr>
          <w:p>
            <w:r>
              <w:t>B-13</w:t>
            </w:r>
          </w:p>
        </w:tc>
        <w:tc>
          <w:tcPr>
            <w:tcW w:type="dxa" w:w="2040"/>
          </w:tcPr>
          <w:p>
            <w:r>
              <w:t>11</w:t>
            </w:r>
          </w:p>
        </w:tc>
        <w:tc>
          <w:tcPr>
            <w:tcW w:type="dxa" w:w="2040"/>
          </w:tcPr>
          <w:p>
            <w:r>
              <w:t>Leerbewerker</w:t>
            </w:r>
          </w:p>
        </w:tc>
        <w:tc>
          <w:tcPr>
            <w:tcW w:type="dxa" w:w="2040"/>
          </w:tcPr>
          <w:p>
            <w:r>
              <w:t>Ketel</w:t>
            </w:r>
          </w:p>
        </w:tc>
      </w:tr>
      <w:tr>
        <w:tc>
          <w:tcPr>
            <w:tcW w:type="dxa" w:w="2040"/>
          </w:tcPr>
          <w:p>
            <w:r>
              <w:t>Klok</w:t>
            </w:r>
          </w:p>
        </w:tc>
        <w:tc>
          <w:tcPr>
            <w:tcW w:type="dxa" w:w="2040"/>
          </w:tcPr>
          <w:p>
            <w:r>
              <w:t>B-07</w:t>
            </w:r>
          </w:p>
        </w:tc>
        <w:tc>
          <w:tcPr>
            <w:tcW w:type="dxa" w:w="2040"/>
          </w:tcPr>
          <w:p>
            <w:r>
              <w:t>9</w:t>
            </w:r>
          </w:p>
        </w:tc>
        <w:tc>
          <w:tcPr>
            <w:tcW w:type="dxa" w:w="2040"/>
          </w:tcPr>
          <w:p>
            <w:r>
              <w:t>Bibliothecaris</w:t>
            </w:r>
          </w:p>
        </w:tc>
        <w:tc>
          <w:tcPr>
            <w:tcW w:type="dxa" w:w="2040"/>
          </w:tcPr>
          <w:p>
            <w:r>
              <w:t>Lessenaar</w:t>
            </w:r>
          </w:p>
        </w:tc>
      </w:tr>
      <w:tr>
        <w:tc>
          <w:tcPr>
            <w:tcW w:type="dxa" w:w="2040"/>
          </w:tcPr>
          <w:p>
            <w:r>
              <w:t>Kompas</w:t>
            </w:r>
          </w:p>
        </w:tc>
        <w:tc>
          <w:tcPr>
            <w:tcW w:type="dxa" w:w="2040"/>
          </w:tcPr>
          <w:p>
            <w:r>
              <w:t>B-08</w:t>
            </w:r>
          </w:p>
        </w:tc>
        <w:tc>
          <w:tcPr>
            <w:tcW w:type="dxa" w:w="2040"/>
          </w:tcPr>
          <w:p>
            <w:r>
              <w:t>6</w:t>
            </w:r>
          </w:p>
        </w:tc>
        <w:tc>
          <w:tcPr>
            <w:tcW w:type="dxa" w:w="2040"/>
          </w:tcPr>
          <w:p>
            <w:r>
              <w:t>Cartograaf</w:t>
            </w:r>
          </w:p>
        </w:tc>
        <w:tc>
          <w:tcPr>
            <w:tcW w:type="dxa" w:w="2040"/>
          </w:tcPr>
          <w:p>
            <w:r>
              <w:t>Cartografietafel</w:t>
            </w:r>
          </w:p>
        </w:tc>
      </w:tr>
      <w:tr>
        <w:tc>
          <w:tcPr>
            <w:tcW w:type="dxa" w:w="2040"/>
          </w:tcPr>
          <w:p>
            <w:r>
              <w:t>Gouden wortel</w:t>
            </w:r>
          </w:p>
        </w:tc>
        <w:tc>
          <w:tcPr>
            <w:tcW w:type="dxa" w:w="2040"/>
          </w:tcPr>
          <w:p>
            <w:r>
              <w:t>B-01</w:t>
            </w:r>
          </w:p>
        </w:tc>
        <w:tc>
          <w:tcPr>
            <w:tcW w:type="dxa" w:w="2040"/>
          </w:tcPr>
          <w:p>
            <w:r>
              <w:t>3</w:t>
            </w:r>
          </w:p>
        </w:tc>
        <w:tc>
          <w:tcPr>
            <w:tcW w:type="dxa" w:w="2040"/>
          </w:tcPr>
          <w:p>
            <w:r>
              <w:t>Boer</w:t>
            </w:r>
          </w:p>
        </w:tc>
        <w:tc>
          <w:tcPr>
            <w:tcW w:type="dxa" w:w="2040"/>
          </w:tcPr>
          <w:p>
            <w:r>
              <w:t>Composteerbak</w:t>
            </w:r>
          </w:p>
        </w:tc>
      </w:tr>
    </w:tbl>
    <w:p/>
    <w:p>
      <w:pPr>
        <w:spacing w:after="200"/>
      </w:pPr>
      <w:r>
        <w:rPr>
          <w:b w:val="0"/>
          <w:i/>
          <w:color w:val="595959"/>
        </w:rPr>
        <w:t>12 balken met itemnamen eronder — geen beroepcodes. Hoogste: Betoverd boek met 30 smaragden, bij de bibliothecaris.</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L4</w:t>
            </w:r>
          </w:p>
        </w:tc>
        <w:tc>
          <w:tcPr>
            <w:tcW w:type="dxa" w:w="4876"/>
          </w:tcPr>
          <w:p>
            <w:r>
              <w:t>Welk item het duurst is</w:t>
            </w:r>
          </w:p>
        </w:tc>
        <w:tc>
          <w:tcPr>
            <w:tcW w:type="dxa" w:w="2494"/>
          </w:tcPr>
          <w:p>
            <w:r>
              <w:t>Betoverd boek</w:t>
            </w:r>
          </w:p>
        </w:tc>
        <w:tc>
          <w:tcPr>
            <w:tcW w:type="dxa" w:w="794"/>
          </w:tcPr>
          <w:p>
            <w:r>
              <w:t>1</w:t>
            </w:r>
          </w:p>
        </w:tc>
      </w:tr>
      <w:tr>
        <w:tc>
          <w:tcPr>
            <w:tcW w:type="dxa" w:w="1134"/>
          </w:tcPr>
          <w:p>
            <w:r>
              <w:t>L5</w:t>
            </w:r>
          </w:p>
        </w:tc>
        <w:tc>
          <w:tcPr>
            <w:tcW w:type="dxa" w:w="4876"/>
          </w:tcPr>
          <w:p>
            <w:r>
              <w:t>Bij welk beroep je dat item koopt</w:t>
            </w:r>
          </w:p>
        </w:tc>
        <w:tc>
          <w:tcPr>
            <w:tcW w:type="dxa" w:w="2494"/>
          </w:tcPr>
          <w:p>
            <w:r>
              <w:t>Bibliothecaris</w:t>
            </w:r>
          </w:p>
        </w:tc>
        <w:tc>
          <w:tcPr>
            <w:tcW w:type="dxa" w:w="794"/>
          </w:tcPr>
          <w:p>
            <w:r>
              <w:t>1</w:t>
            </w:r>
          </w:p>
        </w:tc>
      </w:tr>
      <w:tr>
        <w:tc>
          <w:tcPr>
            <w:tcW w:type="dxa" w:w="1134"/>
          </w:tcPr>
          <w:p>
            <w:r>
              <w:t>L6</w:t>
            </w:r>
          </w:p>
        </w:tc>
        <w:tc>
          <w:tcPr>
            <w:tcW w:type="dxa" w:w="4876"/>
          </w:tcPr>
          <w:p>
            <w:r>
              <w:t>Hoeveel reeksen je grafiek heeft</w:t>
            </w:r>
          </w:p>
        </w:tc>
        <w:tc>
          <w:tcPr>
            <w:tcW w:type="dxa" w:w="2494"/>
          </w:tcPr>
          <w:p>
            <w:r>
              <w:t>1</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hoogste balk is 30 smaragden. Staan er beroepcodes onder je balken, dan heb je kolom B meegeselecteerd in plaats van met Ctrl te werken.</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0 - 4 min</w:t>
            </w:r>
          </w:p>
        </w:tc>
        <w:tc>
          <w:tcPr>
            <w:tcW w:type="dxa" w:w="7370"/>
          </w:tcPr>
          <w:p>
            <w:r>
              <w:t>Bestand opslaan onder eigen naam, theoriebundel uitdelen. Zeg welke cijfers kloppen en welke verzonnen zijn.</w:t>
            </w:r>
          </w:p>
        </w:tc>
      </w:tr>
      <w:tr>
        <w:tc>
          <w:tcPr>
            <w:tcW w:type="dxa" w:w="1928"/>
          </w:tcPr>
          <w:p>
            <w:r>
              <w:t>4 - 12 min</w:t>
            </w:r>
          </w:p>
        </w:tc>
        <w:tc>
          <w:tcPr>
            <w:tcW w:type="dxa" w:w="7370"/>
          </w:tcPr>
          <w:p>
            <w:r>
              <w:t>Blad 1. Hier leren ze selecteren met Ctrl. Loop rond: wie Overworld en Nether onder zijn balken krijgt, heeft dat gemist.</w:t>
            </w:r>
          </w:p>
        </w:tc>
      </w:tr>
      <w:tr>
        <w:tc>
          <w:tcPr>
            <w:tcW w:type="dxa" w:w="1928"/>
          </w:tcPr>
          <w:p>
            <w:r>
              <w:t>12 - 30 min</w:t>
            </w:r>
          </w:p>
        </w:tc>
        <w:tc>
          <w:tcPr>
            <w:tcW w:type="dxa" w:w="7370"/>
          </w:tcPr>
          <w:p>
            <w:r>
              <w:t>Blad 2 en 3. Lijn en cirkel. De verschilkolom en de aandeelkolom gaan vlot; het kiezen van het type is de les.</w:t>
            </w:r>
          </w:p>
        </w:tc>
      </w:tr>
      <w:tr>
        <w:tc>
          <w:tcPr>
            <w:tcW w:type="dxa" w:w="1928"/>
          </w:tcPr>
          <w:p>
            <w:r>
              <w:t>30 - 40 min</w:t>
            </w:r>
          </w:p>
        </w:tc>
        <w:tc>
          <w:tcPr>
            <w:tcW w:type="dxa" w:w="7370"/>
          </w:tcPr>
          <w:p>
            <w:r>
              <w:t>Blad 4. Drie reeksen, legende, as vanaf nul — en de vraag waarom het hier géén lijn mag zijn.</w:t>
            </w:r>
          </w:p>
        </w:tc>
      </w:tr>
      <w:tr>
        <w:tc>
          <w:tcPr>
            <w:tcW w:type="dxa" w:w="1928"/>
          </w:tcPr>
          <w:p>
            <w:r>
              <w:t>40 - 50 min</w:t>
            </w:r>
          </w:p>
        </w:tc>
        <w:tc>
          <w:tcPr>
            <w:tcW w:type="dxa" w:w="7370"/>
          </w:tcPr>
          <w:p>
            <w:r>
              <w:t>Blad 5. Wie hier aankomt, heeft alle types gehad.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3 vallen. Het cirkeldiagram is het minst bruikbare type en komt in de theorie al uitgebreid aan bod.</w:t>
            </w:r>
          </w:p>
          <w:p>
            <w:pPr>
              <w:spacing w:after="40"/>
            </w:pPr>
            <w:r>
              <w:t>Blad 5 kan een apart lesje van een kwartier worden: het staat op zichzelf, want de beroepentabel staat op dat blad zelf.</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Het gesprek dat deze bundel wil uitlokken</w:t>
            </w:r>
          </w:p>
          <w:p>
            <w:pPr>
              <w:spacing w:after="40"/>
            </w:pPr>
            <w:r>
              <w:t>Blad 2: onderaan ligt er 4 niveaus tussen twee metingen en bovenaan 20, en toch staan alle punten even ver uit elkaar. Vraag hun of de lijn daardoor eerlijk is.</w:t>
            </w:r>
          </w:p>
          <w:p>
            <w:pPr>
              <w:spacing w:after="40"/>
            </w:pPr>
            <w:r>
              <w:t>Blad 4: de hak is bijna onzichtbaar naast de bijl. Vraag wat je doet als je juist de hak wil tonen — een eigen grafiek, of twee assen?</w:t>
            </w:r>
          </w:p>
          <w:p>
            <w:pPr>
              <w:spacing w:after="40"/>
            </w:pPr>
            <w:r>
              <w:t>Blad 4 nog eens: de bijl doet meer schade per slag, maar slaat trager. De grafiek zegt dus iets waars en geeft toch een verkeerde indruk. Dat is het scherpste voorbeeld van kaart 14 in deze hele bundel.</w:t>
            </w:r>
          </w:p>
          <w:p>
            <w:pPr>
              <w:spacing w:after="40"/>
            </w:pPr>
            <w:r>
              <w:t>Geen van die vragen heeft een eenduidig antwoord. Dat is de bedoeling.</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