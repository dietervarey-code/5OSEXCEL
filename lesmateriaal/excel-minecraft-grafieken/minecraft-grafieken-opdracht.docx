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Minecraft in grafieken</w:t>
      </w:r>
    </w:p>
    <w:p>
      <w:pPr>
        <w:spacing w:after="80"/>
      </w:pPr>
      <w:r>
        <w:rPr>
          <w:b w:val="0"/>
          <w:i/>
          <w:color w:val="595959"/>
        </w:rPr>
        <w:t>Vijf datasets, vijf keer het juiste grafiektype kiezen</w:t>
      </w:r>
    </w:p>
    <w:p>
      <w:pPr>
        <w:spacing w:after="280"/>
      </w:pPr>
      <w:r>
        <w:t>Naam: ......................................    Klas: ..........</w:t>
      </w:r>
    </w:p>
    <w:p>
      <w:pPr>
        <w:spacing w:after="160"/>
      </w:pPr>
      <w:r>
        <w:t>Vijf werkbladen, samen 50 minuten. Op elk blad staat een lijst klaar en maak je er één grafiek van. Telkens een ander type, want telkens een andere vraag.</w:t>
      </w:r>
    </w:p>
    <w:p>
      <w:pPr>
        <w:spacing w:after="240"/>
      </w:pPr>
      <w:r>
        <w:t>In deze bundel staat geen theorie. Bij elk blad staat welke kaarten uit draaitabellen-en-grafieken.docx je erbij nodig hebt — elke kaart staat daar op een eigen pagina.</w:t>
      </w:r>
    </w:p>
    <w:tbl>
      <w:tblPr>
        <w:tblStyle w:val="LightGrid-Accent1"/>
        <w:tblW w:type="auto" w:w="0"/>
        <w:tblLook w:firstColumn="1" w:firstRow="1" w:lastColumn="0" w:lastRow="0" w:noHBand="0" w:noVBand="1" w:val="04A0"/>
      </w:tblPr>
      <w:tblGrid>
        <w:gridCol w:w="1700"/>
        <w:gridCol w:w="1700"/>
        <w:gridCol w:w="1700"/>
        <w:gridCol w:w="1700"/>
        <w:gridCol w:w="1700"/>
        <w:gridCol w:w="1700"/>
      </w:tblGrid>
      <w:tr>
        <w:tc>
          <w:tcPr>
            <w:tcW w:type="dxa" w:w="1814"/>
          </w:tcPr>
          <w:p>
            <w:r>
              <w:rPr>
                <w:b/>
              </w:rPr>
              <w:t>Blad</w:t>
            </w:r>
          </w:p>
        </w:tc>
        <w:tc>
          <w:tcPr>
            <w:tcW w:type="dxa" w:w="2268"/>
          </w:tcPr>
          <w:p>
            <w:r>
              <w:rPr>
                <w:b/>
              </w:rPr>
              <w:t>Wat je oefent</w:t>
            </w:r>
          </w:p>
        </w:tc>
        <w:tc>
          <w:tcPr>
            <w:tcW w:type="dxa" w:w="2381"/>
          </w:tcPr>
          <w:p>
            <w:r>
              <w:rPr>
                <w:b/>
              </w:rPr>
              <w:t>Type</w:t>
            </w:r>
          </w:p>
        </w:tc>
        <w:tc>
          <w:tcPr>
            <w:tcW w:type="dxa" w:w="1928"/>
          </w:tcPr>
          <w:p>
            <w:r>
              <w:rPr>
                <w:b/>
              </w:rPr>
              <w:t>Theorie</w:t>
            </w:r>
          </w:p>
        </w:tc>
        <w:tc>
          <w:tcPr>
            <w:tcW w:type="dxa" w:w="1247"/>
          </w:tcPr>
          <w:p>
            <w:r>
              <w:rPr>
                <w:b/>
              </w:rPr>
              <w:t>Duur</w:t>
            </w:r>
          </w:p>
        </w:tc>
        <w:tc>
          <w:tcPr>
            <w:tcW w:type="dxa" w:w="794"/>
          </w:tcPr>
          <w:p>
            <w:r>
              <w:rPr>
                <w:b/>
              </w:rPr>
              <w:t>Pt</w:t>
            </w:r>
          </w:p>
        </w:tc>
      </w:tr>
      <w:tr>
        <w:tc>
          <w:tcPr>
            <w:tcW w:type="dxa" w:w="1814"/>
          </w:tcPr>
          <w:p>
            <w:r>
              <w:t>1  Levenspunten</w:t>
            </w:r>
          </w:p>
        </w:tc>
        <w:tc>
          <w:tcPr>
            <w:tcW w:type="dxa" w:w="2268"/>
          </w:tcPr>
          <w:p>
            <w:r>
              <w:t>Mobs vergelijken</w:t>
            </w:r>
          </w:p>
        </w:tc>
        <w:tc>
          <w:tcPr>
            <w:tcW w:type="dxa" w:w="2381"/>
          </w:tcPr>
          <w:p>
            <w:r>
              <w:t>staafdiagram</w:t>
            </w:r>
          </w:p>
        </w:tc>
        <w:tc>
          <w:tcPr>
            <w:tcW w:type="dxa" w:w="1928"/>
          </w:tcPr>
          <w:p>
            <w:r>
              <w:t>kaart 10, kaart 12</w:t>
            </w:r>
          </w:p>
        </w:tc>
        <w:tc>
          <w:tcPr>
            <w:tcW w:type="dxa" w:w="1247"/>
          </w:tcPr>
          <w:p>
            <w:r>
              <w:t>8 minuten</w:t>
            </w:r>
          </w:p>
        </w:tc>
        <w:tc>
          <w:tcPr>
            <w:tcW w:type="dxa" w:w="794"/>
          </w:tcPr>
          <w:p>
            <w:r>
              <w:t>9</w:t>
            </w:r>
          </w:p>
        </w:tc>
      </w:tr>
      <w:tr>
        <w:tc>
          <w:tcPr>
            <w:tcW w:type="dxa" w:w="1814"/>
          </w:tcPr>
          <w:p>
            <w:r>
              <w:t>2  Diepte</w:t>
            </w:r>
          </w:p>
        </w:tc>
        <w:tc>
          <w:tcPr>
            <w:tcW w:type="dxa" w:w="2268"/>
          </w:tcPr>
          <w:p>
            <w:r>
              <w:t>Een verloop met een piek</w:t>
            </w:r>
          </w:p>
        </w:tc>
        <w:tc>
          <w:tcPr>
            <w:tcW w:type="dxa" w:w="2381"/>
          </w:tcPr>
          <w:p>
            <w:r>
              <w:t>lijndiagram</w:t>
            </w:r>
          </w:p>
        </w:tc>
        <w:tc>
          <w:tcPr>
            <w:tcW w:type="dxa" w:w="1928"/>
          </w:tcPr>
          <w:p>
            <w:r>
              <w:t>kaart 11, kaart 12, kaart 14</w:t>
            </w:r>
          </w:p>
        </w:tc>
        <w:tc>
          <w:tcPr>
            <w:tcW w:type="dxa" w:w="1247"/>
          </w:tcPr>
          <w:p>
            <w:r>
              <w:t>10 minuten</w:t>
            </w:r>
          </w:p>
        </w:tc>
        <w:tc>
          <w:tcPr>
            <w:tcW w:type="dxa" w:w="794"/>
          </w:tcPr>
          <w:p>
            <w:r>
              <w:t>11</w:t>
            </w:r>
          </w:p>
        </w:tc>
      </w:tr>
      <w:tr>
        <w:tc>
          <w:tcPr>
            <w:tcW w:type="dxa" w:w="1814"/>
          </w:tcPr>
          <w:p>
            <w:r>
              <w:t>3  Ertsvondsten</w:t>
            </w:r>
          </w:p>
        </w:tc>
        <w:tc>
          <w:tcPr>
            <w:tcW w:type="dxa" w:w="2268"/>
          </w:tcPr>
          <w:p>
            <w:r>
              <w:t>Een aandeel van een geheel</w:t>
            </w:r>
          </w:p>
        </w:tc>
        <w:tc>
          <w:tcPr>
            <w:tcW w:type="dxa" w:w="2381"/>
          </w:tcPr>
          <w:p>
            <w:r>
              <w:t>cirkeldiagram</w:t>
            </w:r>
          </w:p>
        </w:tc>
        <w:tc>
          <w:tcPr>
            <w:tcW w:type="dxa" w:w="1928"/>
          </w:tcPr>
          <w:p>
            <w:r>
              <w:t>kaart 11, kaart 14</w:t>
            </w:r>
          </w:p>
        </w:tc>
        <w:tc>
          <w:tcPr>
            <w:tcW w:type="dxa" w:w="1247"/>
          </w:tcPr>
          <w:p>
            <w:r>
              <w:t>8 minuten</w:t>
            </w:r>
          </w:p>
        </w:tc>
        <w:tc>
          <w:tcPr>
            <w:tcW w:type="dxa" w:w="794"/>
          </w:tcPr>
          <w:p>
            <w:r>
              <w:t>9</w:t>
            </w:r>
          </w:p>
        </w:tc>
      </w:tr>
      <w:tr>
        <w:tc>
          <w:tcPr>
            <w:tcW w:type="dxa" w:w="1814"/>
          </w:tcPr>
          <w:p>
            <w:r>
              <w:t>4  Schade</w:t>
            </w:r>
          </w:p>
        </w:tc>
        <w:tc>
          <w:tcPr>
            <w:tcW w:type="dxa" w:w="2268"/>
          </w:tcPr>
          <w:p>
            <w:r>
              <w:t>Drie reeksen in één grafiek</w:t>
            </w:r>
          </w:p>
        </w:tc>
        <w:tc>
          <w:tcPr>
            <w:tcW w:type="dxa" w:w="2381"/>
          </w:tcPr>
          <w:p>
            <w:r>
              <w:t>staafdiagram met drie reeksen</w:t>
            </w:r>
          </w:p>
        </w:tc>
        <w:tc>
          <w:tcPr>
            <w:tcW w:type="dxa" w:w="1928"/>
          </w:tcPr>
          <w:p>
            <w:r>
              <w:t>kaart 12, kaart 14</w:t>
            </w:r>
          </w:p>
        </w:tc>
        <w:tc>
          <w:tcPr>
            <w:tcW w:type="dxa" w:w="1247"/>
          </w:tcPr>
          <w:p>
            <w:r>
              <w:t>10 minuten</w:t>
            </w:r>
          </w:p>
        </w:tc>
        <w:tc>
          <w:tcPr>
            <w:tcW w:type="dxa" w:w="794"/>
          </w:tcPr>
          <w:p>
            <w:r>
              <w:t>10</w:t>
            </w:r>
          </w:p>
        </w:tc>
      </w:tr>
      <w:tr>
        <w:tc>
          <w:tcPr>
            <w:tcW w:type="dxa" w:w="1814"/>
          </w:tcPr>
          <w:p>
            <w:r>
              <w:t>5  Handel</w:t>
            </w:r>
          </w:p>
        </w:tc>
        <w:tc>
          <w:tcPr>
            <w:tcW w:type="dxa" w:w="2268"/>
          </w:tcPr>
          <w:p>
            <w:r>
              <w:t>Eerst aanvullen, dan tekenen</w:t>
            </w:r>
          </w:p>
        </w:tc>
        <w:tc>
          <w:tcPr>
            <w:tcW w:type="dxa" w:w="2381"/>
          </w:tcPr>
          <w:p>
            <w:r>
              <w:t>staafdiagram</w:t>
            </w:r>
          </w:p>
        </w:tc>
        <w:tc>
          <w:tcPr>
            <w:tcW w:type="dxa" w:w="1928"/>
          </w:tcPr>
          <w:p>
            <w:r>
              <w:t>kaart 10, kaart 13</w:t>
            </w:r>
          </w:p>
        </w:tc>
        <w:tc>
          <w:tcPr>
            <w:tcW w:type="dxa" w:w="1247"/>
          </w:tcPr>
          <w:p>
            <w:r>
              <w:t>14 minuten</w:t>
            </w:r>
          </w:p>
        </w:tc>
        <w:tc>
          <w:tcPr>
            <w:tcW w:type="dxa" w:w="794"/>
          </w:tcPr>
          <w:p>
            <w:r>
              <w:t>11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elk blad gelden</w:t>
            </w:r>
          </w:p>
          <w:p>
            <w:pPr>
              <w:spacing w:after="40"/>
            </w:pPr>
            <w:r>
              <w:t>1.  Het type grafiek is geen smaakkwestie. Vergelijken is een staafdiagram, een verloop is een lijn, een aandeel van een geheel is een cirkel. Een lijn mag alleen als er tussen twee punten iets bestaat: tussen twee jaren wel, tussen steen en ijzer niet. Bij elk blad staat welke vraag je beantwoordt.</w:t>
            </w:r>
          </w:p>
          <w:p>
            <w:pPr>
              <w:spacing w:after="40"/>
            </w:pPr>
            <w:r>
              <w:t>2.  Elke grafiek krijgt een titel die zegt wat je ziet, en astitels zodra de eenheid niet vanzelf spreekt. "Grafiektitel" laten staan is geen titel.</w:t>
            </w:r>
          </w:p>
          <w:p>
            <w:pPr>
              <w:spacing w:after="40"/>
            </w:pPr>
            <w:r>
              <w:t>3.  Laat je verticale as bij nul beginnen, tenzij er uitdrukkelijk iets anders staat.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cijfers</w:t>
            </w:r>
          </w:p>
          <w:p>
            <w:pPr>
              <w:spacing w:after="40"/>
            </w:pPr>
            <w:r>
              <w:t>De namen in dit bestand zijn echt, en de levenspunten en de schade per wapen ook: die komen uit de Java-editie en je mag ze nakijken op de wiki. VERZONNEN ZIJN: de diamantvondsten per diepte, de verdeling van de ertsvondsten en de prijzen in smaragden. Een grafiek maakt een getal overtuigend; let erop dat je niet overtuigend wordt over iets dat niet klopt.</w:t>
            </w:r>
          </w:p>
        </w:tc>
      </w:tr>
    </w:tbl>
    <w:p/>
    <w:p>
      <w:r>
        <w:br w:type="page"/>
      </w:r>
    </w:p>
    <w:p>
      <w:pPr>
        <w:pStyle w:val="Heading1"/>
      </w:pPr>
      <w:r>
        <w:rPr>
          <w:color w:val="1F3864"/>
        </w:rPr>
        <w:t>Blad 1 — Mobs vergelijken</w:t>
      </w:r>
    </w:p>
    <w:p>
      <w:pPr>
        <w:spacing w:after="80"/>
      </w:pPr>
      <w:r>
        <w:rPr>
          <w:b w:val="0"/>
          <w:i/>
          <w:color w:val="595959"/>
        </w:rPr>
        <w:t>werkblad '1 Levenspunten'  ·  8 minuten</w:t>
      </w:r>
    </w:p>
    <w:p>
      <w:pPr>
        <w:spacing w:after="200"/>
      </w:pPr>
      <w:r>
        <w:rPr>
          <w:b/>
          <w:color w:val="595959"/>
          <w:sz w:val="20"/>
        </w:rPr>
        <w:t xml:space="preserve">Theorie:  </w:t>
      </w:r>
      <w:r>
        <w:rPr>
          <w:color w:val="B04A00"/>
          <w:sz w:val="20"/>
        </w:rPr>
        <w:t>kaart 10 — Een grafiek invoegen · kaart 12 — Een grafiek leesbaar maken</w:t>
      </w:r>
    </w:p>
    <w:p>
      <w:pPr>
        <w:spacing w:after="80"/>
      </w:pPr>
      <w:r>
        <w:t>10 mobs met hun levenspunten, al gesorteerd van taai naar teer.</w:t>
      </w:r>
    </w:p>
    <w:p>
      <w:pPr>
        <w:spacing w:after="80"/>
      </w:pPr>
      <w:r>
        <w:t>De vraag is "wie houdt het langst vol?". Daar hoort één grafiektype bij.</w:t>
      </w:r>
    </w:p>
    <w:p>
      <w:pPr>
        <w:spacing w:after="0"/>
      </w:pPr>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staafdiagram</w:t>
            </w:r>
          </w:p>
        </w:tc>
      </w:tr>
      <w:tr>
        <w:tc>
          <w:tcPr>
            <w:tcW w:type="dxa" w:w="2041"/>
          </w:tcPr>
          <w:p>
            <w:r>
              <w:t>Selecteer</w:t>
            </w:r>
          </w:p>
        </w:tc>
        <w:tc>
          <w:tcPr>
            <w:tcW w:type="dxa" w:w="7257"/>
          </w:tcPr>
          <w:p>
            <w:r>
              <w:t>A3:A13 én C3:C13 (Ctrl ingedrukt houden)</w:t>
            </w:r>
          </w:p>
        </w:tc>
      </w:tr>
      <w:tr>
        <w:tc>
          <w:tcPr>
            <w:tcW w:type="dxa" w:w="2041"/>
          </w:tcPr>
          <w:p>
            <w:r>
              <w:t>Titel</w:t>
            </w:r>
          </w:p>
        </w:tc>
        <w:tc>
          <w:tcPr>
            <w:tcW w:type="dxa" w:w="7257"/>
          </w:tcPr>
          <w:p>
            <w:r>
              <w:t>“Levenspunten per mob”</w:t>
            </w:r>
          </w:p>
        </w:tc>
      </w:tr>
      <w:tr>
        <w:tc>
          <w:tcPr>
            <w:tcW w:type="dxa" w:w="2041"/>
          </w:tcPr>
          <w:p>
            <w:r>
              <w:t>Astitels</w:t>
            </w:r>
          </w:p>
        </w:tc>
        <w:tc>
          <w:tcPr>
            <w:tcW w:type="dxa" w:w="7257"/>
          </w:tcPr>
          <w:p>
            <w:r>
              <w:t>onder “mob”, links “levenspunten”</w:t>
            </w:r>
          </w:p>
        </w:tc>
      </w:tr>
      <w:tr>
        <w:tc>
          <w:tcPr>
            <w:tcW w:type="dxa" w:w="2041"/>
          </w:tcPr>
          <w:p>
            <w:r>
              <w:t>Legende</w:t>
            </w:r>
          </w:p>
        </w:tc>
        <w:tc>
          <w:tcPr>
            <w:tcW w:type="dxa" w:w="7257"/>
          </w:tcPr>
          <w:p>
            <w:r>
              <w:t>geen — er is maar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Welke mob de langste balk heeft?</w:t>
            </w:r>
          </w:p>
        </w:tc>
        <w:tc>
          <w:tcPr>
            <w:tcW w:type="dxa" w:w="794"/>
          </w:tcPr>
          <w:p>
            <w:r>
              <w:t>1</w:t>
            </w:r>
          </w:p>
        </w:tc>
      </w:tr>
      <w:tr>
        <w:tc>
          <w:tcPr>
            <w:tcW w:type="dxa" w:w="1361"/>
          </w:tcPr>
          <w:p>
            <w:r>
              <w:t>F5</w:t>
            </w:r>
          </w:p>
        </w:tc>
        <w:tc>
          <w:tcPr>
            <w:tcW w:type="dxa" w:w="7143"/>
          </w:tcPr>
          <w:p>
            <w:r>
              <w:t>Hoeveel levenspunten er tussen de langste en de kortste balk zitten?</w:t>
            </w:r>
          </w:p>
        </w:tc>
        <w:tc>
          <w:tcPr>
            <w:tcW w:type="dxa" w:w="794"/>
          </w:tcPr>
          <w:p>
            <w:r>
              <w:t>1</w:t>
            </w:r>
          </w:p>
        </w:tc>
      </w:tr>
      <w:tr>
        <w:tc>
          <w:tcPr>
            <w:tcW w:type="dxa" w:w="1361"/>
          </w:tcPr>
          <w:p>
            <w:r>
              <w:t>F6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10 balken, van hoog naar laag, met een titel en twee astitels.</w:t>
            </w:r>
          </w:p>
          <w:p>
            <w:pPr>
              <w:spacing w:after="40"/>
            </w:pPr>
          </w:p>
          <w:p>
            <w:pPr>
              <w:spacing w:after="40"/>
            </w:pPr>
            <w:r>
              <w:t>CONTROLE  ·  De langste balk staat links en is ruim 13 keer zo hoog als de kortste. Staat je grafiek door elkaar, dan heb je de kolom Dimensie meegeselecteerd.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krijgt Overworld en Nether onder je balken in plaats van mobnamen: je hebt kolom B meegeselecteerd. Selecteer A, hou Ctrl ingedrukt en selecteer C.</w:t>
            </w:r>
          </w:p>
          <w:p>
            <w:pPr>
              <w:spacing w:after="40"/>
            </w:pPr>
            <w:r>
              <w:t>Je balken hebben nummers in plaats van namen: je hebt alleen de getallen geselecteerd, zonder de kolom met de mobnamen.</w:t>
            </w:r>
          </w:p>
        </w:tc>
      </w:tr>
    </w:tbl>
    <w:p/>
    <w:p>
      <w:r>
        <w:br w:type="page"/>
      </w:r>
    </w:p>
    <w:p>
      <w:pPr>
        <w:pStyle w:val="Heading1"/>
      </w:pPr>
      <w:r>
        <w:rPr>
          <w:color w:val="1F3864"/>
        </w:rPr>
        <w:t>Blad 2 — Een verloop met een piek</w:t>
      </w:r>
    </w:p>
    <w:p>
      <w:pPr>
        <w:spacing w:after="80"/>
      </w:pPr>
      <w:r>
        <w:rPr>
          <w:b w:val="0"/>
          <w:i/>
          <w:color w:val="595959"/>
        </w:rPr>
        <w:t>werkblad '2 Diepte'  ·  10 minuten</w:t>
      </w:r>
    </w:p>
    <w:p>
      <w:pPr>
        <w:spacing w:after="200"/>
      </w:pPr>
      <w:r>
        <w:rPr>
          <w:b/>
          <w:color w:val="595959"/>
          <w:sz w:val="20"/>
        </w:rPr>
        <w:t xml:space="preserve">Theorie:  </w:t>
      </w:r>
      <w:r>
        <w:rPr>
          <w:color w:val="B04A00"/>
          <w:sz w:val="20"/>
        </w:rPr>
        <w:t>kaart 11 — Welk type bij welke vraag? · kaart 12 — Een grafiek leesbaar maken · kaart 14 — Wat een grafiek kan verbergen</w:t>
      </w:r>
    </w:p>
    <w:p>
      <w:pPr>
        <w:spacing w:after="80"/>
      </w:pPr>
      <w:r>
        <w:t>Hoeveel diamanten je per 1000 afgegraven blokken vindt, gemeten op 10 diepten tussen Y = 60 en Y = -63.</w:t>
      </w:r>
    </w:p>
    <w:p>
      <w:pPr>
        <w:spacing w:after="80"/>
      </w:pPr>
      <w:r>
        <w:t>Hier is de vraag niet "wie is de grootste?" maar "hoe verloopt het?". Dat is een ander type grafiek.</w:t>
      </w:r>
    </w:p>
    <w:p>
      <w:pPr>
        <w:spacing w:after="80"/>
      </w:pPr>
      <w:r>
        <w:t>Vul eerst de verschilkolom in, zodat je je grafiek kan controleren.</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C5:C13</w:t>
            </w:r>
          </w:p>
        </w:tc>
        <w:tc>
          <w:tcPr>
            <w:tcW w:type="dxa" w:w="6576"/>
          </w:tcPr>
          <w:p>
            <w:r>
              <w:t>het verschil met de vorige meting</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lijndiagram</w:t>
            </w:r>
          </w:p>
        </w:tc>
      </w:tr>
      <w:tr>
        <w:tc>
          <w:tcPr>
            <w:tcW w:type="dxa" w:w="2041"/>
          </w:tcPr>
          <w:p>
            <w:r>
              <w:t>Selecteer</w:t>
            </w:r>
          </w:p>
        </w:tc>
        <w:tc>
          <w:tcPr>
            <w:tcW w:type="dxa" w:w="7257"/>
          </w:tcPr>
          <w:p>
            <w:r>
              <w:t>A3:B13</w:t>
            </w:r>
          </w:p>
        </w:tc>
      </w:tr>
      <w:tr>
        <w:tc>
          <w:tcPr>
            <w:tcW w:type="dxa" w:w="2041"/>
          </w:tcPr>
          <w:p>
            <w:r>
              <w:t>Titel</w:t>
            </w:r>
          </w:p>
        </w:tc>
        <w:tc>
          <w:tcPr>
            <w:tcW w:type="dxa" w:w="7257"/>
          </w:tcPr>
          <w:p>
            <w:r>
              <w:t>“Diamanten per diepte”</w:t>
            </w:r>
          </w:p>
        </w:tc>
      </w:tr>
      <w:tr>
        <w:tc>
          <w:tcPr>
            <w:tcW w:type="dxa" w:w="2041"/>
          </w:tcPr>
          <w:p>
            <w:r>
              <w:t>Astitels</w:t>
            </w:r>
          </w:p>
        </w:tc>
        <w:tc>
          <w:tcPr>
            <w:tcW w:type="dxa" w:w="7257"/>
          </w:tcPr>
          <w:p>
            <w:r>
              <w:t>onder “Y-niveau”, links “diamanten per 1000 blokken”</w:t>
            </w:r>
          </w:p>
        </w:tc>
      </w:tr>
      <w:tr>
        <w:tc>
          <w:tcPr>
            <w:tcW w:type="dxa" w:w="2041"/>
          </w:tcPr>
          <w:p>
            <w:r>
              <w:t>Legende</w:t>
            </w:r>
          </w:p>
        </w:tc>
        <w:tc>
          <w:tcPr>
            <w:tcW w:type="dxa" w:w="7257"/>
          </w:tcPr>
          <w:p>
            <w:r>
              <w:t>geen —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Tussen welke twee Y-niveaus de vondst het sterkst steeg?</w:t>
            </w:r>
          </w:p>
        </w:tc>
        <w:tc>
          <w:tcPr>
            <w:tcW w:type="dxa" w:w="794"/>
          </w:tcPr>
          <w:p>
            <w:r>
              <w:t>1</w:t>
            </w:r>
          </w:p>
        </w:tc>
      </w:tr>
      <w:tr>
        <w:tc>
          <w:tcPr>
            <w:tcW w:type="dxa" w:w="1361"/>
          </w:tcPr>
          <w:p>
            <w:r>
              <w:t>F5</w:t>
            </w:r>
          </w:p>
        </w:tc>
        <w:tc>
          <w:tcPr>
            <w:tcW w:type="dxa" w:w="7143"/>
          </w:tcPr>
          <w:p>
            <w:r>
              <w:t>Hoeveel diamanten dat scheelde?</w:t>
            </w:r>
          </w:p>
        </w:tc>
        <w:tc>
          <w:tcPr>
            <w:tcW w:type="dxa" w:w="794"/>
          </w:tcPr>
          <w:p>
            <w:r>
              <w:t>1</w:t>
            </w:r>
          </w:p>
        </w:tc>
      </w:tr>
      <w:tr>
        <w:tc>
          <w:tcPr>
            <w:tcW w:type="dxa" w:w="1361"/>
          </w:tcPr>
          <w:p>
            <w:r>
              <w:t>F6</w:t>
            </w:r>
          </w:p>
        </w:tc>
        <w:tc>
          <w:tcPr>
            <w:tcW w:type="dxa" w:w="7143"/>
          </w:tcPr>
          <w:p>
            <w:r>
              <w:t>Hoeveel Y-niveaus er tussen de laatste twee metingen zitten?</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Eén lijn met 10 punten die stijgt, piekt en dan terugvalt, met een titel en twee astitels.</w:t>
            </w:r>
          </w:p>
          <w:p>
            <w:pPr>
              <w:spacing w:after="40"/>
            </w:pPr>
          </w:p>
          <w:p>
            <w:pPr>
              <w:spacing w:after="40"/>
            </w:pPr>
            <w:r>
              <w:t>CONTROLE  ·  De som van je verschilkolom moet 15 geven: het verschil tussen Y = 60 en Y = -63.</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grafiek heeft twee lijnen: je hebt de kolom met de Y-niveaus als reeks meegenomen. Haal die eruit bij Gegevens selecteren.</w:t>
            </w:r>
          </w:p>
          <w:p>
            <w:pPr>
              <w:spacing w:after="40"/>
            </w:pPr>
            <w:r>
              <w:t>Je lijn loopt onderaan plotseling steiler. Dat is geen fout van jou — kijk naar de afstand tussen de Y-niveaus op je as. Onderaan springt ze per 4 niveaus, bovenaan per 20.</w:t>
            </w:r>
          </w:p>
        </w:tc>
      </w:tr>
    </w:tbl>
    <w:p/>
    <w:p>
      <w:r>
        <w:br w:type="page"/>
      </w:r>
    </w:p>
    <w:p>
      <w:pPr>
        <w:pStyle w:val="Heading1"/>
      </w:pPr>
      <w:r>
        <w:rPr>
          <w:color w:val="1F3864"/>
        </w:rPr>
        <w:t>Blad 3 — Een aandeel van een geheel</w:t>
      </w:r>
    </w:p>
    <w:p>
      <w:pPr>
        <w:spacing w:after="80"/>
      </w:pPr>
      <w:r>
        <w:rPr>
          <w:b w:val="0"/>
          <w:i/>
          <w:color w:val="595959"/>
        </w:rPr>
        <w:t>werkblad '3 Ertsvondsten'  ·  8 minuten</w:t>
      </w:r>
    </w:p>
    <w:p>
      <w:pPr>
        <w:spacing w:after="200"/>
      </w:pPr>
      <w:r>
        <w:rPr>
          <w:b/>
          <w:color w:val="595959"/>
          <w:sz w:val="20"/>
        </w:rPr>
        <w:t xml:space="preserve">Theorie:  </w:t>
      </w:r>
      <w:r>
        <w:rPr>
          <w:color w:val="B04A00"/>
          <w:sz w:val="20"/>
        </w:rPr>
        <w:t>kaart 11 — Welk type bij welke vraag? · kaart 14 — Wat een grafiek kan verbergen</w:t>
      </w:r>
    </w:p>
    <w:p>
      <w:pPr>
        <w:spacing w:after="80"/>
      </w:pPr>
      <w:r>
        <w:t>200 gevonden ertsblokken, verdeeld over 5 soorten die samen het geheel vormen.</w:t>
      </w:r>
    </w:p>
    <w:p>
      <w:pPr>
        <w:spacing w:after="80"/>
      </w:pPr>
      <w:r>
        <w:t>Nu is de vraag "welk deel van het geheel?". Dat is het enige geval waarin een cirkeldiagram mag.</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C4:C8</w:t>
            </w:r>
          </w:p>
        </w:tc>
        <w:tc>
          <w:tcPr>
            <w:tcW w:type="dxa" w:w="6576"/>
          </w:tcPr>
          <w:p>
            <w:r>
              <w:t>het aandeel in procent</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cirkeldiagram</w:t>
            </w:r>
          </w:p>
        </w:tc>
      </w:tr>
      <w:tr>
        <w:tc>
          <w:tcPr>
            <w:tcW w:type="dxa" w:w="2041"/>
          </w:tcPr>
          <w:p>
            <w:r>
              <w:t>Selecteer</w:t>
            </w:r>
          </w:p>
        </w:tc>
        <w:tc>
          <w:tcPr>
            <w:tcW w:type="dxa" w:w="7257"/>
          </w:tcPr>
          <w:p>
            <w:r>
              <w:t>A3:B8</w:t>
            </w:r>
          </w:p>
        </w:tc>
      </w:tr>
      <w:tr>
        <w:tc>
          <w:tcPr>
            <w:tcW w:type="dxa" w:w="2041"/>
          </w:tcPr>
          <w:p>
            <w:r>
              <w:t>Titel</w:t>
            </w:r>
          </w:p>
        </w:tc>
        <w:tc>
          <w:tcPr>
            <w:tcW w:type="dxa" w:w="7257"/>
          </w:tcPr>
          <w:p>
            <w:r>
              <w:t>“Aandeel in de ertsvondsten”</w:t>
            </w:r>
          </w:p>
        </w:tc>
      </w:tr>
      <w:tr>
        <w:tc>
          <w:tcPr>
            <w:tcW w:type="dxa" w:w="2041"/>
          </w:tcPr>
          <w:p>
            <w:r>
              <w:t>Legende</w:t>
            </w:r>
          </w:p>
        </w:tc>
        <w:tc>
          <w:tcPr>
            <w:tcW w:type="dxa" w:w="7257"/>
          </w:tcPr>
          <w:p>
            <w:r>
              <w:t>ja, met de namen van de ertssoorten</w:t>
            </w:r>
          </w:p>
        </w:tc>
      </w:tr>
      <w:tr>
        <w:tc>
          <w:tcPr>
            <w:tcW w:type="dxa" w:w="2041"/>
          </w:tcPr>
          <w:p>
            <w:r>
              <w:t>Gegevenslabels</w:t>
            </w:r>
          </w:p>
        </w:tc>
        <w:tc>
          <w:tcPr>
            <w:tcW w:type="dxa" w:w="7257"/>
          </w:tcPr>
          <w:p>
            <w:r>
              <w:t>gegevenslabels met het percentage</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Welk aandeel de grootste soort heeft, in procent?</w:t>
            </w:r>
          </w:p>
        </w:tc>
        <w:tc>
          <w:tcPr>
            <w:tcW w:type="dxa" w:w="794"/>
          </w:tcPr>
          <w:p>
            <w:r>
              <w:t>1</w:t>
            </w:r>
          </w:p>
        </w:tc>
      </w:tr>
      <w:tr>
        <w:tc>
          <w:tcPr>
            <w:tcW w:type="dxa" w:w="1361"/>
          </w:tcPr>
          <w:p>
            <w:r>
              <w:t>F5</w:t>
            </w:r>
          </w:p>
        </w:tc>
        <w:tc>
          <w:tcPr>
            <w:tcW w:type="dxa" w:w="7143"/>
          </w:tcPr>
          <w:p>
            <w:r>
              <w:t>Welk grafiektype je zou nemen als er vijftien ertssoorten waren?</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cirkel van 5 taartpunten met een legende en de percentages erin.</w:t>
            </w:r>
          </w:p>
          <w:p>
            <w:pPr>
              <w:spacing w:after="40"/>
            </w:pPr>
          </w:p>
          <w:p>
            <w:pPr>
              <w:spacing w:after="40"/>
            </w:pPr>
            <w:r>
              <w:t>CONTROLE  ·  Je aandelen moeten samen 100 % geven. Doen ze dat niet, dan deel je niet door het totaal of staat je deling niet vast.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percentages veranderen als je doorvoert: zet het totaal vast met dollartekens.</w:t>
            </w:r>
          </w:p>
          <w:p>
            <w:pPr>
              <w:spacing w:after="40"/>
            </w:pPr>
            <w:r>
              <w:t>Je cirkel heeft maar één punt: je hebt de kolom met de namen niet meegeselecteerd.</w:t>
            </w:r>
          </w:p>
        </w:tc>
      </w:tr>
    </w:tbl>
    <w:p/>
    <w:p>
      <w:r>
        <w:br w:type="page"/>
      </w:r>
    </w:p>
    <w:p>
      <w:pPr>
        <w:pStyle w:val="Heading1"/>
      </w:pPr>
      <w:r>
        <w:rPr>
          <w:color w:val="1F3864"/>
        </w:rPr>
        <w:t>Blad 4 — Drie reeksen in één grafiek</w:t>
      </w:r>
    </w:p>
    <w:p>
      <w:pPr>
        <w:spacing w:after="80"/>
      </w:pPr>
      <w:r>
        <w:rPr>
          <w:b w:val="0"/>
          <w:i/>
          <w:color w:val="595959"/>
        </w:rPr>
        <w:t>werkblad '4 Schade'  ·  10 minuten</w:t>
      </w:r>
    </w:p>
    <w:p>
      <w:pPr>
        <w:spacing w:after="200"/>
      </w:pPr>
      <w:r>
        <w:rPr>
          <w:b/>
          <w:color w:val="595959"/>
          <w:sz w:val="20"/>
        </w:rPr>
        <w:t xml:space="preserve">Theorie:  </w:t>
      </w:r>
      <w:r>
        <w:rPr>
          <w:color w:val="B04A00"/>
          <w:sz w:val="20"/>
        </w:rPr>
        <w:t>kaart 12 — Een grafiek leesbaar maken · kaart 14 — Wat een grafiek kan verbergen</w:t>
      </w:r>
    </w:p>
    <w:p>
      <w:pPr>
        <w:spacing w:after="80"/>
      </w:pPr>
      <w:r>
        <w:t>De schade per slag van 3 wapens in 5 materialen.</w:t>
      </w:r>
    </w:p>
    <w:p>
      <w:pPr>
        <w:spacing w:after="80"/>
      </w:pPr>
      <w:r>
        <w:t>Drie reeksen in één grafiek. Nu heb je wél een legende nodig.</w:t>
      </w:r>
    </w:p>
    <w:p>
      <w:pPr>
        <w:spacing w:after="80"/>
      </w:pPr>
      <w:r>
        <w:t>En let op het type: de horizontale as is hier geen tijd maar een rijtje materialen. Een lijn tussen Steen en IJzer zou doen alsof er iets tussenin bestaat. Dat is er niet.</w:t>
      </w:r>
    </w:p>
    <w:p>
      <w:pPr>
        <w:spacing w:after="0"/>
      </w:pPr>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staafdiagram met drie reeksen</w:t>
            </w:r>
          </w:p>
        </w:tc>
      </w:tr>
      <w:tr>
        <w:tc>
          <w:tcPr>
            <w:tcW w:type="dxa" w:w="2041"/>
          </w:tcPr>
          <w:p>
            <w:r>
              <w:t>Selecteer</w:t>
            </w:r>
          </w:p>
        </w:tc>
        <w:tc>
          <w:tcPr>
            <w:tcW w:type="dxa" w:w="7257"/>
          </w:tcPr>
          <w:p>
            <w:r>
              <w:t>A3:D8</w:t>
            </w:r>
          </w:p>
        </w:tc>
      </w:tr>
      <w:tr>
        <w:tc>
          <w:tcPr>
            <w:tcW w:type="dxa" w:w="2041"/>
          </w:tcPr>
          <w:p>
            <w:r>
              <w:t>Titel</w:t>
            </w:r>
          </w:p>
        </w:tc>
        <w:tc>
          <w:tcPr>
            <w:tcW w:type="dxa" w:w="7257"/>
          </w:tcPr>
          <w:p>
            <w:r>
              <w:t>“Schade per slag”</w:t>
            </w:r>
          </w:p>
        </w:tc>
      </w:tr>
      <w:tr>
        <w:tc>
          <w:tcPr>
            <w:tcW w:type="dxa" w:w="2041"/>
          </w:tcPr>
          <w:p>
            <w:r>
              <w:t>Astitels</w:t>
            </w:r>
          </w:p>
        </w:tc>
        <w:tc>
          <w:tcPr>
            <w:tcW w:type="dxa" w:w="7257"/>
          </w:tcPr>
          <w:p>
            <w:r>
              <w:t>onder “materiaal”, links “schade per slag”</w:t>
            </w:r>
          </w:p>
        </w:tc>
      </w:tr>
      <w:tr>
        <w:tc>
          <w:tcPr>
            <w:tcW w:type="dxa" w:w="2041"/>
          </w:tcPr>
          <w:p>
            <w:r>
              <w:t>Legende</w:t>
            </w:r>
          </w:p>
        </w:tc>
        <w:tc>
          <w:tcPr>
            <w:tcW w:type="dxa" w:w="7257"/>
          </w:tcPr>
          <w:p>
            <w:r>
              <w:t>ja, met de 3 wapens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 wapen het meest wint als je van hout naar netheriet gaat?</w:t>
            </w:r>
          </w:p>
        </w:tc>
        <w:tc>
          <w:tcPr>
            <w:tcW w:type="dxa" w:w="794"/>
          </w:tcPr>
          <w:p>
            <w:r>
              <w:t>1</w:t>
            </w:r>
          </w:p>
        </w:tc>
      </w:tr>
      <w:tr>
        <w:tc>
          <w:tcPr>
            <w:tcW w:type="dxa" w:w="1361"/>
          </w:tcPr>
          <w:p>
            <w:r>
              <w:t>G5</w:t>
            </w:r>
          </w:p>
        </w:tc>
        <w:tc>
          <w:tcPr>
            <w:tcW w:type="dxa" w:w="7143"/>
          </w:tcPr>
          <w:p>
            <w:r>
              <w:t>Welk wapen met netheriet de meeste schade doet?</w:t>
            </w:r>
          </w:p>
        </w:tc>
        <w:tc>
          <w:tcPr>
            <w:tcW w:type="dxa" w:w="794"/>
          </w:tcPr>
          <w:p>
            <w:r>
              <w:t>1</w:t>
            </w:r>
          </w:p>
        </w:tc>
      </w:tr>
      <w:tr>
        <w:tc>
          <w:tcPr>
            <w:tcW w:type="dxa" w:w="1361"/>
          </w:tcPr>
          <w:p>
            <w:r>
              <w:t>G6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Per materiaal 3 balken naast elkaar, met een legende, een titel en twee astitels, en een as die bij nul begint.</w:t>
            </w:r>
          </w:p>
          <w:p>
            <w:pPr>
              <w:spacing w:after="40"/>
            </w:pPr>
          </w:p>
          <w:p>
            <w:pPr>
              <w:spacing w:after="40"/>
            </w:pPr>
            <w:r>
              <w:t>CONTROLE  ·  Eén reeks blijft overal even hoog: de hak doet altijd 1 schade, wat je materiaal ook is. Loopt die bij jou op, dan heb je een rij of een kolom verschoven.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De hak lijkt helemaal te verdwijnen: dat komt omdat 1 naast 10 niets is. Dat is juist het punt — laat je as bij nul beginnen en zeg erbij dat kleine reeksen zo onzichtbaar worden.</w:t>
            </w:r>
          </w:p>
          <w:p>
            <w:pPr>
              <w:spacing w:after="40"/>
            </w:pPr>
            <w:r>
              <w:t>Je legende toont Reeks1, Reeks2, Reeks3: je hebt de koprij niet meegeselecteerd.</w:t>
            </w:r>
          </w:p>
        </w:tc>
      </w:tr>
    </w:tbl>
    <w:p/>
    <w:p>
      <w:r>
        <w:br w:type="page"/>
      </w:r>
    </w:p>
    <w:p>
      <w:pPr>
        <w:pStyle w:val="Heading1"/>
      </w:pPr>
      <w:r>
        <w:rPr>
          <w:color w:val="1F3864"/>
        </w:rPr>
        <w:t>Blad 5 — Eerst aanvullen, dan tekenen</w:t>
      </w:r>
    </w:p>
    <w:p>
      <w:pPr>
        <w:spacing w:after="80"/>
      </w:pPr>
      <w:r>
        <w:rPr>
          <w:b w:val="0"/>
          <w:i/>
          <w:color w:val="595959"/>
        </w:rPr>
        <w:t>werkblad '5 Handel'  ·  14 minuten</w:t>
      </w:r>
    </w:p>
    <w:p>
      <w:pPr>
        <w:spacing w:after="200"/>
      </w:pPr>
      <w:r>
        <w:rPr>
          <w:b/>
          <w:color w:val="595959"/>
          <w:sz w:val="20"/>
        </w:rPr>
        <w:t xml:space="preserve">Theorie:  </w:t>
      </w:r>
      <w:r>
        <w:rPr>
          <w:color w:val="B04A00"/>
          <w:sz w:val="20"/>
        </w:rPr>
        <w:t>kaart 10 — Een grafiek invoegen · kaart 13 — Een draaigrafiek</w:t>
      </w:r>
    </w:p>
    <w:p>
      <w:pPr>
        <w:spacing w:after="80"/>
      </w:pPr>
      <w:r>
        <w:t>12 aanbiedingen van dorpelingen, maar er staat alleen een beroepcode bij. Vul eerst de twee laatste kolommen aan met VERT.ZOEKEN uit de beroepentabel ernaast.</w:t>
      </w:r>
    </w:p>
    <w:p>
      <w:pPr>
        <w:spacing w:after="80"/>
      </w:pPr>
      <w:r>
        <w:t>Daarna maak je een staafdiagram van de items en hun prijs. Let op: die twee kolommen staan niet naast elkaar.</w:t>
      </w:r>
    </w:p>
    <w:p>
      <w:pPr>
        <w:spacing w:after="80"/>
      </w:pPr>
      <w:r>
        <w:t>Klaar en nog tijd over? Maak er dan een draaigrafiek van: eerst een draaitabel van beroep en prijs, en daar een grafiek op. Kaart 13 legt uit hoe dat gaat, en je ziet meteen waarom dat handiger is zodra de lijst langer wordt.</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D4:D15</w:t>
            </w:r>
          </w:p>
        </w:tc>
        <w:tc>
          <w:tcPr>
            <w:tcW w:type="dxa" w:w="6576"/>
          </w:tcPr>
          <w:p>
            <w:r>
              <w:t>het beroep</w:t>
            </w:r>
          </w:p>
        </w:tc>
        <w:tc>
          <w:tcPr>
            <w:tcW w:type="dxa" w:w="794"/>
          </w:tcPr>
          <w:p>
            <w:r>
              <w:t>2</w:t>
            </w:r>
          </w:p>
        </w:tc>
      </w:tr>
      <w:tr>
        <w:tc>
          <w:tcPr>
            <w:tcW w:type="dxa" w:w="1928"/>
          </w:tcPr>
          <w:p>
            <w:r>
              <w:t>E4:E15</w:t>
            </w:r>
          </w:p>
        </w:tc>
        <w:tc>
          <w:tcPr>
            <w:tcW w:type="dxa" w:w="6576"/>
          </w:tcPr>
          <w:p>
            <w:r>
              <w:t>het werkblok</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staafdiagram</w:t>
            </w:r>
          </w:p>
        </w:tc>
      </w:tr>
      <w:tr>
        <w:tc>
          <w:tcPr>
            <w:tcW w:type="dxa" w:w="2041"/>
          </w:tcPr>
          <w:p>
            <w:r>
              <w:t>Selecteer</w:t>
            </w:r>
          </w:p>
        </w:tc>
        <w:tc>
          <w:tcPr>
            <w:tcW w:type="dxa" w:w="7257"/>
          </w:tcPr>
          <w:p>
            <w:r>
              <w:t>A3:A15 én C3:C15 (Ctrl ingedrukt houden)</w:t>
            </w:r>
          </w:p>
        </w:tc>
      </w:tr>
      <w:tr>
        <w:tc>
          <w:tcPr>
            <w:tcW w:type="dxa" w:w="2041"/>
          </w:tcPr>
          <w:p>
            <w:r>
              <w:t>Titel</w:t>
            </w:r>
          </w:p>
        </w:tc>
        <w:tc>
          <w:tcPr>
            <w:tcW w:type="dxa" w:w="7257"/>
          </w:tcPr>
          <w:p>
            <w:r>
              <w:t>“Prijs per item”</w:t>
            </w:r>
          </w:p>
        </w:tc>
      </w:tr>
      <w:tr>
        <w:tc>
          <w:tcPr>
            <w:tcW w:type="dxa" w:w="2041"/>
          </w:tcPr>
          <w:p>
            <w:r>
              <w:t>Astitels</w:t>
            </w:r>
          </w:p>
        </w:tc>
        <w:tc>
          <w:tcPr>
            <w:tcW w:type="dxa" w:w="7257"/>
          </w:tcPr>
          <w:p>
            <w:r>
              <w:t>onder “item”, links “prijs in smaragden”</w:t>
            </w:r>
          </w:p>
        </w:tc>
      </w:tr>
      <w:tr>
        <w:tc>
          <w:tcPr>
            <w:tcW w:type="dxa" w:w="2041"/>
          </w:tcPr>
          <w:p>
            <w:r>
              <w:t>Legende</w:t>
            </w:r>
          </w:p>
        </w:tc>
        <w:tc>
          <w:tcPr>
            <w:tcW w:type="dxa" w:w="7257"/>
          </w:tcPr>
          <w:p>
            <w:r>
              <w:t>geen —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L4</w:t>
            </w:r>
          </w:p>
        </w:tc>
        <w:tc>
          <w:tcPr>
            <w:tcW w:type="dxa" w:w="7143"/>
          </w:tcPr>
          <w:p>
            <w:r>
              <w:t>Welk item het duurst is?</w:t>
            </w:r>
          </w:p>
        </w:tc>
        <w:tc>
          <w:tcPr>
            <w:tcW w:type="dxa" w:w="794"/>
          </w:tcPr>
          <w:p>
            <w:r>
              <w:t>1</w:t>
            </w:r>
          </w:p>
        </w:tc>
      </w:tr>
      <w:tr>
        <w:tc>
          <w:tcPr>
            <w:tcW w:type="dxa" w:w="1361"/>
          </w:tcPr>
          <w:p>
            <w:r>
              <w:t>L5</w:t>
            </w:r>
          </w:p>
        </w:tc>
        <w:tc>
          <w:tcPr>
            <w:tcW w:type="dxa" w:w="7143"/>
          </w:tcPr>
          <w:p>
            <w:r>
              <w:t>Bij welk beroep je dat item koopt?</w:t>
            </w:r>
          </w:p>
        </w:tc>
        <w:tc>
          <w:tcPr>
            <w:tcW w:type="dxa" w:w="794"/>
          </w:tcPr>
          <w:p>
            <w:r>
              <w:t>1</w:t>
            </w:r>
          </w:p>
        </w:tc>
      </w:tr>
      <w:tr>
        <w:tc>
          <w:tcPr>
            <w:tcW w:type="dxa" w:w="1361"/>
          </w:tcPr>
          <w:p>
            <w:r>
              <w:t>L6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volle kolommen zonder #N/B, en 12 balken met de namen van de items eronder.</w:t>
            </w:r>
          </w:p>
          <w:p>
            <w:pPr>
              <w:spacing w:after="40"/>
            </w:pPr>
          </w:p>
          <w:p>
            <w:pPr>
              <w:spacing w:after="40"/>
            </w:pPr>
            <w:r>
              <w:t>CONTROLE  ·  De hoogste balk is 30 smaragden. Staan er beroepcodes onder je balken, dan heb je kolom B meegeselecteerd in plaats van met Ctrl te werken.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Onderaan kolom D staat #N/B: je beroepentabel is niet vastgezet. Zet er dollartekens om en voer opnieuw door.</w:t>
            </w:r>
          </w:p>
          <w:p>
            <w:pPr>
              <w:spacing w:after="40"/>
            </w:pPr>
            <w:r>
              <w:t>Onder je balken staan de beroepcodes: selecteer A, hou Ctrl ingedrukt en selecteer dan pas C.</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Op elk van de vijf bladen staat een grafiek.</w:t>
      </w:r>
    </w:p>
    <w:p>
      <w:pPr>
        <w:spacing w:after="80"/>
        <w:ind w:left="340"/>
      </w:pPr>
      <w:r>
        <w:rPr>
          <w:sz w:val="26"/>
        </w:rPr>
        <w:t xml:space="preserve">☐   </w:t>
      </w:r>
      <w:r>
        <w:t>Elke grafiek heeft een titel die zegt wat je ziet.</w:t>
      </w:r>
    </w:p>
    <w:p>
      <w:pPr>
        <w:spacing w:after="80"/>
        <w:ind w:left="340"/>
      </w:pPr>
      <w:r>
        <w:rPr>
          <w:sz w:val="26"/>
        </w:rPr>
        <w:t xml:space="preserve">☐   </w:t>
      </w:r>
      <w:r>
        <w:t>Nergens staat nog "Grafiektitel", "Reeks1" of #N/B.</w:t>
      </w:r>
    </w:p>
    <w:p>
      <w:pPr>
        <w:spacing w:after="80"/>
        <w:ind w:left="340"/>
      </w:pPr>
      <w:r>
        <w:rPr>
          <w:sz w:val="26"/>
        </w:rPr>
        <w:t xml:space="preserve">☐   </w:t>
      </w:r>
      <w:r>
        <w:t>Je verticale as begint bij nul, behalve waar iets anders gevraagd is.</w:t>
      </w:r>
    </w:p>
    <w:p>
      <w:pPr>
        <w:spacing w:after="80"/>
        <w:ind w:left="340"/>
      </w:pPr>
      <w:r>
        <w:rPr>
          <w:sz w:val="26"/>
        </w:rPr>
        <w:t xml:space="preserve">☐   </w:t>
      </w:r>
      <w:r>
        <w:t>Je hebt elke vraag ingevuld.</w:t>
      </w:r>
    </w:p>
    <w:p>
      <w:pPr>
        <w:spacing w:after="80"/>
        <w:ind w:left="340"/>
      </w:pPr>
      <w:r>
        <w:rPr>
          <w:sz w:val="26"/>
        </w:rPr>
        <w:t xml:space="preserve">☐   </w:t>
      </w:r>
      <w:r>
        <w:t>Je bestand heet minecraft-grafieken-jouwnaam.xlsx.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