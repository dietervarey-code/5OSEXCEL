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de planning van Zomerklank</w:t>
      </w:r>
    </w:p>
    <w:p>
      <w:pPr>
        <w:spacing w:after="80"/>
      </w:pPr>
      <w:r>
        <w:rPr>
          <w:b w:val="0"/>
          <w:i/>
          <w:color w:val="595959"/>
        </w:rPr>
        <w:t>Vijf werkbladen rond datums, en één tijdlijn</w:t>
      </w:r>
    </w:p>
    <w:p>
      <w:pPr>
        <w:spacing w:after="280"/>
      </w:pPr>
      <w:r>
        <w:t>Naam: ......................................    Klas: ..........</w:t>
      </w:r>
    </w:p>
    <w:p>
      <w:pPr>
        <w:spacing w:after="160"/>
      </w:pPr>
      <w:r>
        <w:t>Vijf werkbladen, samen 50 minuten, allemaal rond datums. Een datum is voor Excel gewoon een getal, en zodra je dat door hebt, kan je er alles mee: hoe lang iets duurt, hoe oud iemand is, op welke dag iets valt en hoeveel werkdagen je nog hebt.</w:t>
      </w:r>
    </w:p>
    <w:p>
      <w:pPr>
        <w:spacing w:after="240"/>
      </w:pPr>
      <w:r>
        <w:t>De uitleg staat achteraan in deze bundel, 9 fiches. Bij elk blad staat welke je nodig hebt. Voor de draaitabel, het groeperen en de draaigrafiek van blad 5 pak je het boekje erbij dat je al hebt: draaitabellen-en-grafieken.docx.</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1"/>
          </w:tcPr>
          <w:p>
            <w:r>
              <w:rPr>
                <w:b/>
              </w:rPr>
              <w:t>Blad</w:t>
            </w:r>
          </w:p>
        </w:tc>
        <w:tc>
          <w:tcPr>
            <w:tcW w:type="dxa" w:w="3175"/>
          </w:tcPr>
          <w:p>
            <w:r>
              <w:rPr>
                <w:b/>
              </w:rPr>
              <w:t>Wat je oefent</w:t>
            </w:r>
          </w:p>
        </w:tc>
        <w:tc>
          <w:tcPr>
            <w:tcW w:type="dxa" w:w="1814"/>
          </w:tcPr>
          <w:p>
            <w:r>
              <w:rPr>
                <w:b/>
              </w:rPr>
              <w:t>Fiches</w:t>
            </w:r>
          </w:p>
        </w:tc>
        <w:tc>
          <w:tcPr>
            <w:tcW w:type="dxa" w:w="1474"/>
          </w:tcPr>
          <w:p>
            <w:r>
              <w:rPr>
                <w:b/>
              </w:rPr>
              <w:t>Duur</w:t>
            </w:r>
          </w:p>
        </w:tc>
        <w:tc>
          <w:tcPr>
            <w:tcW w:type="dxa" w:w="907"/>
          </w:tcPr>
          <w:p>
            <w:r>
              <w:rPr>
                <w:b/>
              </w:rPr>
              <w:t>Pt</w:t>
            </w:r>
          </w:p>
        </w:tc>
      </w:tr>
      <w:tr>
        <w:tc>
          <w:tcPr>
            <w:tcW w:type="dxa" w:w="2041"/>
          </w:tcPr>
          <w:p>
            <w:r>
              <w:t>1  Voorbereiding</w:t>
            </w:r>
          </w:p>
        </w:tc>
        <w:tc>
          <w:tcPr>
            <w:tcW w:type="dxa" w:w="3175"/>
          </w:tcPr>
          <w:p>
            <w:r>
              <w:t>Een datum is een getal</w:t>
            </w:r>
          </w:p>
        </w:tc>
        <w:tc>
          <w:tcPr>
            <w:tcW w:type="dxa" w:w="1814"/>
          </w:tcPr>
          <w:p>
            <w:r>
              <w:t>1</w:t>
            </w:r>
          </w:p>
        </w:tc>
        <w:tc>
          <w:tcPr>
            <w:tcW w:type="dxa" w:w="1474"/>
          </w:tcPr>
          <w:p>
            <w:r>
              <w:t>8 minuten</w:t>
            </w:r>
          </w:p>
        </w:tc>
        <w:tc>
          <w:tcPr>
            <w:tcW w:type="dxa" w:w="907"/>
          </w:tcPr>
          <w:p>
            <w:r>
              <w:t>7</w:t>
            </w:r>
          </w:p>
        </w:tc>
      </w:tr>
      <w:tr>
        <w:tc>
          <w:tcPr>
            <w:tcW w:type="dxa" w:w="2041"/>
          </w:tcPr>
          <w:p>
            <w:r>
              <w:t>2  Vrijwilligers</w:t>
            </w:r>
          </w:p>
        </w:tc>
        <w:tc>
          <w:tcPr>
            <w:tcW w:type="dxa" w:w="3175"/>
          </w:tcPr>
          <w:p>
            <w:r>
              <w:t>Hoe oud is iedereen?</w:t>
            </w:r>
          </w:p>
        </w:tc>
        <w:tc>
          <w:tcPr>
            <w:tcW w:type="dxa" w:w="1814"/>
          </w:tcPr>
          <w:p>
            <w:r>
              <w:t>3, 2</w:t>
            </w:r>
          </w:p>
        </w:tc>
        <w:tc>
          <w:tcPr>
            <w:tcW w:type="dxa" w:w="1474"/>
          </w:tcPr>
          <w:p>
            <w:r>
              <w:t>10 minuten</w:t>
            </w:r>
          </w:p>
        </w:tc>
        <w:tc>
          <w:tcPr>
            <w:tcW w:type="dxa" w:w="907"/>
          </w:tcPr>
          <w:p>
            <w:r>
              <w:t>10</w:t>
            </w:r>
          </w:p>
        </w:tc>
      </w:tr>
      <w:tr>
        <w:tc>
          <w:tcPr>
            <w:tcW w:type="dxa" w:w="2041"/>
          </w:tcPr>
          <w:p>
            <w:r>
              <w:t>3  Ticketverkoop</w:t>
            </w:r>
          </w:p>
        </w:tc>
        <w:tc>
          <w:tcPr>
            <w:tcW w:type="dxa" w:w="3175"/>
          </w:tcPr>
          <w:p>
            <w:r>
              <w:t>Uit een datum halen</w:t>
            </w:r>
          </w:p>
        </w:tc>
        <w:tc>
          <w:tcPr>
            <w:tcW w:type="dxa" w:w="1814"/>
          </w:tcPr>
          <w:p>
            <w:r>
              <w:t>4, 5</w:t>
            </w:r>
          </w:p>
        </w:tc>
        <w:tc>
          <w:tcPr>
            <w:tcW w:type="dxa" w:w="1474"/>
          </w:tcPr>
          <w:p>
            <w:r>
              <w:t>10 minuten</w:t>
            </w:r>
          </w:p>
        </w:tc>
        <w:tc>
          <w:tcPr>
            <w:tcW w:type="dxa" w:w="907"/>
          </w:tcPr>
          <w:p>
            <w:r>
              <w:t>10</w:t>
            </w:r>
          </w:p>
        </w:tc>
      </w:tr>
      <w:tr>
        <w:tc>
          <w:tcPr>
            <w:tcW w:type="dxa" w:w="2041"/>
          </w:tcPr>
          <w:p>
            <w:r>
              <w:t>4  Opbouw</w:t>
            </w:r>
          </w:p>
        </w:tc>
        <w:tc>
          <w:tcPr>
            <w:tcW w:type="dxa" w:w="3175"/>
          </w:tcPr>
          <w:p>
            <w:r>
              <w:t>Rekenen zonder weekends</w:t>
            </w:r>
          </w:p>
        </w:tc>
        <w:tc>
          <w:tcPr>
            <w:tcW w:type="dxa" w:w="1814"/>
          </w:tcPr>
          <w:p>
            <w:r>
              <w:t>7, 6</w:t>
            </w:r>
          </w:p>
        </w:tc>
        <w:tc>
          <w:tcPr>
            <w:tcW w:type="dxa" w:w="1474"/>
          </w:tcPr>
          <w:p>
            <w:r>
              <w:t>12 minuten</w:t>
            </w:r>
          </w:p>
        </w:tc>
        <w:tc>
          <w:tcPr>
            <w:tcW w:type="dxa" w:w="907"/>
          </w:tcPr>
          <w:p>
            <w:r>
              <w:t>11</w:t>
            </w:r>
          </w:p>
        </w:tc>
      </w:tr>
      <w:tr>
        <w:tc>
          <w:tcPr>
            <w:tcW w:type="dxa" w:w="2041"/>
          </w:tcPr>
          <w:p>
            <w:r>
              <w:t>5  Verkoop per maand</w:t>
            </w:r>
          </w:p>
        </w:tc>
        <w:tc>
          <w:tcPr>
            <w:tcW w:type="dxa" w:w="3175"/>
          </w:tcPr>
          <w:p>
            <w:r>
              <w:t>Tabel, draaitabel, grafiek, tijdlijn</w:t>
            </w:r>
          </w:p>
        </w:tc>
        <w:tc>
          <w:tcPr>
            <w:tcW w:type="dxa" w:w="1814"/>
          </w:tcPr>
          <w:p>
            <w:r>
              <w:t>8, 9</w:t>
            </w:r>
          </w:p>
        </w:tc>
        <w:tc>
          <w:tcPr>
            <w:tcW w:type="dxa" w:w="1474"/>
          </w:tcPr>
          <w:p>
            <w:r>
              <w:t>10 minuten</w:t>
            </w:r>
          </w:p>
        </w:tc>
        <w:tc>
          <w:tcPr>
            <w:tcW w:type="dxa" w:w="907"/>
          </w:tcPr>
          <w:p>
            <w:r>
              <w:t>12</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Drie regels die op elk blad gelden</w:t>
            </w:r>
          </w:p>
          <w:p>
            <w:pPr>
              <w:spacing w:after="40"/>
            </w:pPr>
            <w:r>
              <w:t>1.  Reken met de PEILDATUM die rechtsboven op elk blad staat, niet met VANDAAG(). Die peildatum is 17/07/2026, de eerste festivaldag. Zo staat je antwoord morgen nog altijd juist — en kan iemand anders het nakijken.</w:t>
            </w:r>
          </w:p>
          <w:p>
            <w:pPr>
              <w:spacing w:after="40"/>
            </w:pPr>
            <w:r>
              <w:t>2.  Zet die peildatum vast met dollartekens voor je doorvoert. Zonder dollartekens zakt hij mee naar beneden en klopt er onderaan niets meer. Dat is veruit de fout die hier het vaakst gemaakt wordt.</w:t>
            </w:r>
          </w:p>
          <w:p>
            <w:pPr>
              <w:spacing w:after="40"/>
            </w:pPr>
            <w:r>
              <w:t>3.  Krijg je een datum waar je een getal verwacht, of een getal van rond de 46 000 waar je een datum verwacht? Dan is het de opmaak van de cel en niet je formule. Rechtsklik, Celeigenschappen, en kies Standaard of Datum.</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595959"/>
              </w:rPr>
              <w:t>Over de gegevens</w:t>
            </w:r>
          </w:p>
          <w:p>
            <w:pPr>
              <w:spacing w:after="40"/>
            </w:pPr>
            <w:r>
              <w:t>Zomerklank bestaat niet en de planning is verzonnen. De kalender niet: 17 juli 2026 is echt een vrijdag, en elke weekdag die je uitrekent klopt met de echte kalender. Reken overal met de peildatum rechtsboven, niet met VANDAAG() — anders staat er morgen iets anders dan vandaag, en dan kan niemand je werk nog nakijken.</w:t>
            </w:r>
          </w:p>
        </w:tc>
      </w:tr>
    </w:tbl>
    <w:p/>
    <w:p>
      <w:r>
        <w:br w:type="page"/>
      </w:r>
    </w:p>
    <w:p>
      <w:pPr>
        <w:pStyle w:val="Heading1"/>
      </w:pPr>
      <w:r>
        <w:rPr>
          <w:color w:val="1F3864"/>
        </w:rPr>
        <w:t>Blad 1 — Een datum is een getal</w:t>
      </w:r>
    </w:p>
    <w:p>
      <w:pPr>
        <w:spacing w:after="80"/>
      </w:pPr>
      <w:r>
        <w:rPr>
          <w:b w:val="0"/>
          <w:i/>
          <w:color w:val="595959"/>
        </w:rPr>
        <w:t>werkblad '1 Voorbereiding'  ·  8 minuten  ·  7 punten</w:t>
      </w:r>
    </w:p>
    <w:p>
      <w:pPr>
        <w:spacing w:after="200"/>
      </w:pPr>
      <w:r>
        <w:rPr>
          <w:b/>
          <w:color w:val="595959"/>
          <w:sz w:val="20"/>
        </w:rPr>
        <w:t xml:space="preserve">Fiches:  </w:t>
      </w:r>
      <w:r>
        <w:rPr>
          <w:color w:val="B04A00"/>
          <w:sz w:val="20"/>
        </w:rPr>
        <w:t>1 — Een datum is een getal</w:t>
      </w:r>
    </w:p>
    <w:p>
      <w:pPr>
        <w:spacing w:after="80"/>
      </w:pPr>
      <w:r>
        <w:t>12 taken uit de voorbereiding, elk met een start- en een einddatum.</w:t>
      </w:r>
    </w:p>
    <w:p>
      <w:pPr>
        <w:spacing w:after="80"/>
      </w:pPr>
      <w:r>
        <w:t>Excel bewaart een datum als een getal: het aantal dagen sinds 1 januari 1900. Daarom hoef je niets bijzonders te doen om uit te rekenen hoe lang iets duurt — je trekt gewoon af.</w:t>
      </w:r>
    </w:p>
    <w:p>
      <w:pPr>
        <w:spacing w:after="80"/>
      </w:pPr>
      <w:r>
        <w:t>Komt er een datum uit waar je een getal verwacht? Dan is het de opmaak van de cel, niet je formule. Zet ze op Standaard.</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 erin komt</w:t>
            </w:r>
          </w:p>
        </w:tc>
        <w:tc>
          <w:tcPr>
            <w:tcW w:type="dxa" w:w="794"/>
          </w:tcPr>
          <w:p>
            <w:r>
              <w:rPr>
                <w:b/>
              </w:rPr>
              <w:t>Pt</w:t>
            </w:r>
          </w:p>
        </w:tc>
      </w:tr>
      <w:tr>
        <w:tc>
          <w:tcPr>
            <w:tcW w:type="dxa" w:w="1928"/>
          </w:tcPr>
          <w:p>
            <w:r>
              <w:t>D4:D15</w:t>
            </w:r>
          </w:p>
        </w:tc>
        <w:tc>
          <w:tcPr>
            <w:tcW w:type="dxa" w:w="6576"/>
          </w:tcPr>
          <w:p>
            <w:r>
              <w:t>hoeveel dagen de taak duurt</w:t>
            </w:r>
          </w:p>
        </w:tc>
        <w:tc>
          <w:tcPr>
            <w:tcW w:type="dxa" w:w="794"/>
          </w:tcPr>
          <w:p>
            <w:r>
              <w:t>4</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Welke taak het langst duurt?</w:t>
            </w:r>
          </w:p>
        </w:tc>
        <w:tc>
          <w:tcPr>
            <w:tcW w:type="dxa" w:w="794"/>
          </w:tcPr>
          <w:p>
            <w:r>
              <w:t>1</w:t>
            </w:r>
          </w:p>
        </w:tc>
      </w:tr>
      <w:tr>
        <w:tc>
          <w:tcPr>
            <w:tcW w:type="dxa" w:w="1361"/>
          </w:tcPr>
          <w:p>
            <w:r>
              <w:t>G5</w:t>
            </w:r>
          </w:p>
        </w:tc>
        <w:tc>
          <w:tcPr>
            <w:tcW w:type="dxa" w:w="7143"/>
          </w:tcPr>
          <w:p>
            <w:r>
              <w:t>Hoeveel dagen dat zijn?</w:t>
            </w:r>
          </w:p>
        </w:tc>
        <w:tc>
          <w:tcPr>
            <w:tcW w:type="dxa" w:w="794"/>
          </w:tcPr>
          <w:p>
            <w:r>
              <w:t>1</w:t>
            </w:r>
          </w:p>
        </w:tc>
      </w:tr>
      <w:tr>
        <w:tc>
          <w:tcPr>
            <w:tcW w:type="dxa" w:w="1361"/>
          </w:tcPr>
          <w:p>
            <w:r>
              <w:t>G6</w:t>
            </w:r>
          </w:p>
        </w:tc>
        <w:tc>
          <w:tcPr>
            <w:tcW w:type="dxa" w:w="7143"/>
          </w:tcPr>
          <w:p>
            <w:r>
              <w:t>Hoeveel dagen er zitten tussen de vroegste start en het laatste einde?</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Eén kolom met 12 gewone getallen, geen datums.</w:t>
            </w:r>
          </w:p>
          <w:p>
            <w:pPr>
              <w:spacing w:after="40"/>
            </w:pPr>
          </w:p>
          <w:p>
            <w:pPr>
              <w:spacing w:after="40"/>
            </w:pPr>
            <w:r>
              <w:t>CONTROLE  ·  De langste taak duurt 102 dagen. Staat er ergens iets als 12/04/1900, dan klopt je formule wel maar je celopmaak niet.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krijgt overal een datum in 1900. Selecteer kolom D en zet de getalnotatie op Standaard.</w:t>
            </w:r>
          </w:p>
          <w:p>
            <w:pPr>
              <w:spacing w:after="40"/>
            </w:pPr>
            <w:r>
              <w:t>Je krijgt een negatief getal. Dan heb je start min einde gedaan in plaats van einde min start.</w:t>
            </w:r>
          </w:p>
        </w:tc>
      </w:tr>
    </w:tbl>
    <w:p/>
    <w:p>
      <w:r>
        <w:br w:type="page"/>
      </w:r>
    </w:p>
    <w:p>
      <w:pPr>
        <w:pStyle w:val="Heading1"/>
      </w:pPr>
      <w:r>
        <w:rPr>
          <w:color w:val="1F3864"/>
        </w:rPr>
        <w:t>Blad 2 — Hoe oud is iedereen?</w:t>
      </w:r>
    </w:p>
    <w:p>
      <w:pPr>
        <w:spacing w:after="80"/>
      </w:pPr>
      <w:r>
        <w:rPr>
          <w:b w:val="0"/>
          <w:i/>
          <w:color w:val="595959"/>
        </w:rPr>
        <w:t>werkblad '2 Vrijwilligers'  ·  10 minuten  ·  10 punten</w:t>
      </w:r>
    </w:p>
    <w:p>
      <w:pPr>
        <w:spacing w:after="200"/>
      </w:pPr>
      <w:r>
        <w:rPr>
          <w:b/>
          <w:color w:val="595959"/>
          <w:sz w:val="20"/>
        </w:rPr>
        <w:t xml:space="preserve">Fiches:  </w:t>
      </w:r>
      <w:r>
        <w:rPr>
          <w:color w:val="B04A00"/>
          <w:sz w:val="20"/>
        </w:rPr>
        <w:t>3 — DATUMVERSCHIL · 2 — VANDAAG</w:t>
      </w:r>
    </w:p>
    <w:p>
      <w:pPr>
        <w:spacing w:after="80"/>
      </w:pPr>
      <w:r>
        <w:t>16 vrijwilligers met hun geboortedatum. Wie op de eerste festivaldag 18 is, mag achter de bar.</w:t>
      </w:r>
    </w:p>
    <w:p>
      <w:pPr>
        <w:spacing w:after="80"/>
      </w:pPr>
      <w:r>
        <w:t>Reken met de peildatum rechtsboven, niet met VANDAAG(). Zet er dollartekens om, anders zakt hij mee als je doorvoert.</w:t>
      </w:r>
    </w:p>
    <w:p>
      <w:pPr>
        <w:spacing w:after="80"/>
      </w:pPr>
      <w:r>
        <w:t>Twee vrijwilligers zijn in de festivalweek jarig. Kijk wat één dag verschil met hun leeftijd doet.</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 erin komt</w:t>
            </w:r>
          </w:p>
        </w:tc>
        <w:tc>
          <w:tcPr>
            <w:tcW w:type="dxa" w:w="794"/>
          </w:tcPr>
          <w:p>
            <w:r>
              <w:rPr>
                <w:b/>
              </w:rPr>
              <w:t>Pt</w:t>
            </w:r>
          </w:p>
        </w:tc>
      </w:tr>
      <w:tr>
        <w:tc>
          <w:tcPr>
            <w:tcW w:type="dxa" w:w="1928"/>
          </w:tcPr>
          <w:p>
            <w:r>
              <w:t>C4:C19</w:t>
            </w:r>
          </w:p>
        </w:tc>
        <w:tc>
          <w:tcPr>
            <w:tcW w:type="dxa" w:w="6576"/>
          </w:tcPr>
          <w:p>
            <w:r>
              <w:t>de leeftijd op de eerste festivaldag</w:t>
            </w:r>
          </w:p>
        </w:tc>
        <w:tc>
          <w:tcPr>
            <w:tcW w:type="dxa" w:w="794"/>
          </w:tcPr>
          <w:p>
            <w:r>
              <w:t>4</w:t>
            </w:r>
          </w:p>
        </w:tc>
      </w:tr>
      <w:tr>
        <w:tc>
          <w:tcPr>
            <w:tcW w:type="dxa" w:w="1928"/>
          </w:tcPr>
          <w:p>
            <w:r>
              <w:t>D4:D19</w:t>
            </w:r>
          </w:p>
        </w:tc>
        <w:tc>
          <w:tcPr>
            <w:tcW w:type="dxa" w:w="6576"/>
          </w:tcPr>
          <w:p>
            <w:r>
              <w:t>of die persoon achter de bar mag</w:t>
            </w:r>
          </w:p>
        </w:tc>
        <w:tc>
          <w:tcPr>
            <w:tcW w:type="dxa" w:w="794"/>
          </w:tcPr>
          <w:p>
            <w:r>
              <w:t>2</w:t>
            </w:r>
          </w:p>
        </w:tc>
      </w:tr>
    </w:tbl>
    <w:p/>
    <w:p>
      <w:pPr>
        <w:pStyle w:val="Heading2"/>
      </w:pPr>
      <w:r>
        <w:rPr>
          <w:color w:val="595959"/>
        </w:rPr>
        <w:t>En één losse cel</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 erin komt</w:t>
            </w:r>
          </w:p>
        </w:tc>
        <w:tc>
          <w:tcPr>
            <w:tcW w:type="dxa" w:w="794"/>
          </w:tcPr>
          <w:p>
            <w:r>
              <w:rPr>
                <w:b/>
              </w:rPr>
              <w:t>Pt</w:t>
            </w:r>
          </w:p>
        </w:tc>
      </w:tr>
      <w:tr>
        <w:tc>
          <w:tcPr>
            <w:tcW w:type="dxa" w:w="1928"/>
          </w:tcPr>
          <w:p>
            <w:r>
              <w:t>G2</w:t>
            </w:r>
          </w:p>
        </w:tc>
        <w:tc>
          <w:tcPr>
            <w:tcW w:type="dxa" w:w="6576"/>
          </w:tcPr>
          <w:p>
            <w:r>
              <w:t>Hoeveel dagen het nog is tot het festival, vanaf vandaag</w:t>
            </w:r>
          </w:p>
        </w:tc>
        <w:tc>
          <w:tcPr>
            <w:tcW w:type="dxa" w:w="794"/>
          </w:tcPr>
          <w:p>
            <w:r>
              <w:t>1</w:t>
            </w:r>
          </w:p>
        </w:tc>
      </w:tr>
    </w:tbl>
    <w:p/>
    <w:p>
      <w:pPr>
        <w:spacing w:after="200"/>
      </w:pPr>
      <w:r>
        <w:t>Dit is de enige plaats in de bundel waar je VANDAAG() gebruikt. Het antwoord is morgen één lager — dat hoort zo, en daarom staat er geen vast antwoord op.</w:t>
      </w:r>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Hoeveel vrijwilligers er achter de bar mogen?</w:t>
            </w:r>
          </w:p>
        </w:tc>
        <w:tc>
          <w:tcPr>
            <w:tcW w:type="dxa" w:w="794"/>
          </w:tcPr>
          <w:p>
            <w:r>
              <w:t>1</w:t>
            </w:r>
          </w:p>
        </w:tc>
      </w:tr>
      <w:tr>
        <w:tc>
          <w:tcPr>
            <w:tcW w:type="dxa" w:w="1361"/>
          </w:tcPr>
          <w:p>
            <w:r>
              <w:t>G5</w:t>
            </w:r>
          </w:p>
        </w:tc>
        <w:tc>
          <w:tcPr>
            <w:tcW w:type="dxa" w:w="7143"/>
          </w:tcPr>
          <w:p>
            <w:r>
              <w:t>Wie de jongste is?</w:t>
            </w:r>
          </w:p>
        </w:tc>
        <w:tc>
          <w:tcPr>
            <w:tcW w:type="dxa" w:w="794"/>
          </w:tcPr>
          <w:p>
            <w:r>
              <w:t>1</w:t>
            </w:r>
          </w:p>
        </w:tc>
      </w:tr>
      <w:tr>
        <w:tc>
          <w:tcPr>
            <w:tcW w:type="dxa" w:w="1361"/>
          </w:tcPr>
          <w:p>
            <w:r>
              <w:t>G6</w:t>
            </w:r>
          </w:p>
        </w:tc>
        <w:tc>
          <w:tcPr>
            <w:tcW w:type="dxa" w:w="7143"/>
          </w:tcPr>
          <w:p>
            <w:r>
              <w:t>Hoe oud de oudste is?</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Twee volle kolommen, en in G2 een getal dat morgen één lager staat.</w:t>
            </w:r>
          </w:p>
          <w:p>
            <w:pPr>
              <w:spacing w:after="40"/>
            </w:pPr>
          </w:p>
          <w:p>
            <w:pPr>
              <w:spacing w:after="40"/>
            </w:pPr>
            <w:r>
              <w:t>CONTROLE  ·  8 van de 16 mogen achter de bar. Krijg je er één meer of minder, kijk dan naar de twee die in juli jarig zijn.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krijgt #GETAL!. Dan staan de twee datums omgekeerd: eerst de geboortedatum, dan de peildatum.</w:t>
            </w:r>
          </w:p>
          <w:p>
            <w:pPr>
              <w:spacing w:after="40"/>
            </w:pPr>
            <w:r>
              <w:t>Onderaan klopt je leeftijd niet meer. De peildatum is niet vastgezet met dollartekens.</w:t>
            </w:r>
          </w:p>
          <w:p>
            <w:pPr>
              <w:spacing w:after="40"/>
            </w:pPr>
            <w:r>
              <w:t>Excel stelt DATUMVERSCHIL niet voor terwijl je typt. Dat hoort zo; typ ze gewoon helemaal uit.</w:t>
            </w:r>
          </w:p>
        </w:tc>
      </w:tr>
    </w:tbl>
    <w:p/>
    <w:p>
      <w:r>
        <w:br w:type="page"/>
      </w:r>
    </w:p>
    <w:p>
      <w:pPr>
        <w:pStyle w:val="Heading1"/>
      </w:pPr>
      <w:r>
        <w:rPr>
          <w:color w:val="1F3864"/>
        </w:rPr>
        <w:t>Blad 3 — Uit een datum halen</w:t>
      </w:r>
    </w:p>
    <w:p>
      <w:pPr>
        <w:spacing w:after="80"/>
      </w:pPr>
      <w:r>
        <w:rPr>
          <w:b w:val="0"/>
          <w:i/>
          <w:color w:val="595959"/>
        </w:rPr>
        <w:t>werkblad '3 Ticketverkoop'  ·  10 minuten  ·  10 punten</w:t>
      </w:r>
    </w:p>
    <w:p>
      <w:pPr>
        <w:spacing w:after="200"/>
      </w:pPr>
      <w:r>
        <w:rPr>
          <w:b/>
          <w:color w:val="595959"/>
          <w:sz w:val="20"/>
        </w:rPr>
        <w:t xml:space="preserve">Fiches:  </w:t>
      </w:r>
      <w:r>
        <w:rPr>
          <w:color w:val="B04A00"/>
          <w:sz w:val="20"/>
        </w:rPr>
        <w:t>4 — JAAR, MAAND en DAG · 5 — WEEKDAG</w:t>
      </w:r>
    </w:p>
    <w:p>
      <w:pPr>
        <w:spacing w:after="80"/>
      </w:pPr>
      <w:r>
        <w:t>18 verkoopdagen met het aantal tickets van die dag.</w:t>
      </w:r>
    </w:p>
    <w:p>
      <w:pPr>
        <w:spacing w:after="80"/>
      </w:pPr>
      <w:r>
        <w:t>Aan een datum zie je niet of het een zaterdag was. Excel wel — maar alleen als je het vraagt.</w:t>
      </w:r>
    </w:p>
    <w:p>
      <w:pPr>
        <w:spacing w:after="80"/>
      </w:pPr>
      <w:r>
        <w:t>Let op het tweede argument van WEEKDAG. Zonder de ;2 is zondag dag 1 en klopt je weekend niet.</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 erin komt</w:t>
            </w:r>
          </w:p>
        </w:tc>
        <w:tc>
          <w:tcPr>
            <w:tcW w:type="dxa" w:w="794"/>
          </w:tcPr>
          <w:p>
            <w:r>
              <w:rPr>
                <w:b/>
              </w:rPr>
              <w:t>Pt</w:t>
            </w:r>
          </w:p>
        </w:tc>
      </w:tr>
      <w:tr>
        <w:tc>
          <w:tcPr>
            <w:tcW w:type="dxa" w:w="1928"/>
          </w:tcPr>
          <w:p>
            <w:r>
              <w:t>C4:C21</w:t>
            </w:r>
          </w:p>
        </w:tc>
        <w:tc>
          <w:tcPr>
            <w:tcW w:type="dxa" w:w="6576"/>
          </w:tcPr>
          <w:p>
            <w:r>
              <w:t>het maandnummer</w:t>
            </w:r>
          </w:p>
        </w:tc>
        <w:tc>
          <w:tcPr>
            <w:tcW w:type="dxa" w:w="794"/>
          </w:tcPr>
          <w:p>
            <w:r>
              <w:t>2</w:t>
            </w:r>
          </w:p>
        </w:tc>
      </w:tr>
      <w:tr>
        <w:tc>
          <w:tcPr>
            <w:tcW w:type="dxa" w:w="1928"/>
          </w:tcPr>
          <w:p>
            <w:r>
              <w:t>D4:D21</w:t>
            </w:r>
          </w:p>
        </w:tc>
        <w:tc>
          <w:tcPr>
            <w:tcW w:type="dxa" w:w="6576"/>
          </w:tcPr>
          <w:p>
            <w:r>
              <w:t>het weekdagnummer</w:t>
            </w:r>
          </w:p>
        </w:tc>
        <w:tc>
          <w:tcPr>
            <w:tcW w:type="dxa" w:w="794"/>
          </w:tcPr>
          <w:p>
            <w:r>
              <w:t>2</w:t>
            </w:r>
          </w:p>
        </w:tc>
      </w:tr>
      <w:tr>
        <w:tc>
          <w:tcPr>
            <w:tcW w:type="dxa" w:w="1928"/>
          </w:tcPr>
          <w:p>
            <w:r>
              <w:t>E4:E21</w:t>
            </w:r>
          </w:p>
        </w:tc>
        <w:tc>
          <w:tcPr>
            <w:tcW w:type="dxa" w:w="6576"/>
          </w:tcPr>
          <w:p>
            <w:r>
              <w:t>of het een weekenddag was</w:t>
            </w:r>
          </w:p>
        </w:tc>
        <w:tc>
          <w:tcPr>
            <w:tcW w:type="dxa" w:w="794"/>
          </w:tcPr>
          <w:p>
            <w:r>
              <w:t>3</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H4</w:t>
            </w:r>
          </w:p>
        </w:tc>
        <w:tc>
          <w:tcPr>
            <w:tcW w:type="dxa" w:w="7143"/>
          </w:tcPr>
          <w:p>
            <w:r>
              <w:t>Hoeveel verkoopdagen in het weekend vielen?</w:t>
            </w:r>
          </w:p>
        </w:tc>
        <w:tc>
          <w:tcPr>
            <w:tcW w:type="dxa" w:w="794"/>
          </w:tcPr>
          <w:p>
            <w:r>
              <w:t>1</w:t>
            </w:r>
          </w:p>
        </w:tc>
      </w:tr>
      <w:tr>
        <w:tc>
          <w:tcPr>
            <w:tcW w:type="dxa" w:w="1361"/>
          </w:tcPr>
          <w:p>
            <w:r>
              <w:t>H5</w:t>
            </w:r>
          </w:p>
        </w:tc>
        <w:tc>
          <w:tcPr>
            <w:tcW w:type="dxa" w:w="7143"/>
          </w:tcPr>
          <w:p>
            <w:r>
              <w:t>Hoeveel tickets er op de drukste dag verkocht zijn?</w:t>
            </w:r>
          </w:p>
        </w:tc>
        <w:tc>
          <w:tcPr>
            <w:tcW w:type="dxa" w:w="794"/>
          </w:tcPr>
          <w:p>
            <w:r>
              <w:t>1</w:t>
            </w:r>
          </w:p>
        </w:tc>
      </w:tr>
      <w:tr>
        <w:tc>
          <w:tcPr>
            <w:tcW w:type="dxa" w:w="1361"/>
          </w:tcPr>
          <w:p>
            <w:r>
              <w:t>H6</w:t>
            </w:r>
          </w:p>
        </w:tc>
        <w:tc>
          <w:tcPr>
            <w:tcW w:type="dxa" w:w="7143"/>
          </w:tcPr>
          <w:p>
            <w:r>
              <w:t>Welk weekdagnummer die drukste dag heeft?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Drie volle kolommen. In kolom C staan getallen van 1 tot 12, in kolom D van 1 tot 7.</w:t>
            </w:r>
          </w:p>
          <w:p>
            <w:pPr>
              <w:spacing w:after="40"/>
            </w:pPr>
          </w:p>
          <w:p>
            <w:pPr>
              <w:spacing w:after="40"/>
            </w:pPr>
            <w:r>
              <w:t>CONTROLE  ·  10 van de 18 dagen vielen in het weekend. Krijg je er meer, dan mist de ;2 in je WEEKDAG.</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In kolom C staat een datum in plaats van een maandnummer. Zet de getalnotatie op Standaard.</w:t>
            </w:r>
          </w:p>
          <w:p>
            <w:pPr>
              <w:spacing w:after="40"/>
            </w:pPr>
            <w:r>
              <w:t>Je weekend komt op acht of negen dagen uit. Dan telt je WEEKDAG nog op de Amerikaanse manier: voeg de ;2 toe.</w:t>
            </w:r>
          </w:p>
        </w:tc>
      </w:tr>
    </w:tbl>
    <w:p/>
    <w:p>
      <w:r>
        <w:br w:type="page"/>
      </w:r>
    </w:p>
    <w:p>
      <w:pPr>
        <w:pStyle w:val="Heading1"/>
      </w:pPr>
      <w:r>
        <w:rPr>
          <w:color w:val="1F3864"/>
        </w:rPr>
        <w:t>Blad 4 — Rekenen zonder weekends</w:t>
      </w:r>
    </w:p>
    <w:p>
      <w:pPr>
        <w:spacing w:after="80"/>
      </w:pPr>
      <w:r>
        <w:rPr>
          <w:b w:val="0"/>
          <w:i/>
          <w:color w:val="595959"/>
        </w:rPr>
        <w:t>werkblad '4 Opbouw'  ·  12 minuten  ·  11 punten</w:t>
      </w:r>
    </w:p>
    <w:p>
      <w:pPr>
        <w:spacing w:after="200"/>
      </w:pPr>
      <w:r>
        <w:rPr>
          <w:b/>
          <w:color w:val="595959"/>
          <w:sz w:val="20"/>
        </w:rPr>
        <w:t xml:space="preserve">Fiches:  </w:t>
      </w:r>
      <w:r>
        <w:rPr>
          <w:color w:val="B04A00"/>
          <w:sz w:val="20"/>
        </w:rPr>
        <w:t>7 — WERKDAG · 6 — NETTO.WERKDAGEN</w:t>
      </w:r>
    </w:p>
    <w:p>
      <w:pPr>
        <w:spacing w:after="80"/>
      </w:pPr>
      <w:r>
        <w:t>12 opbouwtaken. De ploeg werkt niet in het weekend, dus kalenderdagen zeggen hier niets.</w:t>
      </w:r>
    </w:p>
    <w:p>
      <w:pPr>
        <w:spacing w:after="80"/>
      </w:pPr>
      <w:r>
        <w:t>WERKDAG geeft je de datum waarop een taak klaar is. NETTO.WERKDAGEN telt hoeveel werkdagen er tussen twee datums zitten. Dat zijn twee verschillende vragen.</w:t>
      </w:r>
    </w:p>
    <w:p>
      <w:pPr>
        <w:spacing w:after="80"/>
      </w:pPr>
      <w:r>
        <w:t>Eén taak komt te laat. Welke, dat is precies waarom je dit blad maakt.</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 erin komt</w:t>
            </w:r>
          </w:p>
        </w:tc>
        <w:tc>
          <w:tcPr>
            <w:tcW w:type="dxa" w:w="794"/>
          </w:tcPr>
          <w:p>
            <w:r>
              <w:rPr>
                <w:b/>
              </w:rPr>
              <w:t>Pt</w:t>
            </w:r>
          </w:p>
        </w:tc>
      </w:tr>
      <w:tr>
        <w:tc>
          <w:tcPr>
            <w:tcW w:type="dxa" w:w="1928"/>
          </w:tcPr>
          <w:p>
            <w:r>
              <w:t>D4:D15</w:t>
            </w:r>
          </w:p>
        </w:tc>
        <w:tc>
          <w:tcPr>
            <w:tcW w:type="dxa" w:w="6576"/>
          </w:tcPr>
          <w:p>
            <w:r>
              <w:t>de datum waarop de taak klaar is</w:t>
            </w:r>
          </w:p>
        </w:tc>
        <w:tc>
          <w:tcPr>
            <w:tcW w:type="dxa" w:w="794"/>
          </w:tcPr>
          <w:p>
            <w:r>
              <w:t>4</w:t>
            </w:r>
          </w:p>
        </w:tc>
      </w:tr>
      <w:tr>
        <w:tc>
          <w:tcPr>
            <w:tcW w:type="dxa" w:w="1928"/>
          </w:tcPr>
          <w:p>
            <w:r>
              <w:t>E4:E15</w:t>
            </w:r>
          </w:p>
        </w:tc>
        <w:tc>
          <w:tcPr>
            <w:tcW w:type="dxa" w:w="6576"/>
          </w:tcPr>
          <w:p>
            <w:r>
              <w:t>hoeveel werkdagen er tussen de start en het festival zitten</w:t>
            </w:r>
          </w:p>
        </w:tc>
        <w:tc>
          <w:tcPr>
            <w:tcW w:type="dxa" w:w="794"/>
          </w:tcPr>
          <w:p>
            <w:r>
              <w:t>2</w:t>
            </w:r>
          </w:p>
        </w:tc>
      </w:tr>
      <w:tr>
        <w:tc>
          <w:tcPr>
            <w:tcW w:type="dxa" w:w="1928"/>
          </w:tcPr>
          <w:p>
            <w:r>
              <w:t>F4:F15</w:t>
            </w:r>
          </w:p>
        </w:tc>
        <w:tc>
          <w:tcPr>
            <w:tcW w:type="dxa" w:w="6576"/>
          </w:tcPr>
          <w:p>
            <w:r>
              <w:t>of de taak op tijd klaar is</w:t>
            </w:r>
          </w:p>
        </w:tc>
        <w:tc>
          <w:tcPr>
            <w:tcW w:type="dxa" w:w="794"/>
          </w:tcPr>
          <w:p>
            <w:r>
              <w:t>2</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I4</w:t>
            </w:r>
          </w:p>
        </w:tc>
        <w:tc>
          <w:tcPr>
            <w:tcW w:type="dxa" w:w="7143"/>
          </w:tcPr>
          <w:p>
            <w:r>
              <w:t>Welke taak te laat komt?</w:t>
            </w:r>
          </w:p>
        </w:tc>
        <w:tc>
          <w:tcPr>
            <w:tcW w:type="dxa" w:w="794"/>
          </w:tcPr>
          <w:p>
            <w:r>
              <w:t>1</w:t>
            </w:r>
          </w:p>
        </w:tc>
      </w:tr>
      <w:tr>
        <w:tc>
          <w:tcPr>
            <w:tcW w:type="dxa" w:w="1361"/>
          </w:tcPr>
          <w:p>
            <w:r>
              <w:t>I5</w:t>
            </w:r>
          </w:p>
        </w:tc>
        <w:tc>
          <w:tcPr>
            <w:tcW w:type="dxa" w:w="7143"/>
          </w:tcPr>
          <w:p>
            <w:r>
              <w:t>Welke taak de meeste werkdagen nodig heeft?</w:t>
            </w:r>
          </w:p>
        </w:tc>
        <w:tc>
          <w:tcPr>
            <w:tcW w:type="dxa" w:w="794"/>
          </w:tcPr>
          <w:p>
            <w:r>
              <w:t>1</w:t>
            </w:r>
          </w:p>
        </w:tc>
      </w:tr>
      <w:tr>
        <w:tc>
          <w:tcPr>
            <w:tcW w:type="dxa" w:w="1361"/>
          </w:tcPr>
          <w:p>
            <w:r>
              <w:t>I6</w:t>
            </w:r>
          </w:p>
        </w:tc>
        <w:tc>
          <w:tcPr>
            <w:tcW w:type="dxa" w:w="7143"/>
          </w:tcPr>
          <w:p>
            <w:r>
              <w:t>Wat het hoogste getal in kolom E is?</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Kolom D met datums, kolom E met getallen, en in kolom F één keer "nee".</w:t>
            </w:r>
          </w:p>
          <w:p>
            <w:pPr>
              <w:spacing w:after="40"/>
            </w:pPr>
          </w:p>
          <w:p>
            <w:pPr>
              <w:spacing w:after="40"/>
            </w:pPr>
            <w:r>
              <w:t>CONTROLE  ·  Precies één taak komt te laat: Licht en geluid Main, klaar op 20/07/2026. Staan er meer op "nee", dan is de peildatum niet vastgezet.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In kolom D staan getallen van rond de 46 000. Dat zijn je datums zonder opmaak; geef de cellen de datumnotatie.</w:t>
            </w:r>
          </w:p>
          <w:p>
            <w:pPr>
              <w:spacing w:after="40"/>
            </w:pPr>
            <w:r>
              <w:t>Je einddatum valt in het weekend. Dan heb je gewoon opgeteld in plaats van WERKDAG te gebruiken.</w:t>
            </w:r>
          </w:p>
          <w:p>
            <w:pPr>
              <w:spacing w:after="40"/>
            </w:pPr>
            <w:r>
              <w:t>Alles staat op "nee" of alles op "ja". Kijk of je peildatum vastgezet is met dollartekens.</w:t>
            </w:r>
          </w:p>
        </w:tc>
      </w:tr>
    </w:tbl>
    <w:p/>
    <w:p>
      <w:r>
        <w:br w:type="page"/>
      </w:r>
    </w:p>
    <w:p>
      <w:pPr>
        <w:pStyle w:val="Heading1"/>
      </w:pPr>
      <w:r>
        <w:rPr>
          <w:color w:val="1F3864"/>
        </w:rPr>
        <w:t>Blad 5 — Tabel, draaitabel, grafiek, tijdlijn</w:t>
      </w:r>
    </w:p>
    <w:p>
      <w:pPr>
        <w:spacing w:after="80"/>
      </w:pPr>
      <w:r>
        <w:rPr>
          <w:b w:val="0"/>
          <w:i/>
          <w:color w:val="595959"/>
        </w:rPr>
        <w:t>werkblad '5 Verkoop per maand'  ·  10 minuten  ·  12 punten</w:t>
      </w:r>
    </w:p>
    <w:p>
      <w:pPr>
        <w:spacing w:after="200"/>
      </w:pPr>
      <w:r>
        <w:rPr>
          <w:b/>
          <w:color w:val="595959"/>
          <w:sz w:val="20"/>
        </w:rPr>
        <w:t xml:space="preserve">Fiches:  </w:t>
      </w:r>
      <w:r>
        <w:rPr>
          <w:color w:val="B04A00"/>
          <w:sz w:val="20"/>
        </w:rPr>
        <w:t>8 — Een tabel maken (Ctrl+T) · 9 — Een tijdlijn · kaart 3 uit draaitabellen-en-grafieken.docx · kaart 4 uit draaitabellen-en-grafieken.docx · kaart 8 uit draaitabellen-en-grafieken.docx · kaart 13 uit draaitabellen-en-grafieken.docx</w:t>
      </w:r>
    </w:p>
    <w:p>
      <w:pPr>
        <w:spacing w:after="80"/>
      </w:pPr>
      <w:r>
        <w:t>37 verkoopregels: per dag één regel per kanaal. Dit is dezelfde verkoop als op blad 3, maar dan uitgesplitst.</w:t>
      </w:r>
    </w:p>
    <w:p>
      <w:pPr>
        <w:spacing w:after="80"/>
      </w:pPr>
      <w:r>
        <w:t>Geen formules. Je maakt er een tabel van, zet er een draaitabel op die per maand groepeert, en hangt daar een draaigrafiek en een tijdlijn aan.</w:t>
      </w:r>
    </w:p>
    <w:p>
      <w:pPr>
        <w:spacing w:after="80"/>
      </w:pPr>
      <w:r>
        <w:t>Een tijdlijn is een slicer voor datums. Hij werkt alleen als je datumkolom echte datums bevat — en dat is hier zo.</w:t>
      </w:r>
    </w:p>
    <w:p>
      <w:pPr>
        <w:spacing w:after="0"/>
      </w:pPr>
    </w:p>
    <w:p>
      <w:pPr>
        <w:pStyle w:val="Heading2"/>
      </w:pPr>
      <w:r>
        <w:rPr>
          <w:color w:val="595959"/>
        </w:rPr>
        <w:t>Wat je doet</w:t>
      </w:r>
    </w:p>
    <w:tbl>
      <w:tblPr>
        <w:tblStyle w:val="LightGrid-Accent1"/>
        <w:tblW w:type="auto" w:w="0"/>
        <w:tblLook w:firstColumn="1" w:firstRow="1" w:lastColumn="0" w:lastRow="0" w:noHBand="0" w:noVBand="1" w:val="04A0"/>
      </w:tblPr>
      <w:tblGrid>
        <w:gridCol w:w="3400"/>
        <w:gridCol w:w="3400"/>
        <w:gridCol w:w="3400"/>
      </w:tblGrid>
      <w:tr>
        <w:tc>
          <w:tcPr>
            <w:tcW w:type="dxa" w:w="2494"/>
          </w:tcPr>
          <w:p>
            <w:r>
              <w:rPr>
                <w:b/>
              </w:rPr>
              <w:t>Stap</w:t>
            </w:r>
          </w:p>
        </w:tc>
        <w:tc>
          <w:tcPr>
            <w:tcW w:type="dxa" w:w="6009"/>
          </w:tcPr>
          <w:p>
            <w:r>
              <w:rPr>
                <w:b/>
              </w:rPr>
              <w:t>Hoe</w:t>
            </w:r>
          </w:p>
        </w:tc>
        <w:tc>
          <w:tcPr>
            <w:tcW w:type="dxa" w:w="794"/>
          </w:tcPr>
          <w:p>
            <w:r>
              <w:rPr>
                <w:b/>
              </w:rPr>
              <w:t>Pt</w:t>
            </w:r>
          </w:p>
        </w:tc>
      </w:tr>
      <w:tr>
        <w:tc>
          <w:tcPr>
            <w:tcW w:type="dxa" w:w="2494"/>
          </w:tcPr>
          <w:p>
            <w:r>
              <w:t>De lijst een tabel maken</w:t>
            </w:r>
          </w:p>
        </w:tc>
        <w:tc>
          <w:tcPr>
            <w:tcW w:type="dxa" w:w="6009"/>
          </w:tcPr>
          <w:p>
            <w:r>
              <w:t>Klik erin en druk Ctrl+T. Kopteksten aangevinkt laten.</w:t>
            </w:r>
          </w:p>
        </w:tc>
        <w:tc>
          <w:tcPr>
            <w:tcW w:type="dxa" w:w="794"/>
          </w:tcPr>
          <w:p>
            <w:r>
              <w:t>2</w:t>
            </w:r>
          </w:p>
        </w:tc>
      </w:tr>
      <w:tr>
        <w:tc>
          <w:tcPr>
            <w:tcW w:type="dxa" w:w="2494"/>
          </w:tcPr>
          <w:p>
            <w:r>
              <w:t>Een draaitabel erop, per maand</w:t>
            </w:r>
          </w:p>
        </w:tc>
        <w:tc>
          <w:tcPr>
            <w:tcW w:type="dxa" w:w="6009"/>
          </w:tcPr>
          <w:p>
            <w:r>
              <w:t>Rijen: Datum. Waarden: Som van Tickets. Rechtsklik daarna op een datum in de draaitabel en kies Groeperen, Maanden. Kaart 8 van je boekje legt dat uit.</w:t>
            </w:r>
          </w:p>
        </w:tc>
        <w:tc>
          <w:tcPr>
            <w:tcW w:type="dxa" w:w="794"/>
          </w:tcPr>
          <w:p>
            <w:r>
              <w:t>4</w:t>
            </w:r>
          </w:p>
        </w:tc>
      </w:tr>
      <w:tr>
        <w:tc>
          <w:tcPr>
            <w:tcW w:type="dxa" w:w="2494"/>
          </w:tcPr>
          <w:p>
            <w:r>
              <w:t>Een draaigrafiek erbij</w:t>
            </w:r>
          </w:p>
        </w:tc>
        <w:tc>
          <w:tcPr>
            <w:tcW w:type="dxa" w:w="6009"/>
          </w:tcPr>
          <w:p>
            <w:r>
              <w:t>Draaitabel analyseren, Draaigrafiek. Een staafdiagram volstaat. Geef hem een titel.</w:t>
            </w:r>
          </w:p>
        </w:tc>
        <w:tc>
          <w:tcPr>
            <w:tcW w:type="dxa" w:w="794"/>
          </w:tcPr>
          <w:p>
            <w:r>
              <w:t>2</w:t>
            </w:r>
          </w:p>
        </w:tc>
      </w:tr>
      <w:tr>
        <w:tc>
          <w:tcPr>
            <w:tcW w:type="dxa" w:w="2494"/>
          </w:tcPr>
          <w:p>
            <w:r>
              <w:t>Een tijdlijn erop</w:t>
            </w:r>
          </w:p>
        </w:tc>
        <w:tc>
          <w:tcPr>
            <w:tcW w:type="dxa" w:w="6009"/>
          </w:tcPr>
          <w:p>
            <w:r>
              <w:t>Draaitabel analyseren, Tijdlijn invoegen, veld Datum. Klik daarna op juni en kijk wat je grafiek doet.</w:t>
            </w:r>
          </w:p>
        </w:tc>
        <w:tc>
          <w:tcPr>
            <w:tcW w:type="dxa" w:w="794"/>
          </w:tcPr>
          <w:p>
            <w:r>
              <w:t>1</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F4</w:t>
            </w:r>
          </w:p>
        </w:tc>
        <w:tc>
          <w:tcPr>
            <w:tcW w:type="dxa" w:w="7143"/>
          </w:tcPr>
          <w:p>
            <w:r>
              <w:t>In welke maand er de meeste tickets verkocht zijn?</w:t>
            </w:r>
          </w:p>
        </w:tc>
        <w:tc>
          <w:tcPr>
            <w:tcW w:type="dxa" w:w="794"/>
          </w:tcPr>
          <w:p>
            <w:r>
              <w:t>1</w:t>
            </w:r>
          </w:p>
        </w:tc>
      </w:tr>
      <w:tr>
        <w:tc>
          <w:tcPr>
            <w:tcW w:type="dxa" w:w="1361"/>
          </w:tcPr>
          <w:p>
            <w:r>
              <w:t>F5</w:t>
            </w:r>
          </w:p>
        </w:tc>
        <w:tc>
          <w:tcPr>
            <w:tcW w:type="dxa" w:w="7143"/>
          </w:tcPr>
          <w:p>
            <w:r>
              <w:t>Wat het eindtotaal van je draaitabel is?</w:t>
            </w:r>
          </w:p>
        </w:tc>
        <w:tc>
          <w:tcPr>
            <w:tcW w:type="dxa" w:w="794"/>
          </w:tcPr>
          <w:p>
            <w:r>
              <w:t>1</w:t>
            </w:r>
          </w:p>
        </w:tc>
      </w:tr>
      <w:tr>
        <w:tc>
          <w:tcPr>
            <w:tcW w:type="dxa" w:w="1361"/>
          </w:tcPr>
          <w:p>
            <w:r>
              <w:t>F6</w:t>
            </w:r>
          </w:p>
        </w:tc>
        <w:tc>
          <w:tcPr>
            <w:tcW w:type="dxa" w:w="7143"/>
          </w:tcPr>
          <w:p>
            <w:r>
              <w:t>Hoeveel tickets er in juni verkocht zijn, afgelezen met de tijdlijn?</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tabel met filterpijltjes, een draaitabel van 5 maanden, een staafdiagram ernaast en een tijdlijn erboven.</w:t>
            </w:r>
          </w:p>
          <w:p>
            <w:pPr>
              <w:spacing w:after="40"/>
            </w:pPr>
          </w:p>
          <w:p>
            <w:pPr>
              <w:spacing w:after="40"/>
            </w:pPr>
            <w:r>
              <w:t>CONTROLE  ·  Het eindtotaal moet 16.870 zijn — evenveel als alle tickets van blad 3 samen. Staan er 37 regels in je draaitabel in plaats van 5, dan heb je nog niet gegroepeerd.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draaitabel toont elke datum apart. Rechtsklik op een datum, niet op een getal, en kies Groeperen.</w:t>
            </w:r>
          </w:p>
          <w:p>
            <w:pPr>
              <w:spacing w:after="40"/>
            </w:pPr>
            <w:r>
              <w:t>De knop Tijdlijn invoegen staat grijs. Dan staan je datums als tekst in de kolom, of je hebt buiten de draaitabel geklikt.</w:t>
            </w:r>
          </w:p>
          <w:p>
            <w:pPr>
              <w:spacing w:after="40"/>
            </w:pPr>
            <w:r>
              <w:t>Je grafiek beweegt niet mee met de tijdlijn. Dan is het een gewone grafiek en geen draaigrafiek.</w:t>
            </w:r>
          </w:p>
        </w:tc>
      </w:tr>
    </w:tbl>
    <w:p/>
    <w:p>
      <w:r>
        <w:br w:type="page"/>
      </w:r>
    </w:p>
    <w:p>
      <w:pPr>
        <w:pStyle w:val="Heading1"/>
      </w:pPr>
      <w:r>
        <w:rPr>
          <w:color w:val="1F3864"/>
        </w:rPr>
        <w:t>Rekenen met datums</w:t>
      </w:r>
    </w:p>
    <w:p>
      <w:pPr>
        <w:pStyle w:val="Heading2"/>
      </w:pPr>
      <w:r>
        <w:rPr>
          <w:color w:val="1F3864"/>
        </w:rPr>
        <w:t>Fiche 1 — Een datum is een getal</w:t>
      </w:r>
    </w:p>
    <w:p>
      <w:pPr>
        <w:spacing w:after="120"/>
      </w:pPr>
      <w:r>
        <w:rPr>
          <w:b w:val="0"/>
          <w:i/>
          <w:color w:val="595959"/>
        </w:rPr>
        <w:t>Excel bewaart een datum als een getal. Daarom kan je ermee rekenen.</w:t>
      </w:r>
    </w:p>
    <w:p>
      <w:pPr>
        <w:spacing w:after="120"/>
        <w:ind w:left="227"/>
      </w:pPr>
      <w:r>
        <w:rPr>
          <w:rFonts w:ascii="Consolas" w:hAnsi="Consolas"/>
          <w:b/>
          <w:sz w:val="20"/>
        </w:rPr>
        <w:t>=einde-start</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einde-start</w:t>
            </w:r>
          </w:p>
        </w:tc>
        <w:tc>
          <w:tcPr>
            <w:tcW w:type="dxa" w:w="6803"/>
          </w:tcPr>
          <w:p>
            <w:r>
              <w:t>het aantal dagen tussen twee datums</w:t>
            </w:r>
          </w:p>
        </w:tc>
      </w:tr>
    </w:tbl>
    <w:p/>
    <w:p>
      <w:pPr>
        <w:spacing w:after="80"/>
      </w:pPr>
      <w:r>
        <w:t>1 januari 1900 is dag 1. 17 juli 2026 is dag 46 220. Wat je ziet is alleen de opmaak; wat eronder zit is een gewoon getal.</w:t>
      </w:r>
    </w:p>
    <w:p>
      <w:pPr>
        <w:spacing w:after="80"/>
      </w:pPr>
      <w:r>
        <w:t>Twee datums van elkaar aftrekken geeft dus gewoon het aantal dagen. Een datum plus 7 is een week later.</w:t>
      </w:r>
    </w:p>
    <w:p>
      <w:pPr>
        <w:spacing w:after="80"/>
      </w:pPr>
      <w:r>
        <w:t>Komt er een datum uit waar je een getal verwacht? Dan heeft Excel de opmaak overgenomen van de cellen waarmee je rekende. Zet de cel op Standaard of Getal en het probleem is weg.</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A2 = 29/06/2026   B2 = 16/07/2026</w:t>
            </w:r>
          </w:p>
        </w:tc>
        <w:tc>
          <w:tcPr>
            <w:tcW w:type="dxa" w:w="6009"/>
          </w:tcPr>
          <w:p>
            <w:r>
              <w:rPr>
                <w:rFonts w:ascii="Consolas" w:hAnsi="Consolas"/>
                <w:sz w:val="20"/>
              </w:rPr>
              <w:t>=B2-A2  geeft  17</w:t>
            </w:r>
          </w:p>
        </w:tc>
      </w:tr>
      <w:tr>
        <w:tc>
          <w:tcPr>
            <w:tcW w:type="dxa" w:w="3061"/>
          </w:tcPr>
          <w:p>
            <w:r>
              <w:rPr>
                <w:rFonts w:ascii="Consolas" w:hAnsi="Consolas"/>
                <w:sz w:val="20"/>
              </w:rPr>
              <w:t>A2 = 29/06/2026</w:t>
            </w:r>
          </w:p>
        </w:tc>
        <w:tc>
          <w:tcPr>
            <w:tcW w:type="dxa" w:w="6009"/>
          </w:tcPr>
          <w:p>
            <w:r>
              <w:rPr>
                <w:rFonts w:ascii="Consolas" w:hAnsi="Consolas"/>
                <w:sz w:val="20"/>
              </w:rPr>
              <w:t>=A2+7  geeft  06/07/2026</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Een datum die je als tekst typt ("17 juli") is geen datum. Excel zet een echte datum rechts in de cel, tekst links.</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Het antwoord krijgen als een datum in 1900. Dat is geen fout in je formule maar in de opmaak van de cel.</w:t>
            </w:r>
          </w:p>
        </w:tc>
      </w:tr>
    </w:tbl>
    <w:p/>
    <w:p>
      <w:r>
        <w:br w:type="page"/>
      </w:r>
    </w:p>
    <w:p>
      <w:pPr>
        <w:pStyle w:val="Heading2"/>
      </w:pPr>
      <w:r>
        <w:rPr>
          <w:color w:val="1F3864"/>
        </w:rPr>
        <w:t>Fiche 2 — VANDAAG</w:t>
      </w:r>
    </w:p>
    <w:p>
      <w:pPr>
        <w:spacing w:after="120"/>
      </w:pPr>
      <w:r>
        <w:rPr>
          <w:b w:val="0"/>
          <w:i/>
          <w:color w:val="595959"/>
        </w:rPr>
        <w:t>De datum van vandaag, zoals de computer hem kent.</w:t>
      </w:r>
    </w:p>
    <w:p>
      <w:pPr>
        <w:spacing w:after="120"/>
        <w:ind w:left="227"/>
      </w:pPr>
      <w:r>
        <w:rPr>
          <w:rFonts w:ascii="Consolas" w:hAnsi="Consolas"/>
          <w:b/>
          <w:sz w:val="20"/>
        </w:rPr>
        <w:t>=VANDAAG()</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w:t>
            </w:r>
          </w:p>
        </w:tc>
        <w:tc>
          <w:tcPr>
            <w:tcW w:type="dxa" w:w="6803"/>
          </w:tcPr>
          <w:p>
            <w:r>
              <w:t>niets tussen de haakjes — toch moeten ze er staan</w:t>
            </w:r>
          </w:p>
        </w:tc>
      </w:tr>
    </w:tbl>
    <w:p/>
    <w:p>
      <w:pPr>
        <w:spacing w:after="80"/>
      </w:pPr>
      <w:r>
        <w:t>Deze formule rekent zichzelf elke dag opnieuw uit. Morgen staat er iets anders dan vandaag.</w:t>
      </w:r>
    </w:p>
    <w:p>
      <w:pPr>
        <w:spacing w:after="80"/>
      </w:pPr>
      <w:r>
        <w:t>Dat is handig in een bestand dat je blijft gebruiken, en lastig in een oefening: niemand kan nakijken wat er gisteren stond.</w:t>
      </w:r>
    </w:p>
    <w:p>
      <w:pPr>
        <w:spacing w:after="80"/>
      </w:pPr>
      <w:r>
        <w:t>Daarom staat rechtsboven op elk blad een PEILDATUM. Reken daarop, behalve waar er uitdrukkelijk VANDAAG() gevraagd wordt.</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G1 = 17/07/2026</w:t>
            </w:r>
          </w:p>
        </w:tc>
        <w:tc>
          <w:tcPr>
            <w:tcW w:type="dxa" w:w="6009"/>
          </w:tcPr>
          <w:p>
            <w:r>
              <w:rPr>
                <w:rFonts w:ascii="Consolas" w:hAnsi="Consolas"/>
                <w:sz w:val="20"/>
              </w:rPr>
              <w:t>=$G$1-VANDAAG()  geeft  het aantal dagen dat je nog moet wachten</w:t>
            </w:r>
          </w:p>
        </w:tc>
      </w:tr>
      <w:tr>
        <w:tc>
          <w:tcPr>
            <w:tcW w:type="dxa" w:w="3061"/>
          </w:tcPr>
          <w:p>
            <w:r>
              <w:rPr>
                <w:rFonts w:ascii="Consolas" w:hAnsi="Consolas"/>
                <w:sz w:val="20"/>
              </w:rPr>
            </w:r>
          </w:p>
        </w:tc>
        <w:tc>
          <w:tcPr>
            <w:tcW w:type="dxa" w:w="6009"/>
          </w:tcPr>
          <w:p>
            <w:r>
              <w:rPr>
                <w:rFonts w:ascii="Consolas" w:hAnsi="Consolas"/>
                <w:sz w:val="20"/>
              </w:rPr>
              <w:t>=VANDAAG()+30  geeft  de datum over dertig dagen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NU() geeft de datum én het uur.</w:t>
            </w:r>
          </w:p>
          <w:p>
            <w:pPr>
              <w:spacing w:after="40"/>
            </w:pPr>
            <w:r>
              <w:t>Wil je de datum van vandaag vastzetten, zodat hij niet meer verandert? Typ Ctrl+; — dat zet de datum er als vaste waarde in.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De haakjes vergeten. =VANDAAG zonder haakjes geeft #NAAM?.</w:t>
            </w:r>
          </w:p>
        </w:tc>
      </w:tr>
    </w:tbl>
    <w:p/>
    <w:p>
      <w:r>
        <w:br w:type="page"/>
      </w:r>
    </w:p>
    <w:p>
      <w:pPr>
        <w:pStyle w:val="Heading2"/>
      </w:pPr>
      <w:r>
        <w:rPr>
          <w:color w:val="1F3864"/>
        </w:rPr>
        <w:t>Fiche 3 — DATUMVERSCHIL</w:t>
      </w:r>
    </w:p>
    <w:p>
      <w:pPr>
        <w:spacing w:after="120"/>
      </w:pPr>
      <w:r>
        <w:rPr>
          <w:b w:val="0"/>
          <w:i/>
          <w:color w:val="595959"/>
        </w:rPr>
        <w:t>Het aantal hele jaren, maanden of dagen tussen twee datums.</w:t>
      </w:r>
    </w:p>
    <w:p>
      <w:pPr>
        <w:spacing w:after="120"/>
        <w:ind w:left="227"/>
      </w:pPr>
      <w:r>
        <w:rPr>
          <w:rFonts w:ascii="Consolas" w:hAnsi="Consolas"/>
          <w:b/>
          <w:sz w:val="20"/>
        </w:rPr>
        <w:t>=DATUMVERSCHIL(eerste;laatste;"J")</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eerste</w:t>
            </w:r>
          </w:p>
        </w:tc>
        <w:tc>
          <w:tcPr>
            <w:tcW w:type="dxa" w:w="6803"/>
          </w:tcPr>
          <w:p>
            <w:r>
              <w:t>de vroegste datum — die hoort vooraan</w:t>
            </w:r>
          </w:p>
        </w:tc>
      </w:tr>
      <w:tr>
        <w:tc>
          <w:tcPr>
            <w:tcW w:type="dxa" w:w="2268"/>
          </w:tcPr>
          <w:p>
            <w:r>
              <w:rPr>
                <w:rFonts w:ascii="Consolas" w:hAnsi="Consolas"/>
                <w:sz w:val="20"/>
              </w:rPr>
              <w:t>laatste</w:t>
            </w:r>
          </w:p>
        </w:tc>
        <w:tc>
          <w:tcPr>
            <w:tcW w:type="dxa" w:w="6803"/>
          </w:tcPr>
          <w:p>
            <w:r>
              <w:t>de latere datum</w:t>
            </w:r>
          </w:p>
        </w:tc>
      </w:tr>
      <w:tr>
        <w:tc>
          <w:tcPr>
            <w:tcW w:type="dxa" w:w="2268"/>
          </w:tcPr>
          <w:p>
            <w:r>
              <w:rPr>
                <w:rFonts w:ascii="Consolas" w:hAnsi="Consolas"/>
                <w:sz w:val="20"/>
              </w:rPr>
              <w:t>"J"</w:t>
            </w:r>
          </w:p>
        </w:tc>
        <w:tc>
          <w:tcPr>
            <w:tcW w:type="dxa" w:w="6803"/>
          </w:tcPr>
          <w:p>
            <w:r>
              <w:t>wat je wil tellen: "J" jaren, "M" maanden, "D" dagen</w:t>
            </w:r>
          </w:p>
        </w:tc>
      </w:tr>
    </w:tbl>
    <w:p/>
    <w:p>
      <w:pPr>
        <w:spacing w:after="80"/>
      </w:pPr>
      <w:r>
        <w:t>Voor een leeftijd heb je dit nodig. Gewoon aftrekken en delen door 365 geeft om de vier jaar een dag te weinig.</w:t>
      </w:r>
    </w:p>
    <w:p>
      <w:pPr>
        <w:spacing w:after="80"/>
      </w:pPr>
      <w:r>
        <w:t>DATUMVERSCHIL telt hele jaren. Wie op de peildatum jarig is, is die dag al een jaar ouder; wie de dag erna jarig is, nog niet.</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B2 = 17/07/2008   G1 = 17/07/2026</w:t>
            </w:r>
          </w:p>
        </w:tc>
        <w:tc>
          <w:tcPr>
            <w:tcW w:type="dxa" w:w="6009"/>
          </w:tcPr>
          <w:p>
            <w:r>
              <w:rPr>
                <w:rFonts w:ascii="Consolas" w:hAnsi="Consolas"/>
                <w:sz w:val="20"/>
              </w:rPr>
              <w:t>=DATUMVERSCHIL(B2;$G$1;"J")  geeft  18</w:t>
            </w:r>
          </w:p>
        </w:tc>
      </w:tr>
      <w:tr>
        <w:tc>
          <w:tcPr>
            <w:tcW w:type="dxa" w:w="3061"/>
          </w:tcPr>
          <w:p>
            <w:r>
              <w:rPr>
                <w:rFonts w:ascii="Consolas" w:hAnsi="Consolas"/>
                <w:sz w:val="20"/>
              </w:rPr>
              <w:t>B2 = 18/07/2008   G1 = 17/07/2026</w:t>
            </w:r>
          </w:p>
        </w:tc>
        <w:tc>
          <w:tcPr>
            <w:tcW w:type="dxa" w:w="6009"/>
          </w:tcPr>
          <w:p>
            <w:r>
              <w:rPr>
                <w:rFonts w:ascii="Consolas" w:hAnsi="Consolas"/>
                <w:sz w:val="20"/>
              </w:rPr>
              <w:t>=DATUMVERSCHIL(B2;$G$1;"J")  geeft  17</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Deze functie staat in geen enkel menu en Excel helpt je niet met een tooltip. Je moet ze gewoon kennen. Typ ze volledig uit.</w:t>
            </w:r>
          </w:p>
          <w:p>
            <w:pPr>
              <w:spacing w:after="40"/>
            </w:pPr>
            <w:r>
              <w:t>De letter moet tussen aanhalingstekens staan.</w:t>
            </w:r>
          </w:p>
          <w:p>
            <w:pPr>
              <w:spacing w:after="40"/>
            </w:pPr>
            <w:r>
              <w:t>Zet je de datums omgekeerd, dan krijg je #GETAL!.</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De peildatum niet vastzetten met dollartekens. Bij het doorvoeren schuift hij dan mee naar beneden en krijg je onzin.</w:t>
            </w:r>
          </w:p>
        </w:tc>
      </w:tr>
    </w:tbl>
    <w:p/>
    <w:p>
      <w:r>
        <w:br w:type="page"/>
      </w:r>
    </w:p>
    <w:p>
      <w:pPr>
        <w:pStyle w:val="Heading1"/>
      </w:pPr>
      <w:r>
        <w:rPr>
          <w:color w:val="1F3864"/>
        </w:rPr>
        <w:t>Uit een datum halen</w:t>
      </w:r>
    </w:p>
    <w:p>
      <w:pPr>
        <w:pStyle w:val="Heading2"/>
      </w:pPr>
      <w:r>
        <w:rPr>
          <w:color w:val="1F3864"/>
        </w:rPr>
        <w:t>Fiche 4 — JAAR, MAAND en DAG</w:t>
      </w:r>
    </w:p>
    <w:p>
      <w:pPr>
        <w:spacing w:after="120"/>
      </w:pPr>
      <w:r>
        <w:rPr>
          <w:b w:val="0"/>
          <w:i/>
          <w:color w:val="595959"/>
        </w:rPr>
        <w:t>Haalt één stuk uit een datum, als getal.</w:t>
      </w:r>
    </w:p>
    <w:p>
      <w:pPr>
        <w:spacing w:after="120"/>
        <w:ind w:left="227"/>
      </w:pPr>
      <w:r>
        <w:rPr>
          <w:rFonts w:ascii="Consolas" w:hAnsi="Consolas"/>
          <w:b/>
          <w:sz w:val="20"/>
        </w:rPr>
        <w:t>=JAAR(cel)    =MAAND(cel)    =DAG(cel)</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cel</w:t>
            </w:r>
          </w:p>
        </w:tc>
        <w:tc>
          <w:tcPr>
            <w:tcW w:type="dxa" w:w="6803"/>
          </w:tcPr>
          <w:p>
            <w:r>
              <w:t>waar de datum staat</w:t>
            </w:r>
          </w:p>
        </w:tc>
      </w:tr>
    </w:tbl>
    <w:p/>
    <w:p>
      <w:pPr>
        <w:spacing w:after="80"/>
      </w:pPr>
      <w:r>
        <w:t>Je krijgt altijd een getal terug, nooit een naam: MAAND geeft 7, niet "juli".</w:t>
      </w:r>
    </w:p>
    <w:p>
      <w:pPr>
        <w:spacing w:after="80"/>
      </w:pPr>
      <w:r>
        <w:t>Dat is net handig: op een getal kan je sorteren en groeperen, op een naam niet. December komt alfabetisch vóór februari.</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A2 = 20/06/2026</w:t>
            </w:r>
          </w:p>
        </w:tc>
        <w:tc>
          <w:tcPr>
            <w:tcW w:type="dxa" w:w="6009"/>
          </w:tcPr>
          <w:p>
            <w:r>
              <w:rPr>
                <w:rFonts w:ascii="Consolas" w:hAnsi="Consolas"/>
                <w:sz w:val="20"/>
              </w:rPr>
              <w:t>=MAAND(A2)  geeft  6</w:t>
            </w:r>
          </w:p>
        </w:tc>
      </w:tr>
      <w:tr>
        <w:tc>
          <w:tcPr>
            <w:tcW w:type="dxa" w:w="3061"/>
          </w:tcPr>
          <w:p>
            <w:r>
              <w:rPr>
                <w:rFonts w:ascii="Consolas" w:hAnsi="Consolas"/>
                <w:sz w:val="20"/>
              </w:rPr>
              <w:t>A2 = 20/06/2026</w:t>
            </w:r>
          </w:p>
        </w:tc>
        <w:tc>
          <w:tcPr>
            <w:tcW w:type="dxa" w:w="6009"/>
          </w:tcPr>
          <w:p>
            <w:r>
              <w:rPr>
                <w:rFonts w:ascii="Consolas" w:hAnsi="Consolas"/>
                <w:sz w:val="20"/>
              </w:rPr>
              <w:t>=JAAR(A2)  geeft  2026</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Wil je de naam van de maand zien in plaats van het nummer, geef de cel dan de aangepaste getalnotatie mmmm. De waarde blijft dan een datum; alleen de weergave verandert.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MAAND op een cel waar tekst in staat. Dan krijg je #WAARDE!, en de oorzaak is dat je datum geen datum is.</w:t>
            </w:r>
          </w:p>
        </w:tc>
      </w:tr>
    </w:tbl>
    <w:p/>
    <w:p>
      <w:r>
        <w:br w:type="page"/>
      </w:r>
    </w:p>
    <w:p>
      <w:pPr>
        <w:pStyle w:val="Heading2"/>
      </w:pPr>
      <w:r>
        <w:rPr>
          <w:color w:val="1F3864"/>
        </w:rPr>
        <w:t>Fiche 5 — WEEKDAG</w:t>
      </w:r>
    </w:p>
    <w:p>
      <w:pPr>
        <w:spacing w:after="120"/>
      </w:pPr>
      <w:r>
        <w:rPr>
          <w:b w:val="0"/>
          <w:i/>
          <w:color w:val="595959"/>
        </w:rPr>
        <w:t>Zegt op welke dag van de week een datum valt, als nummer.</w:t>
      </w:r>
    </w:p>
    <w:p>
      <w:pPr>
        <w:spacing w:after="120"/>
        <w:ind w:left="227"/>
      </w:pPr>
      <w:r>
        <w:rPr>
          <w:rFonts w:ascii="Consolas" w:hAnsi="Consolas"/>
          <w:b/>
          <w:sz w:val="20"/>
        </w:rPr>
        <w:t>=WEEKDAG(cel;2)</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cel</w:t>
            </w:r>
          </w:p>
        </w:tc>
        <w:tc>
          <w:tcPr>
            <w:tcW w:type="dxa" w:w="6803"/>
          </w:tcPr>
          <w:p>
            <w:r>
              <w:t>waar de datum staat</w:t>
            </w:r>
          </w:p>
        </w:tc>
      </w:tr>
      <w:tr>
        <w:tc>
          <w:tcPr>
            <w:tcW w:type="dxa" w:w="2268"/>
          </w:tcPr>
          <w:p>
            <w:r>
              <w:rPr>
                <w:rFonts w:ascii="Consolas" w:hAnsi="Consolas"/>
                <w:sz w:val="20"/>
              </w:rPr>
              <w:t>2</w:t>
            </w:r>
          </w:p>
        </w:tc>
        <w:tc>
          <w:tcPr>
            <w:tcW w:type="dxa" w:w="6803"/>
          </w:tcPr>
          <w:p>
            <w:r>
              <w:t>het soort telling: met 2 is maandag 1 en zondag 7</w:t>
            </w:r>
          </w:p>
        </w:tc>
      </w:tr>
    </w:tbl>
    <w:p/>
    <w:p>
      <w:pPr>
        <w:spacing w:after="80"/>
      </w:pPr>
      <w:r>
        <w:t>Die 2 is belangrijk. Laat je ze weg, dan is ZONDAG dag 1 en maandag dag 2 — de Amerikaanse telling, en dan klopt je weekend niet meer.</w:t>
      </w:r>
    </w:p>
    <w:p>
      <w:pPr>
        <w:spacing w:after="80"/>
      </w:pPr>
      <w:r>
        <w:t>Met ;2 is het weekend dag 6 en 7. Daarmee kan je met een ALS uitrekenen of een datum in het weekend valt.</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A2 = 17/07/2026 (een vrijdag)</w:t>
            </w:r>
          </w:p>
        </w:tc>
        <w:tc>
          <w:tcPr>
            <w:tcW w:type="dxa" w:w="6009"/>
          </w:tcPr>
          <w:p>
            <w:r>
              <w:rPr>
                <w:rFonts w:ascii="Consolas" w:hAnsi="Consolas"/>
                <w:sz w:val="20"/>
              </w:rPr>
              <w:t>=WEEKDAG(A2;2)  geeft  5</w:t>
            </w:r>
          </w:p>
        </w:tc>
      </w:tr>
      <w:tr>
        <w:tc>
          <w:tcPr>
            <w:tcW w:type="dxa" w:w="3061"/>
          </w:tcPr>
          <w:p>
            <w:r>
              <w:rPr>
                <w:rFonts w:ascii="Consolas" w:hAnsi="Consolas"/>
                <w:sz w:val="20"/>
              </w:rPr>
              <w:t>A2 = 18/07/2026 (een zaterdag)</w:t>
            </w:r>
          </w:p>
        </w:tc>
        <w:tc>
          <w:tcPr>
            <w:tcW w:type="dxa" w:w="6009"/>
          </w:tcPr>
          <w:p>
            <w:r>
              <w:rPr>
                <w:rFonts w:ascii="Consolas" w:hAnsi="Consolas"/>
                <w:sz w:val="20"/>
              </w:rPr>
              <w:t>=ALS(WEEKDAG(A2;2)&gt;=6;"weekend";"weekdag")  geeft  weekend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De naam van de dag krijg je met de aangepaste getalnotatie dddd op de datum zelf.</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De ;2 vergeten. Je krijgt dan wel een getal, en het lijkt te kloppen — tot je weekend een dag verschoven blijkt.</w:t>
            </w:r>
          </w:p>
        </w:tc>
      </w:tr>
    </w:tbl>
    <w:p/>
    <w:p>
      <w:r>
        <w:br w:type="page"/>
      </w:r>
    </w:p>
    <w:p>
      <w:pPr>
        <w:pStyle w:val="Heading1"/>
      </w:pPr>
      <w:r>
        <w:rPr>
          <w:color w:val="1F3864"/>
        </w:rPr>
        <w:t>Werkdagen</w:t>
      </w:r>
    </w:p>
    <w:p>
      <w:pPr>
        <w:pStyle w:val="Heading2"/>
      </w:pPr>
      <w:r>
        <w:rPr>
          <w:color w:val="1F3864"/>
        </w:rPr>
        <w:t>Fiche 6 — NETTO.WERKDAGEN</w:t>
      </w:r>
    </w:p>
    <w:p>
      <w:pPr>
        <w:spacing w:after="120"/>
      </w:pPr>
      <w:r>
        <w:rPr>
          <w:b w:val="0"/>
          <w:i/>
          <w:color w:val="595959"/>
        </w:rPr>
        <w:t>Telt de werkdagen tussen twee datums. Zaterdag en zondag tellen niet mee.</w:t>
      </w:r>
    </w:p>
    <w:p>
      <w:pPr>
        <w:spacing w:after="120"/>
        <w:ind w:left="227"/>
      </w:pPr>
      <w:r>
        <w:rPr>
          <w:rFonts w:ascii="Consolas" w:hAnsi="Consolas"/>
          <w:b/>
          <w:sz w:val="20"/>
        </w:rPr>
        <w:t>=NETTO.WERKDAGEN(begin;einde)</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begin</w:t>
            </w:r>
          </w:p>
        </w:tc>
        <w:tc>
          <w:tcPr>
            <w:tcW w:type="dxa" w:w="6803"/>
          </w:tcPr>
          <w:p>
            <w:r>
              <w:t>de eerste dag — die telt mee</w:t>
            </w:r>
          </w:p>
        </w:tc>
      </w:tr>
      <w:tr>
        <w:tc>
          <w:tcPr>
            <w:tcW w:type="dxa" w:w="2268"/>
          </w:tcPr>
          <w:p>
            <w:r>
              <w:rPr>
                <w:rFonts w:ascii="Consolas" w:hAnsi="Consolas"/>
                <w:sz w:val="20"/>
              </w:rPr>
              <w:t>einde</w:t>
            </w:r>
          </w:p>
        </w:tc>
        <w:tc>
          <w:tcPr>
            <w:tcW w:type="dxa" w:w="6803"/>
          </w:tcPr>
          <w:p>
            <w:r>
              <w:t>de laatste dag — die telt ook mee</w:t>
            </w:r>
          </w:p>
        </w:tc>
      </w:tr>
    </w:tbl>
    <w:p/>
    <w:p>
      <w:pPr>
        <w:spacing w:after="80"/>
      </w:pPr>
      <w:r>
        <w:t>Gewoon aftrekken geeft kalenderdagen. Een ploeg die niet in het weekend werkt, heeft daar niets aan.</w:t>
      </w:r>
    </w:p>
    <w:p>
      <w:pPr>
        <w:spacing w:after="80"/>
      </w:pPr>
      <w:r>
        <w:t>Allebei de datums tellen mee. Van maandag tot vrijdag is dus 5, niet 4.</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A2 = 29/06/2026   G1 = 17/07/2026</w:t>
            </w:r>
          </w:p>
        </w:tc>
        <w:tc>
          <w:tcPr>
            <w:tcW w:type="dxa" w:w="6009"/>
          </w:tcPr>
          <w:p>
            <w:r>
              <w:rPr>
                <w:rFonts w:ascii="Consolas" w:hAnsi="Consolas"/>
                <w:sz w:val="20"/>
              </w:rPr>
              <w:t>=NETTO.WERKDAGEN(A2;$G$1)  geeft  15</w:t>
            </w:r>
          </w:p>
        </w:tc>
      </w:tr>
      <w:tr>
        <w:tc>
          <w:tcPr>
            <w:tcW w:type="dxa" w:w="3061"/>
          </w:tcPr>
          <w:p>
            <w:r>
              <w:rPr>
                <w:rFonts w:ascii="Consolas" w:hAnsi="Consolas"/>
                <w:sz w:val="20"/>
              </w:rPr>
              <w:t>A2 = 29/06/2026   G1 = 17/07/2026</w:t>
            </w:r>
          </w:p>
        </w:tc>
        <w:tc>
          <w:tcPr>
            <w:tcW w:type="dxa" w:w="6009"/>
          </w:tcPr>
          <w:p>
            <w:r>
              <w:rPr>
                <w:rFonts w:ascii="Consolas" w:hAnsi="Consolas"/>
                <w:sz w:val="20"/>
              </w:rPr>
              <w:t>=$G$1-A2  geeft  18 — de drie weekenddagen zitten erbij</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Er bestaat een derde argument voor feestdagen: een bereik met de datums die ook niet meetellen. Dat hebben we hier niet nodig.</w:t>
            </w:r>
          </w:p>
          <w:p>
            <w:pPr>
              <w:spacing w:after="40"/>
            </w:pPr>
            <w:r>
              <w:t>NETTO.WERKDAGEN.INTL kan ook andere vrije dagen aan dan zaterdag en zondag.</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De einddatum niet vastzetten met dollartekens, waardoor hij bij het doorvoeren mee naar beneden zakt.</w:t>
            </w:r>
          </w:p>
        </w:tc>
      </w:tr>
    </w:tbl>
    <w:p/>
    <w:p>
      <w:r>
        <w:br w:type="page"/>
      </w:r>
    </w:p>
    <w:p>
      <w:pPr>
        <w:pStyle w:val="Heading2"/>
      </w:pPr>
      <w:r>
        <w:rPr>
          <w:color w:val="1F3864"/>
        </w:rPr>
        <w:t>Fiche 7 — WERKDAG</w:t>
      </w:r>
    </w:p>
    <w:p>
      <w:pPr>
        <w:spacing w:after="120"/>
      </w:pPr>
      <w:r>
        <w:rPr>
          <w:b w:val="0"/>
          <w:i/>
          <w:color w:val="595959"/>
        </w:rPr>
        <w:t>Geeft de datum een aantal werkdagen later.</w:t>
      </w:r>
    </w:p>
    <w:p>
      <w:pPr>
        <w:spacing w:after="120"/>
        <w:ind w:left="227"/>
      </w:pPr>
      <w:r>
        <w:rPr>
          <w:rFonts w:ascii="Consolas" w:hAnsi="Consolas"/>
          <w:b/>
          <w:sz w:val="20"/>
        </w:rPr>
        <w:t>=WERKDAG(begin;aantal)</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begin</w:t>
            </w:r>
          </w:p>
        </w:tc>
        <w:tc>
          <w:tcPr>
            <w:tcW w:type="dxa" w:w="6803"/>
          </w:tcPr>
          <w:p>
            <w:r>
              <w:t>de startdatum — die telt NIET mee</w:t>
            </w:r>
          </w:p>
        </w:tc>
      </w:tr>
      <w:tr>
        <w:tc>
          <w:tcPr>
            <w:tcW w:type="dxa" w:w="2268"/>
          </w:tcPr>
          <w:p>
            <w:r>
              <w:rPr>
                <w:rFonts w:ascii="Consolas" w:hAnsi="Consolas"/>
                <w:sz w:val="20"/>
              </w:rPr>
              <w:t>aantal</w:t>
            </w:r>
          </w:p>
        </w:tc>
        <w:tc>
          <w:tcPr>
            <w:tcW w:type="dxa" w:w="6803"/>
          </w:tcPr>
          <w:p>
            <w:r>
              <w:t>hoeveel werkdagen erbij</w:t>
            </w:r>
          </w:p>
        </w:tc>
      </w:tr>
    </w:tbl>
    <w:p/>
    <w:p>
      <w:pPr>
        <w:spacing w:after="80"/>
      </w:pPr>
      <w:r>
        <w:t>Dit is het omgekeerde van NETTO.WERKDAGEN. Daar tel je de dagen tussen twee datums, hier zoek je de datum.</w:t>
      </w:r>
    </w:p>
    <w:p>
      <w:pPr>
        <w:spacing w:after="80"/>
      </w:pPr>
      <w:r>
        <w:t>De startdag telt niet mee. Start je op maandag en duurt de taak 5 werkdagen, dan ben je de maandag erna klaar.</w:t>
      </w:r>
    </w:p>
    <w:p>
      <w:pPr>
        <w:spacing w:after="80"/>
      </w:pPr>
      <w:r>
        <w:t>Weekends worden overgeslagen. Een taak van 5 werkdagen die op woensdag start, is pas de woensdag erna af.</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B2 = 13/07/2026 (maandag)   C2 = 5</w:t>
            </w:r>
          </w:p>
        </w:tc>
        <w:tc>
          <w:tcPr>
            <w:tcW w:type="dxa" w:w="6009"/>
          </w:tcPr>
          <w:p>
            <w:r>
              <w:rPr>
                <w:rFonts w:ascii="Consolas" w:hAnsi="Consolas"/>
                <w:sz w:val="20"/>
              </w:rPr>
              <w:t>=WERKDAG(B2;C2)  geeft  20/07/2026</w:t>
            </w:r>
          </w:p>
        </w:tc>
      </w:tr>
      <w:tr>
        <w:tc>
          <w:tcPr>
            <w:tcW w:type="dxa" w:w="3061"/>
          </w:tcPr>
          <w:p>
            <w:r>
              <w:rPr>
                <w:rFonts w:ascii="Consolas" w:hAnsi="Consolas"/>
                <w:sz w:val="20"/>
              </w:rPr>
              <w:t>B2 = 13/07/2026   C2 = 5</w:t>
            </w:r>
          </w:p>
        </w:tc>
        <w:tc>
          <w:tcPr>
            <w:tcW w:type="dxa" w:w="6009"/>
          </w:tcPr>
          <w:p>
            <w:r>
              <w:rPr>
                <w:rFonts w:ascii="Consolas" w:hAnsi="Consolas"/>
                <w:sz w:val="20"/>
              </w:rPr>
              <w:t>=B2+C2  geeft  18/07/2026 — een zaterdag, dus fout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Komt er een getal uit in plaats van een datum, geef de cel dan de datumnotatie. De berekening klopt wel.</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Denken dat de startdag meetelt. Een taak van één werkdag die maandag start, komt met WERKDAG op dinsdag uit.</w:t>
            </w:r>
          </w:p>
        </w:tc>
      </w:tr>
    </w:tbl>
    <w:p/>
    <w:p>
      <w:r>
        <w:br w:type="page"/>
      </w:r>
    </w:p>
    <w:p>
      <w:pPr>
        <w:pStyle w:val="Heading1"/>
      </w:pPr>
      <w:r>
        <w:rPr>
          <w:color w:val="1F3864"/>
        </w:rPr>
        <w:t>Zonder formules</w:t>
      </w:r>
    </w:p>
    <w:p>
      <w:pPr>
        <w:pStyle w:val="Heading2"/>
      </w:pPr>
      <w:r>
        <w:rPr>
          <w:color w:val="1F3864"/>
        </w:rPr>
        <w:t>Fiche 8 — Een tabel maken (Ctrl+T)</w:t>
      </w:r>
    </w:p>
    <w:p>
      <w:pPr>
        <w:spacing w:after="120"/>
      </w:pPr>
      <w:r>
        <w:rPr>
          <w:b w:val="0"/>
          <w:i/>
          <w:color w:val="595959"/>
        </w:rPr>
        <w:t>Maakt van je lijst een echte tabel, die meegroeit.</w:t>
      </w:r>
    </w:p>
    <w:p>
      <w:pPr>
        <w:spacing w:after="60"/>
        <w:ind w:left="454"/>
      </w:pPr>
      <w:r>
        <w:rPr>
          <w:b/>
          <w:color w:val="1F3864"/>
        </w:rPr>
        <w:t xml:space="preserve">1.  </w:t>
      </w:r>
      <w:r>
        <w:t>Klik één cel in de lijst aan.</w:t>
      </w:r>
    </w:p>
    <w:p>
      <w:pPr>
        <w:spacing w:after="60"/>
        <w:ind w:left="454"/>
      </w:pPr>
      <w:r>
        <w:rPr>
          <w:b/>
          <w:color w:val="1F3864"/>
        </w:rPr>
        <w:t xml:space="preserve">2.  </w:t>
      </w:r>
      <w:r>
        <w:t>Druk Ctrl+T.</w:t>
      </w:r>
    </w:p>
    <w:p>
      <w:pPr>
        <w:spacing w:after="60"/>
        <w:ind w:left="454"/>
      </w:pPr>
      <w:r>
        <w:rPr>
          <w:b/>
          <w:color w:val="1F3864"/>
        </w:rPr>
        <w:t xml:space="preserve">3.  </w:t>
      </w:r>
      <w:r>
        <w:t>Controleer dat "De tabel bevat kopteksten" aangevinkt staat.</w:t>
      </w:r>
    </w:p>
    <w:p>
      <w:pPr>
        <w:spacing w:after="60"/>
        <w:ind w:left="454"/>
      </w:pPr>
      <w:r>
        <w:rPr>
          <w:b/>
          <w:color w:val="1F3864"/>
        </w:rPr>
        <w:t xml:space="preserve">4.  </w:t>
      </w:r>
      <w:r>
        <w:t>Klik OK. Je lijst krijgt kleur en filterpijltjes.</w:t>
      </w:r>
    </w:p>
    <w:p>
      <w:pPr>
        <w:spacing w:after="0"/>
      </w:pPr>
    </w:p>
    <w:p>
      <w:pPr>
        <w:spacing w:after="80"/>
      </w:pPr>
      <w:r>
        <w:t>Een tabel is meer dan opmaak. Zet je er een rij bij onderaan, dan hoort die er meteen bij — ook in elke draaitabel en grafiek die erop staat.</w:t>
      </w:r>
    </w:p>
    <w:p>
      <w:pPr>
        <w:spacing w:after="80"/>
      </w:pPr>
      <w:r>
        <w:t>Een tijdlijn of een slicer kan alleen op een tabel of op een draaitabel.</w:t>
      </w:r>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Boven in het lint verschijnt Tabelontwerp. Daar geef je de tabel een naam die later prettiger leest dan Tabel1.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Ctrl+T drukken terwijl er een lege rij in je lijst zit. Dan pakt Excel maar de helft.</w:t>
            </w:r>
          </w:p>
        </w:tc>
      </w:tr>
    </w:tbl>
    <w:p/>
    <w:p>
      <w:r>
        <w:br w:type="page"/>
      </w:r>
    </w:p>
    <w:p>
      <w:pPr>
        <w:pStyle w:val="Heading2"/>
      </w:pPr>
      <w:r>
        <w:rPr>
          <w:color w:val="1F3864"/>
        </w:rPr>
        <w:t>Fiche 9 — Een tijdlijn</w:t>
      </w:r>
    </w:p>
    <w:p>
      <w:pPr>
        <w:spacing w:after="120"/>
      </w:pPr>
      <w:r>
        <w:rPr>
          <w:b w:val="0"/>
          <w:i/>
          <w:color w:val="595959"/>
        </w:rPr>
        <w:t>Een slicer voor datums: een schuifbalk waarmee je op maand, kwartaal of jaar filtert.</w:t>
      </w:r>
    </w:p>
    <w:p>
      <w:pPr>
        <w:spacing w:after="60"/>
        <w:ind w:left="454"/>
      </w:pPr>
      <w:r>
        <w:rPr>
          <w:b/>
          <w:color w:val="1F3864"/>
        </w:rPr>
        <w:t xml:space="preserve">1.  </w:t>
      </w:r>
      <w:r>
        <w:t>Klik je draaitabel aan.</w:t>
      </w:r>
    </w:p>
    <w:p>
      <w:pPr>
        <w:spacing w:after="60"/>
        <w:ind w:left="454"/>
      </w:pPr>
      <w:r>
        <w:rPr>
          <w:b/>
          <w:color w:val="1F3864"/>
        </w:rPr>
        <w:t xml:space="preserve">2.  </w:t>
      </w:r>
      <w:r>
        <w:t>Ga naar Draaitabel analyseren, en klik op Tijdlijn invoegen.</w:t>
      </w:r>
    </w:p>
    <w:p>
      <w:pPr>
        <w:spacing w:after="60"/>
        <w:ind w:left="454"/>
      </w:pPr>
      <w:r>
        <w:rPr>
          <w:b/>
          <w:color w:val="1F3864"/>
        </w:rPr>
        <w:t xml:space="preserve">3.  </w:t>
      </w:r>
      <w:r>
        <w:t>Vink het datumveld aan. Klik OK.</w:t>
      </w:r>
    </w:p>
    <w:p>
      <w:pPr>
        <w:spacing w:after="60"/>
        <w:ind w:left="454"/>
      </w:pPr>
      <w:r>
        <w:rPr>
          <w:b/>
          <w:color w:val="1F3864"/>
        </w:rPr>
        <w:t xml:space="preserve">4.  </w:t>
      </w:r>
      <w:r>
        <w:t>Rechtsboven in de tijdlijn kies je MAANDEN, KWARTALEN of JAREN. Klik dan op een maand.</w:t>
      </w:r>
    </w:p>
    <w:p>
      <w:pPr>
        <w:spacing w:after="0"/>
      </w:pPr>
    </w:p>
    <w:p>
      <w:pPr>
        <w:spacing w:after="80"/>
      </w:pPr>
      <w:r>
        <w:t>Een tijdlijn kan alleen op een veld met echte datums. Staat je datum als tekst in de kolom, dan blijft de knop grijs.</w:t>
      </w:r>
    </w:p>
    <w:p>
      <w:pPr>
        <w:spacing w:after="80"/>
      </w:pPr>
      <w:r>
        <w:t>Alles wat aan de draaitabel hangt beweegt mee, ook de draaigrafiek. Je klikt op juni en je grafiek toont juni.</w:t>
      </w:r>
    </w:p>
    <w:p>
      <w:pPr>
        <w:spacing w:after="80"/>
      </w:pPr>
      <w:r>
        <w:t>Je kan slepen om meer dan één maand tegelijk te kiezen.</w:t>
      </w:r>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Met het gommetje rechtsboven in de tijdlijn zet je het filter weer af.</w:t>
            </w:r>
          </w:p>
          <w:p>
            <w:pPr>
              <w:spacing w:after="40"/>
            </w:pPr>
            <w:r>
              <w:t>Een tijdlijn en een gewone slicer kunnen samen op dezelfde draaitabel staan.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Een tijdlijn proberen invoegen op een draaitabel zonder datumveld. Excel zegt dan dat er geen datums zijn, en dat klopt.</w:t>
            </w:r>
          </w:p>
        </w:tc>
      </w:tr>
    </w:tbl>
    <w:p/>
    <w:p>
      <w:r>
        <w:br w:type="page"/>
      </w:r>
    </w:p>
    <w:p>
      <w:pPr>
        <w:pStyle w:val="Heading1"/>
      </w:pPr>
      <w:r>
        <w:rPr>
          <w:color w:val="1F3864"/>
        </w:rPr>
        <w:t>Helemaal klaar?</w:t>
      </w:r>
    </w:p>
    <w:p>
      <w:pPr>
        <w:spacing w:after="160"/>
      </w:pPr>
      <w:r>
        <w:rPr>
          <w:b w:val="0"/>
          <w:i/>
          <w:color w:val="595959"/>
        </w:rPr>
        <w:t>Loop dit lijstje af voor je indient.</w:t>
      </w:r>
    </w:p>
    <w:p>
      <w:pPr>
        <w:spacing w:after="80"/>
        <w:ind w:left="340"/>
      </w:pPr>
      <w:r>
        <w:rPr>
          <w:sz w:val="26"/>
        </w:rPr>
        <w:t xml:space="preserve">☐   </w:t>
      </w:r>
      <w:r>
        <w:t>Op blad 1 tot 4 staat in elke te maken kolom een formule, geen getypt antwoord.</w:t>
      </w:r>
    </w:p>
    <w:p>
      <w:pPr>
        <w:spacing w:after="80"/>
        <w:ind w:left="340"/>
      </w:pPr>
      <w:r>
        <w:rPr>
          <w:sz w:val="26"/>
        </w:rPr>
        <w:t xml:space="preserve">☐   </w:t>
      </w:r>
      <w:r>
        <w:t>Nergens staat nog #WAARDE!, #NAAM? of #GETAL!.</w:t>
      </w:r>
    </w:p>
    <w:p>
      <w:pPr>
        <w:spacing w:after="80"/>
        <w:ind w:left="340"/>
      </w:pPr>
      <w:r>
        <w:rPr>
          <w:sz w:val="26"/>
        </w:rPr>
        <w:t xml:space="preserve">☐   </w:t>
      </w:r>
      <w:r>
        <w:t>Overal waar je een aantal dagen verwacht, staat een getal — geen datum in 1900.</w:t>
      </w:r>
    </w:p>
    <w:p>
      <w:pPr>
        <w:spacing w:after="80"/>
        <w:ind w:left="340"/>
      </w:pPr>
      <w:r>
        <w:rPr>
          <w:sz w:val="26"/>
        </w:rPr>
        <w:t xml:space="preserve">☐   </w:t>
      </w:r>
      <w:r>
        <w:t>Overal waar je een datum verwacht, staat een datum — geen getal van rond de 46 000.</w:t>
      </w:r>
    </w:p>
    <w:p>
      <w:pPr>
        <w:spacing w:after="80"/>
        <w:ind w:left="340"/>
      </w:pPr>
      <w:r>
        <w:rPr>
          <w:sz w:val="26"/>
        </w:rPr>
        <w:t xml:space="preserve">☐   </w:t>
      </w:r>
      <w:r>
        <w:t>De peildatum staat in al je formules met dollartekens.</w:t>
      </w:r>
    </w:p>
    <w:p>
      <w:pPr>
        <w:spacing w:after="80"/>
        <w:ind w:left="340"/>
      </w:pPr>
      <w:r>
        <w:rPr>
          <w:sz w:val="26"/>
        </w:rPr>
        <w:t xml:space="preserve">☐   </w:t>
      </w:r>
      <w:r>
        <w:t>Op blad 5 staat een tabel, een draaitabel per maand, een draaigrafiek en een tijdlijn.</w:t>
      </w:r>
    </w:p>
    <w:p>
      <w:pPr>
        <w:spacing w:after="80"/>
        <w:ind w:left="340"/>
      </w:pPr>
      <w:r>
        <w:rPr>
          <w:sz w:val="26"/>
        </w:rPr>
        <w:t xml:space="preserve">☐   </w:t>
      </w:r>
      <w:r>
        <w:t>Je hebt elke vraag ingevuld.</w:t>
      </w:r>
    </w:p>
    <w:p>
      <w:pPr>
        <w:spacing w:after="80"/>
        <w:ind w:left="340"/>
      </w:pPr>
      <w:r>
        <w:rPr>
          <w:sz w:val="26"/>
        </w:rPr>
        <w:t xml:space="preserve">☐   </w:t>
      </w:r>
      <w:r>
        <w:t>Je bestand heet festival-datums-jouwnaam.xlsx.</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