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de planning van Zomerklank — lerarensleutel</w:t>
      </w:r>
    </w:p>
    <w:p>
      <w:pPr>
        <w:spacing w:after="240"/>
      </w:pPr>
      <w:r>
        <w:rPr>
          <w:b w:val="0"/>
          <w:i/>
          <w:color w:val="595959"/>
        </w:rPr>
        <w:t>Vijf werkbladen rond datums, en één tijdlijn</w:t>
      </w:r>
    </w:p>
    <w:p>
      <w:pPr>
        <w:pStyle w:val="Heading2"/>
      </w:pPr>
      <w:r>
        <w:rPr>
          <w:color w:val="595959"/>
        </w:rPr>
        <w:t>In het kort</w:t>
      </w:r>
    </w:p>
    <w:p>
      <w:pPr>
        <w:spacing w:after="120"/>
      </w:pPr>
      <w:r>
        <w:t>Vijf bladen, 50 minuten, 50 punten. Zeven nieuwe functies, allemaal rond datums, en op blad 5 geen enkele formule maar vier menuhandelingen: Ctrl+T, een draaitabel die per maand groepeert, een draaigrafiek en een tijdlijn.</w:t>
      </w:r>
    </w:p>
    <w:p>
      <w:pPr>
        <w:spacing w:after="120"/>
      </w:pPr>
      <w:r>
        <w:t>De fiches staan in de opdracht zelf — dit is een nieuw onderwerp, dus er is geen apart boekje. Wat ze wél moeten meebrengen is draaitabellen-en-grafieken.docx, voor de draaitabel, het groeperen (kaart 8) en de draaigrafiek van blad 5.</w:t>
      </w:r>
    </w:p>
    <w:p>
      <w:pPr>
        <w:spacing w:after="120"/>
      </w:pPr>
      <w:r>
        <w:t>Let op de PEILDATUM. Die staat rechtsboven op elk blad en is 17/07/2026, de eerste festivaldag. Er wordt overal op gerekend, zodat de antwoorden vastliggen en jij ze kan nakijken. VANDAAG() komt één keer aan bod, in één losse cel op blad 2, en daar staat met zoveel woorden bij dat het antwoord elke dag verandert.</w:t>
      </w:r>
    </w:p>
    <w:p>
      <w:pPr>
        <w:spacing w:after="200"/>
      </w:pPr>
      <w:r>
        <w:t>Blad 4 is het zwaarste: WERKDAG en NETTO.WERKDAGEN lijken op elkaar en doen het omgekeerde van elkaar. Blad 1 is de proefrit en duurt acht minuten; wie daar vastloopt op de celopmaak, loopt de hele bundel vast.</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1814"/>
          </w:tcPr>
          <w:p>
            <w:r>
              <w:rPr>
                <w:b/>
              </w:rPr>
              <w:t>Blad</w:t>
            </w:r>
          </w:p>
        </w:tc>
        <w:tc>
          <w:tcPr>
            <w:tcW w:type="dxa" w:w="2494"/>
          </w:tcPr>
          <w:p>
            <w:r>
              <w:rPr>
                <w:b/>
              </w:rPr>
              <w:t>Wat</w:t>
            </w:r>
          </w:p>
        </w:tc>
        <w:tc>
          <w:tcPr>
            <w:tcW w:type="dxa" w:w="3061"/>
          </w:tcPr>
          <w:p>
            <w:r>
              <w:rPr>
                <w:b/>
              </w:rPr>
              <w:t>Functies</w:t>
            </w:r>
          </w:p>
        </w:tc>
        <w:tc>
          <w:tcPr>
            <w:tcW w:type="dxa" w:w="1361"/>
          </w:tcPr>
          <w:p>
            <w:r>
              <w:rPr>
                <w:b/>
              </w:rPr>
              <w:t>Duur</w:t>
            </w:r>
          </w:p>
        </w:tc>
        <w:tc>
          <w:tcPr>
            <w:tcW w:type="dxa" w:w="1134"/>
          </w:tcPr>
          <w:p>
            <w:r>
              <w:rPr>
                <w:b/>
              </w:rPr>
              <w:t>Punten</w:t>
            </w:r>
          </w:p>
        </w:tc>
      </w:tr>
      <w:tr>
        <w:tc>
          <w:tcPr>
            <w:tcW w:type="dxa" w:w="1814"/>
          </w:tcPr>
          <w:p>
            <w:r>
              <w:t>1  Voorbereiding</w:t>
            </w:r>
          </w:p>
        </w:tc>
        <w:tc>
          <w:tcPr>
            <w:tcW w:type="dxa" w:w="2494"/>
          </w:tcPr>
          <w:p>
            <w:r>
              <w:t>Een datum is een getal</w:t>
            </w:r>
          </w:p>
        </w:tc>
        <w:tc>
          <w:tcPr>
            <w:tcW w:type="dxa" w:w="3061"/>
          </w:tcPr>
          <w:p>
            <w:r>
              <w:t>Een datum is een getal</w:t>
            </w:r>
          </w:p>
        </w:tc>
        <w:tc>
          <w:tcPr>
            <w:tcW w:type="dxa" w:w="1361"/>
          </w:tcPr>
          <w:p>
            <w:r>
              <w:t>8 minuten</w:t>
            </w:r>
          </w:p>
        </w:tc>
        <w:tc>
          <w:tcPr>
            <w:tcW w:type="dxa" w:w="1134"/>
          </w:tcPr>
          <w:p>
            <w:r>
              <w:t>7</w:t>
            </w:r>
          </w:p>
        </w:tc>
      </w:tr>
      <w:tr>
        <w:tc>
          <w:tcPr>
            <w:tcW w:type="dxa" w:w="1814"/>
          </w:tcPr>
          <w:p>
            <w:r>
              <w:t>2  Vrijwilligers</w:t>
            </w:r>
          </w:p>
        </w:tc>
        <w:tc>
          <w:tcPr>
            <w:tcW w:type="dxa" w:w="2494"/>
          </w:tcPr>
          <w:p>
            <w:r>
              <w:t>Hoe oud is iedereen?</w:t>
            </w:r>
          </w:p>
        </w:tc>
        <w:tc>
          <w:tcPr>
            <w:tcW w:type="dxa" w:w="3061"/>
          </w:tcPr>
          <w:p>
            <w:r>
              <w:t>DATUMVERSCHIL, VANDAAG</w:t>
            </w:r>
          </w:p>
        </w:tc>
        <w:tc>
          <w:tcPr>
            <w:tcW w:type="dxa" w:w="1361"/>
          </w:tcPr>
          <w:p>
            <w:r>
              <w:t>10 minuten</w:t>
            </w:r>
          </w:p>
        </w:tc>
        <w:tc>
          <w:tcPr>
            <w:tcW w:type="dxa" w:w="1134"/>
          </w:tcPr>
          <w:p>
            <w:r>
              <w:t>10</w:t>
            </w:r>
          </w:p>
        </w:tc>
      </w:tr>
      <w:tr>
        <w:tc>
          <w:tcPr>
            <w:tcW w:type="dxa" w:w="1814"/>
          </w:tcPr>
          <w:p>
            <w:r>
              <w:t>3  Ticketverkoop</w:t>
            </w:r>
          </w:p>
        </w:tc>
        <w:tc>
          <w:tcPr>
            <w:tcW w:type="dxa" w:w="2494"/>
          </w:tcPr>
          <w:p>
            <w:r>
              <w:t>Uit een datum halen</w:t>
            </w:r>
          </w:p>
        </w:tc>
        <w:tc>
          <w:tcPr>
            <w:tcW w:type="dxa" w:w="3061"/>
          </w:tcPr>
          <w:p>
            <w:r>
              <w:t>JAAR, MAAND en DAG, WEEKDAG</w:t>
            </w:r>
          </w:p>
        </w:tc>
        <w:tc>
          <w:tcPr>
            <w:tcW w:type="dxa" w:w="1361"/>
          </w:tcPr>
          <w:p>
            <w:r>
              <w:t>10 minuten</w:t>
            </w:r>
          </w:p>
        </w:tc>
        <w:tc>
          <w:tcPr>
            <w:tcW w:type="dxa" w:w="1134"/>
          </w:tcPr>
          <w:p>
            <w:r>
              <w:t>10</w:t>
            </w:r>
          </w:p>
        </w:tc>
      </w:tr>
      <w:tr>
        <w:tc>
          <w:tcPr>
            <w:tcW w:type="dxa" w:w="1814"/>
          </w:tcPr>
          <w:p>
            <w:r>
              <w:t>4  Opbouw</w:t>
            </w:r>
          </w:p>
        </w:tc>
        <w:tc>
          <w:tcPr>
            <w:tcW w:type="dxa" w:w="2494"/>
          </w:tcPr>
          <w:p>
            <w:r>
              <w:t>Rekenen zonder weekends</w:t>
            </w:r>
          </w:p>
        </w:tc>
        <w:tc>
          <w:tcPr>
            <w:tcW w:type="dxa" w:w="3061"/>
          </w:tcPr>
          <w:p>
            <w:r>
              <w:t>WERKDAG, NETTO.WERKDAGEN</w:t>
            </w:r>
          </w:p>
        </w:tc>
        <w:tc>
          <w:tcPr>
            <w:tcW w:type="dxa" w:w="1361"/>
          </w:tcPr>
          <w:p>
            <w:r>
              <w:t>12 minuten</w:t>
            </w:r>
          </w:p>
        </w:tc>
        <w:tc>
          <w:tcPr>
            <w:tcW w:type="dxa" w:w="1134"/>
          </w:tcPr>
          <w:p>
            <w:r>
              <w:t>11</w:t>
            </w:r>
          </w:p>
        </w:tc>
      </w:tr>
      <w:tr>
        <w:tc>
          <w:tcPr>
            <w:tcW w:type="dxa" w:w="1814"/>
          </w:tcPr>
          <w:p>
            <w:r>
              <w:t>5  Verkoop per maand</w:t>
            </w:r>
          </w:p>
        </w:tc>
        <w:tc>
          <w:tcPr>
            <w:tcW w:type="dxa" w:w="2494"/>
          </w:tcPr>
          <w:p>
            <w:r>
              <w:t>Tabel, draaitabel, grafiek, tijdlijn</w:t>
            </w:r>
          </w:p>
        </w:tc>
        <w:tc>
          <w:tcPr>
            <w:tcW w:type="dxa" w:w="3061"/>
          </w:tcPr>
          <w:p>
            <w:r>
              <w:t>Een tabel maken (Ctrl+T), Een tijdlijn</w:t>
            </w:r>
          </w:p>
        </w:tc>
        <w:tc>
          <w:tcPr>
            <w:tcW w:type="dxa" w:w="1361"/>
          </w:tcPr>
          <w:p>
            <w:r>
              <w:t>10 minuten</w:t>
            </w:r>
          </w:p>
        </w:tc>
        <w:tc>
          <w:tcPr>
            <w:tcW w:type="dxa" w:w="1134"/>
          </w:tcPr>
          <w:p>
            <w:r>
              <w:t>12</w:t>
            </w:r>
          </w:p>
        </w:tc>
      </w:tr>
      <w:tr>
        <w:tc>
          <w:tcPr>
            <w:tcW w:type="dxa" w:w="1814"/>
          </w:tcPr>
          <w:p>
            <w:r>
              <w:t>Samen</w:t>
            </w:r>
          </w:p>
        </w:tc>
        <w:tc>
          <w:tcPr>
            <w:tcW w:type="dxa" w:w="2494"/>
          </w:tcPr>
          <w:p/>
        </w:tc>
        <w:tc>
          <w:tcPr>
            <w:tcW w:type="dxa" w:w="3061"/>
          </w:tcPr>
          <w:p/>
        </w:tc>
        <w:tc>
          <w:tcPr>
            <w:tcW w:type="dxa" w:w="1361"/>
          </w:tcPr>
          <w:p>
            <w:r>
              <w:t>50 minuten</w:t>
            </w:r>
          </w:p>
        </w:tc>
        <w:tc>
          <w:tcPr>
            <w:tcW w:type="dxa" w:w="1134"/>
          </w:tcPr>
          <w:p>
            <w:r>
              <w:t>50</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Waar het bij iedereen misgaat</w:t>
            </w:r>
          </w:p>
          <w:p>
            <w:pPr>
              <w:spacing w:after="40"/>
            </w:pPr>
            <w:r>
              <w:t>1.  De peildatum niet vastzetten. Bij het doorvoeren zakt hij mee en dan klopt de bovenste rij wel en de rest niet. Herkenbaar aan een kolom die bovenaan goed is en onderaan onzin, of aan een kolom "Op tijd?" die overal hetzelfde zegt.</w:t>
            </w:r>
          </w:p>
          <w:p>
            <w:pPr>
              <w:spacing w:after="40"/>
            </w:pPr>
            <w:r>
              <w:t>2.  De celopmaak. Een aantal dagen dat als 12/04/1900 verschijnt, of een einddatum die als 46 223 verschijnt. De formule klopt dan, de cel niet. Zeg het één keer klassikaal en je bespaart jezelf tien keer dezelfde vraag.</w:t>
            </w:r>
          </w:p>
          <w:p>
            <w:pPr>
              <w:spacing w:after="40"/>
            </w:pPr>
            <w:r>
              <w:t>3.  De ;2 vergeten bij WEEKDAG. Dat valt niet op, want er komt gewoon een getal uit. Het weekend telt dan 12 of meer dagen in plaats van 10.</w:t>
            </w:r>
          </w:p>
          <w:p>
            <w:pPr>
              <w:spacing w:after="40"/>
            </w:pPr>
            <w:r>
              <w:t>4.  WERKDAG en NETTO.WERKDAGEN verwisselen. De eerste geeft een DATUM, de tweede een AANTAL. Als hun kolom D getallen toont en kolom E datums, dan staan ze omgekeerd.</w:t>
            </w:r>
          </w:p>
          <w:p>
            <w:pPr>
              <w:spacing w:after="40"/>
            </w:pPr>
            <w:r>
              <w:t>5.  Op blad 5 vergeten te groeperen. Hun draaitabel toont dan elke datum apart (18 regels) in plaats van 5 maanden. Het eindtotaal klopt wel, dus ze merken het zelf niet.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Wat je niet automatisch kan nakijken</w:t>
            </w:r>
          </w:p>
          <w:p>
            <w:pPr>
              <w:spacing w:after="40"/>
            </w:pPr>
            <w:r>
              <w:t>De tabel, de draaigrafiek en de tijdlijn van blad 5 moet je zien. Een tabel herken je aan de kleur en de filterpijltjes, een draaigrafiek aan de knoppen met veldnamen erin, en een tijdlijn aan de schuifbalk met maanden.</w:t>
            </w:r>
          </w:p>
          <w:p>
            <w:pPr>
              <w:spacing w:after="40"/>
            </w:pPr>
            <w:r>
              <w:t>Snelle test voor de tijdlijn: klik op een maand en kijk of de grafiek meebeweegt. Doet hij dat niet, dan is het een gewone grafiek op de tabel en geen draaigrafiek op de draaitabel.</w:t>
            </w:r>
          </w:p>
          <w:p>
            <w:pPr>
              <w:spacing w:after="40"/>
            </w:pPr>
            <w:r>
              <w:t>De losse cel op blad 2 kan je niet op waarde nakijken — die verandert elke dag. Kijk alleen of er een formule staat met VANDAAG() erin, en of de peildatum erin vastgezet is.</w:t>
            </w:r>
          </w:p>
        </w:tc>
      </w:tr>
    </w:tbl>
    <w:p/>
    <w:p>
      <w:r>
        <w:br w:type="page"/>
      </w:r>
    </w:p>
    <w:p>
      <w:pPr>
        <w:pStyle w:val="Heading1"/>
      </w:pPr>
      <w:r>
        <w:rPr>
          <w:color w:val="1F3864"/>
        </w:rPr>
        <w:t>Blad 1 — Een datum is een getal</w:t>
      </w:r>
    </w:p>
    <w:p>
      <w:pPr>
        <w:spacing w:after="160"/>
      </w:pPr>
      <w:r>
        <w:rPr>
          <w:b w:val="0"/>
          <w:i/>
          <w:color w:val="595959"/>
        </w:rPr>
        <w:t>werkblad '1 Voorbereiding'  ·  8 minuten  ·  7 punten</w:t>
      </w:r>
    </w:p>
    <w:p>
      <w:pPr>
        <w:pStyle w:val="Heading2"/>
      </w:pPr>
      <w:r>
        <w:rPr>
          <w:color w:val="595959"/>
        </w:rPr>
        <w:t>De formules</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D4:D15</w:t>
            </w:r>
          </w:p>
        </w:tc>
        <w:tc>
          <w:tcPr>
            <w:tcW w:type="dxa" w:w="6803"/>
          </w:tcPr>
          <w:p>
            <w:r>
              <w:rPr>
                <w:rFonts w:ascii="Consolas" w:hAnsi="Consolas"/>
                <w:sz w:val="20"/>
              </w:rPr>
              <w:t>=C4-B4</w:t>
            </w:r>
          </w:p>
        </w:tc>
        <w:tc>
          <w:tcPr>
            <w:tcW w:type="dxa" w:w="794"/>
          </w:tcPr>
          <w:p>
            <w:r>
              <w:t>4</w:t>
            </w:r>
          </w:p>
        </w:tc>
      </w:tr>
    </w:tbl>
    <w:p/>
    <w:p>
      <w:pPr>
        <w:spacing w:after="200"/>
      </w:pPr>
      <w:r>
        <w:rPr>
          <w:b w:val="0"/>
          <w:i/>
          <w:color w:val="595959"/>
        </w:rPr>
        <w:t>Alleen de bovenste cel moet getypt zijn; de rest is doorgevoerd. Staat er in elke cel een formule met hetzelfde rijnummer, dan is ze gekopieerd in plaats van doorgevoerd en klopt alleen de eerste regel.</w:t>
      </w:r>
    </w:p>
    <w:tbl>
      <w:tblPr>
        <w:tblStyle w:val="LightList-Accent1"/>
        <w:tblW w:type="auto" w:w="0"/>
        <w:tblLook w:firstColumn="1" w:firstRow="1" w:lastColumn="0" w:lastRow="0" w:noHBand="0" w:noVBand="1" w:val="04A0"/>
      </w:tblPr>
      <w:tblGrid>
        <w:gridCol w:w="2550"/>
        <w:gridCol w:w="2550"/>
        <w:gridCol w:w="2550"/>
        <w:gridCol w:w="2550"/>
      </w:tblGrid>
      <w:tr>
        <w:tc>
          <w:tcPr>
            <w:tcW w:type="dxa" w:w="2550"/>
          </w:tcPr>
          <w:p>
            <w:r>
              <w:rPr>
                <w:b/>
              </w:rPr>
              <w:t>Taak</w:t>
            </w:r>
          </w:p>
        </w:tc>
        <w:tc>
          <w:tcPr>
            <w:tcW w:type="dxa" w:w="2550"/>
          </w:tcPr>
          <w:p>
            <w:r>
              <w:rPr>
                <w:b/>
              </w:rPr>
              <w:t>Start</w:t>
            </w:r>
          </w:p>
        </w:tc>
        <w:tc>
          <w:tcPr>
            <w:tcW w:type="dxa" w:w="2550"/>
          </w:tcPr>
          <w:p>
            <w:r>
              <w:rPr>
                <w:b/>
              </w:rPr>
              <w:t>Einde</w:t>
            </w:r>
          </w:p>
        </w:tc>
        <w:tc>
          <w:tcPr>
            <w:tcW w:type="dxa" w:w="2550"/>
          </w:tcPr>
          <w:p>
            <w:r>
              <w:rPr>
                <w:b/>
              </w:rPr>
              <w:t>Dagen</w:t>
            </w:r>
          </w:p>
        </w:tc>
      </w:tr>
      <w:tr>
        <w:tc>
          <w:tcPr>
            <w:tcW w:type="dxa" w:w="2550"/>
          </w:tcPr>
          <w:p>
            <w:r>
              <w:t>Vergunning aanvragen</w:t>
            </w:r>
          </w:p>
        </w:tc>
        <w:tc>
          <w:tcPr>
            <w:tcW w:type="dxa" w:w="2550"/>
          </w:tcPr>
          <w:p>
            <w:r>
              <w:t>12/01/2026</w:t>
            </w:r>
          </w:p>
        </w:tc>
        <w:tc>
          <w:tcPr>
            <w:tcW w:type="dxa" w:w="2550"/>
          </w:tcPr>
          <w:p>
            <w:r>
              <w:t>06/03/2026</w:t>
            </w:r>
          </w:p>
        </w:tc>
        <w:tc>
          <w:tcPr>
            <w:tcW w:type="dxa" w:w="2550"/>
          </w:tcPr>
          <w:p>
            <w:r>
              <w:t>53</w:t>
            </w:r>
          </w:p>
        </w:tc>
      </w:tr>
      <w:tr>
        <w:tc>
          <w:tcPr>
            <w:tcW w:type="dxa" w:w="2550"/>
          </w:tcPr>
          <w:p>
            <w:r>
              <w:t>Line-up vastleggen</w:t>
            </w:r>
          </w:p>
        </w:tc>
        <w:tc>
          <w:tcPr>
            <w:tcW w:type="dxa" w:w="2550"/>
          </w:tcPr>
          <w:p>
            <w:r>
              <w:t>26/01/2026</w:t>
            </w:r>
          </w:p>
        </w:tc>
        <w:tc>
          <w:tcPr>
            <w:tcW w:type="dxa" w:w="2550"/>
          </w:tcPr>
          <w:p>
            <w:r>
              <w:t>24/04/2026</w:t>
            </w:r>
          </w:p>
        </w:tc>
        <w:tc>
          <w:tcPr>
            <w:tcW w:type="dxa" w:w="2550"/>
          </w:tcPr>
          <w:p>
            <w:r>
              <w:t>88</w:t>
            </w:r>
          </w:p>
        </w:tc>
      </w:tr>
      <w:tr>
        <w:tc>
          <w:tcPr>
            <w:tcW w:type="dxa" w:w="2550"/>
          </w:tcPr>
          <w:p>
            <w:r>
              <w:t>Terrein huren</w:t>
            </w:r>
          </w:p>
        </w:tc>
        <w:tc>
          <w:tcPr>
            <w:tcW w:type="dxa" w:w="2550"/>
          </w:tcPr>
          <w:p>
            <w:r>
              <w:t>02/02/2026</w:t>
            </w:r>
          </w:p>
        </w:tc>
        <w:tc>
          <w:tcPr>
            <w:tcW w:type="dxa" w:w="2550"/>
          </w:tcPr>
          <w:p>
            <w:r>
              <w:t>27/02/2026</w:t>
            </w:r>
          </w:p>
        </w:tc>
        <w:tc>
          <w:tcPr>
            <w:tcW w:type="dxa" w:w="2550"/>
          </w:tcPr>
          <w:p>
            <w:r>
              <w:t>25</w:t>
            </w:r>
          </w:p>
        </w:tc>
      </w:tr>
      <w:tr>
        <w:tc>
          <w:tcPr>
            <w:tcW w:type="dxa" w:w="2550"/>
          </w:tcPr>
          <w:p>
            <w:r>
              <w:t>Ticketverkoop voorbereiden</w:t>
            </w:r>
          </w:p>
        </w:tc>
        <w:tc>
          <w:tcPr>
            <w:tcW w:type="dxa" w:w="2550"/>
          </w:tcPr>
          <w:p>
            <w:r>
              <w:t>16/02/2026</w:t>
            </w:r>
          </w:p>
        </w:tc>
        <w:tc>
          <w:tcPr>
            <w:tcW w:type="dxa" w:w="2550"/>
          </w:tcPr>
          <w:p>
            <w:r>
              <w:t>20/03/2026</w:t>
            </w:r>
          </w:p>
        </w:tc>
        <w:tc>
          <w:tcPr>
            <w:tcW w:type="dxa" w:w="2550"/>
          </w:tcPr>
          <w:p>
            <w:r>
              <w:t>32</w:t>
            </w:r>
          </w:p>
        </w:tc>
      </w:tr>
      <w:tr>
        <w:tc>
          <w:tcPr>
            <w:tcW w:type="dxa" w:w="2550"/>
          </w:tcPr>
          <w:p>
            <w:r>
              <w:t>Campagne online</w:t>
            </w:r>
          </w:p>
        </w:tc>
        <w:tc>
          <w:tcPr>
            <w:tcW w:type="dxa" w:w="2550"/>
          </w:tcPr>
          <w:p>
            <w:r>
              <w:t>09/03/2026</w:t>
            </w:r>
          </w:p>
        </w:tc>
        <w:tc>
          <w:tcPr>
            <w:tcW w:type="dxa" w:w="2550"/>
          </w:tcPr>
          <w:p>
            <w:r>
              <w:t>19/06/2026</w:t>
            </w:r>
          </w:p>
        </w:tc>
        <w:tc>
          <w:tcPr>
            <w:tcW w:type="dxa" w:w="2550"/>
          </w:tcPr>
          <w:p>
            <w:r>
              <w:t>102</w:t>
            </w:r>
          </w:p>
        </w:tc>
      </w:tr>
      <w:tr>
        <w:tc>
          <w:tcPr>
            <w:tcW w:type="dxa" w:w="2550"/>
          </w:tcPr>
          <w:p>
            <w:r>
              <w:t>Vrijwilligers werven</w:t>
            </w:r>
          </w:p>
        </w:tc>
        <w:tc>
          <w:tcPr>
            <w:tcW w:type="dxa" w:w="2550"/>
          </w:tcPr>
          <w:p>
            <w:r>
              <w:t>23/03/2026</w:t>
            </w:r>
          </w:p>
        </w:tc>
        <w:tc>
          <w:tcPr>
            <w:tcW w:type="dxa" w:w="2550"/>
          </w:tcPr>
          <w:p>
            <w:r>
              <w:t>29/05/2026</w:t>
            </w:r>
          </w:p>
        </w:tc>
        <w:tc>
          <w:tcPr>
            <w:tcW w:type="dxa" w:w="2550"/>
          </w:tcPr>
          <w:p>
            <w:r>
              <w:t>67</w:t>
            </w:r>
          </w:p>
        </w:tc>
      </w:tr>
      <w:tr>
        <w:tc>
          <w:tcPr>
            <w:tcW w:type="dxa" w:w="2550"/>
          </w:tcPr>
          <w:p>
            <w:r>
              <w:t>Catering aanbesteden</w:t>
            </w:r>
          </w:p>
        </w:tc>
        <w:tc>
          <w:tcPr>
            <w:tcW w:type="dxa" w:w="2550"/>
          </w:tcPr>
          <w:p>
            <w:r>
              <w:t>06/04/2026</w:t>
            </w:r>
          </w:p>
        </w:tc>
        <w:tc>
          <w:tcPr>
            <w:tcW w:type="dxa" w:w="2550"/>
          </w:tcPr>
          <w:p>
            <w:r>
              <w:t>01/05/2026</w:t>
            </w:r>
          </w:p>
        </w:tc>
        <w:tc>
          <w:tcPr>
            <w:tcW w:type="dxa" w:w="2550"/>
          </w:tcPr>
          <w:p>
            <w:r>
              <w:t>25</w:t>
            </w:r>
          </w:p>
        </w:tc>
      </w:tr>
      <w:tr>
        <w:tc>
          <w:tcPr>
            <w:tcW w:type="dxa" w:w="2550"/>
          </w:tcPr>
          <w:p>
            <w:r>
              <w:t>Podia bestellen</w:t>
            </w:r>
          </w:p>
        </w:tc>
        <w:tc>
          <w:tcPr>
            <w:tcW w:type="dxa" w:w="2550"/>
          </w:tcPr>
          <w:p>
            <w:r>
              <w:t>20/04/2026</w:t>
            </w:r>
          </w:p>
        </w:tc>
        <w:tc>
          <w:tcPr>
            <w:tcW w:type="dxa" w:w="2550"/>
          </w:tcPr>
          <w:p>
            <w:r>
              <w:t>15/05/2026</w:t>
            </w:r>
          </w:p>
        </w:tc>
        <w:tc>
          <w:tcPr>
            <w:tcW w:type="dxa" w:w="2550"/>
          </w:tcPr>
          <w:p>
            <w:r>
              <w:t>25</w:t>
            </w:r>
          </w:p>
        </w:tc>
      </w:tr>
      <w:tr>
        <w:tc>
          <w:tcPr>
            <w:tcW w:type="dxa" w:w="2550"/>
          </w:tcPr>
          <w:p>
            <w:r>
              <w:t>Beveiliging contracteren</w:t>
            </w:r>
          </w:p>
        </w:tc>
        <w:tc>
          <w:tcPr>
            <w:tcW w:type="dxa" w:w="2550"/>
          </w:tcPr>
          <w:p>
            <w:r>
              <w:t>04/05/2026</w:t>
            </w:r>
          </w:p>
        </w:tc>
        <w:tc>
          <w:tcPr>
            <w:tcW w:type="dxa" w:w="2550"/>
          </w:tcPr>
          <w:p>
            <w:r>
              <w:t>05/06/2026</w:t>
            </w:r>
          </w:p>
        </w:tc>
        <w:tc>
          <w:tcPr>
            <w:tcW w:type="dxa" w:w="2550"/>
          </w:tcPr>
          <w:p>
            <w:r>
              <w:t>32</w:t>
            </w:r>
          </w:p>
        </w:tc>
      </w:tr>
      <w:tr>
        <w:tc>
          <w:tcPr>
            <w:tcW w:type="dxa" w:w="2550"/>
          </w:tcPr>
          <w:p>
            <w:r>
              <w:t>Signalisatie laten drukken</w:t>
            </w:r>
          </w:p>
        </w:tc>
        <w:tc>
          <w:tcPr>
            <w:tcW w:type="dxa" w:w="2550"/>
          </w:tcPr>
          <w:p>
            <w:r>
              <w:t>18/05/2026</w:t>
            </w:r>
          </w:p>
        </w:tc>
        <w:tc>
          <w:tcPr>
            <w:tcW w:type="dxa" w:w="2550"/>
          </w:tcPr>
          <w:p>
            <w:r>
              <w:t>12/06/2026</w:t>
            </w:r>
          </w:p>
        </w:tc>
        <w:tc>
          <w:tcPr>
            <w:tcW w:type="dxa" w:w="2550"/>
          </w:tcPr>
          <w:p>
            <w:r>
              <w:t>25</w:t>
            </w:r>
          </w:p>
        </w:tc>
      </w:tr>
      <w:tr>
        <w:tc>
          <w:tcPr>
            <w:tcW w:type="dxa" w:w="2550"/>
          </w:tcPr>
          <w:p>
            <w:r>
              <w:t>Opbouw terrein</w:t>
            </w:r>
          </w:p>
        </w:tc>
        <w:tc>
          <w:tcPr>
            <w:tcW w:type="dxa" w:w="2550"/>
          </w:tcPr>
          <w:p>
            <w:r>
              <w:t>29/06/2026</w:t>
            </w:r>
          </w:p>
        </w:tc>
        <w:tc>
          <w:tcPr>
            <w:tcW w:type="dxa" w:w="2550"/>
          </w:tcPr>
          <w:p>
            <w:r>
              <w:t>16/07/2026</w:t>
            </w:r>
          </w:p>
        </w:tc>
        <w:tc>
          <w:tcPr>
            <w:tcW w:type="dxa" w:w="2550"/>
          </w:tcPr>
          <w:p>
            <w:r>
              <w:t>17</w:t>
            </w:r>
          </w:p>
        </w:tc>
      </w:tr>
      <w:tr>
        <w:tc>
          <w:tcPr>
            <w:tcW w:type="dxa" w:w="2550"/>
          </w:tcPr>
          <w:p>
            <w:r>
              <w:t>Technische check</w:t>
            </w:r>
          </w:p>
        </w:tc>
        <w:tc>
          <w:tcPr>
            <w:tcW w:type="dxa" w:w="2550"/>
          </w:tcPr>
          <w:p>
            <w:r>
              <w:t>13/07/2026</w:t>
            </w:r>
          </w:p>
        </w:tc>
        <w:tc>
          <w:tcPr>
            <w:tcW w:type="dxa" w:w="2550"/>
          </w:tcPr>
          <w:p>
            <w:r>
              <w:t>16/07/2026</w:t>
            </w:r>
          </w:p>
        </w:tc>
        <w:tc>
          <w:tcPr>
            <w:tcW w:type="dxa" w:w="2550"/>
          </w:tcPr>
          <w:p>
            <w:r>
              <w:t>3</w:t>
            </w:r>
          </w:p>
        </w:tc>
      </w:tr>
    </w:tbl>
    <w:p/>
    <w:p>
      <w:pPr>
        <w:spacing w:after="200"/>
      </w:pPr>
      <w:r>
        <w:rPr>
          <w:b w:val="0"/>
          <w:i/>
          <w:color w:val="595959"/>
        </w:rPr>
        <w:t>De langste taak is Campagne online met 102 dagen. Van 12/01/2026 tot 16/07/2026 is 185 dagen.</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G4</w:t>
            </w:r>
          </w:p>
        </w:tc>
        <w:tc>
          <w:tcPr>
            <w:tcW w:type="dxa" w:w="4876"/>
          </w:tcPr>
          <w:p>
            <w:r>
              <w:t>Welke taak het langst duurt</w:t>
            </w:r>
          </w:p>
        </w:tc>
        <w:tc>
          <w:tcPr>
            <w:tcW w:type="dxa" w:w="2494"/>
          </w:tcPr>
          <w:p>
            <w:r>
              <w:t>Campagne online</w:t>
            </w:r>
          </w:p>
        </w:tc>
        <w:tc>
          <w:tcPr>
            <w:tcW w:type="dxa" w:w="794"/>
          </w:tcPr>
          <w:p>
            <w:r>
              <w:t>1</w:t>
            </w:r>
          </w:p>
        </w:tc>
      </w:tr>
      <w:tr>
        <w:tc>
          <w:tcPr>
            <w:tcW w:type="dxa" w:w="1134"/>
          </w:tcPr>
          <w:p>
            <w:r>
              <w:t>G5</w:t>
            </w:r>
          </w:p>
        </w:tc>
        <w:tc>
          <w:tcPr>
            <w:tcW w:type="dxa" w:w="4876"/>
          </w:tcPr>
          <w:p>
            <w:r>
              <w:t>Hoeveel dagen dat zijn</w:t>
            </w:r>
          </w:p>
        </w:tc>
        <w:tc>
          <w:tcPr>
            <w:tcW w:type="dxa" w:w="2494"/>
          </w:tcPr>
          <w:p>
            <w:r>
              <w:t>102</w:t>
            </w:r>
          </w:p>
        </w:tc>
        <w:tc>
          <w:tcPr>
            <w:tcW w:type="dxa" w:w="794"/>
          </w:tcPr>
          <w:p>
            <w:r>
              <w:t>1</w:t>
            </w:r>
          </w:p>
        </w:tc>
      </w:tr>
      <w:tr>
        <w:tc>
          <w:tcPr>
            <w:tcW w:type="dxa" w:w="1134"/>
          </w:tcPr>
          <w:p>
            <w:r>
              <w:t>G6</w:t>
            </w:r>
          </w:p>
        </w:tc>
        <w:tc>
          <w:tcPr>
            <w:tcW w:type="dxa" w:w="4876"/>
          </w:tcPr>
          <w:p>
            <w:r>
              <w:t>Hoeveel dagen er zitten tussen de vroegste start en het laatste einde</w:t>
            </w:r>
          </w:p>
        </w:tc>
        <w:tc>
          <w:tcPr>
            <w:tcW w:type="dxa" w:w="2494"/>
          </w:tcPr>
          <w:p>
            <w:r>
              <w:t>185</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De langste taak duurt 102 dagen. Staat er ergens iets als 12/04/1900, dan klopt je formule wel maar je celopmaak niet.</w:t>
            </w:r>
          </w:p>
        </w:tc>
      </w:tr>
    </w:tbl>
    <w:p/>
    <w:p>
      <w:r>
        <w:br w:type="page"/>
      </w:r>
    </w:p>
    <w:p>
      <w:pPr>
        <w:pStyle w:val="Heading1"/>
      </w:pPr>
      <w:r>
        <w:rPr>
          <w:color w:val="1F3864"/>
        </w:rPr>
        <w:t>Blad 2 — Hoe oud is iedereen?</w:t>
      </w:r>
    </w:p>
    <w:p>
      <w:pPr>
        <w:spacing w:after="160"/>
      </w:pPr>
      <w:r>
        <w:rPr>
          <w:b w:val="0"/>
          <w:i/>
          <w:color w:val="595959"/>
        </w:rPr>
        <w:t>werkblad '2 Vrijwilligers'  ·  10 minuten  ·  10 punten</w:t>
      </w:r>
    </w:p>
    <w:p>
      <w:pPr>
        <w:pStyle w:val="Heading2"/>
      </w:pPr>
      <w:r>
        <w:rPr>
          <w:color w:val="595959"/>
        </w:rPr>
        <w:t>De formules</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C4:C19</w:t>
            </w:r>
          </w:p>
        </w:tc>
        <w:tc>
          <w:tcPr>
            <w:tcW w:type="dxa" w:w="6803"/>
          </w:tcPr>
          <w:p>
            <w:r>
              <w:rPr>
                <w:rFonts w:ascii="Consolas" w:hAnsi="Consolas"/>
                <w:sz w:val="20"/>
              </w:rPr>
              <w:t>=DATUMVERSCHIL(B4;$G$1;"J")</w:t>
            </w:r>
          </w:p>
        </w:tc>
        <w:tc>
          <w:tcPr>
            <w:tcW w:type="dxa" w:w="794"/>
          </w:tcPr>
          <w:p>
            <w:r>
              <w:t>4</w:t>
            </w:r>
          </w:p>
        </w:tc>
      </w:tr>
      <w:tr>
        <w:tc>
          <w:tcPr>
            <w:tcW w:type="dxa" w:w="1701"/>
          </w:tcPr>
          <w:p>
            <w:r>
              <w:t>D4:D19</w:t>
            </w:r>
          </w:p>
        </w:tc>
        <w:tc>
          <w:tcPr>
            <w:tcW w:type="dxa" w:w="6803"/>
          </w:tcPr>
          <w:p>
            <w:r>
              <w:rPr>
                <w:rFonts w:ascii="Consolas" w:hAnsi="Consolas"/>
                <w:sz w:val="20"/>
              </w:rPr>
              <w:t>=ALS(C4&gt;=18;"ja";"nee")</w:t>
            </w:r>
          </w:p>
        </w:tc>
        <w:tc>
          <w:tcPr>
            <w:tcW w:type="dxa" w:w="794"/>
          </w:tcPr>
          <w:p>
            <w:r>
              <w:t>2</w:t>
            </w:r>
          </w:p>
        </w:tc>
      </w:tr>
    </w:tbl>
    <w:p/>
    <w:p>
      <w:pPr>
        <w:spacing w:after="200"/>
      </w:pPr>
      <w:r>
        <w:rPr>
          <w:b w:val="0"/>
          <w:i/>
          <w:color w:val="595959"/>
        </w:rPr>
        <w:t>Alleen de bovenste cel moet getypt zijn; de rest is doorgevoerd. Staat er in elke cel een formule met hetzelfde rijnummer, dan is ze gekopieerd in plaats van doorgevoerd en klopt alleen de eerste regel.</w:t>
      </w:r>
    </w:p>
    <w:p>
      <w:pPr>
        <w:pStyle w:val="Heading2"/>
      </w:pPr>
      <w:r>
        <w:rPr>
          <w:color w:val="595959"/>
        </w:rPr>
        <w:t>De losse cel</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G2</w:t>
            </w:r>
          </w:p>
        </w:tc>
        <w:tc>
          <w:tcPr>
            <w:tcW w:type="dxa" w:w="6803"/>
          </w:tcPr>
          <w:p>
            <w:r>
              <w:rPr>
                <w:rFonts w:ascii="Consolas" w:hAnsi="Consolas"/>
                <w:sz w:val="20"/>
              </w:rPr>
              <w:t>=$G$1-VANDAAG()</w:t>
            </w:r>
          </w:p>
        </w:tc>
        <w:tc>
          <w:tcPr>
            <w:tcW w:type="dxa" w:w="794"/>
          </w:tcPr>
          <w:p>
            <w:r>
              <w:t>1</w:t>
            </w:r>
          </w:p>
        </w:tc>
      </w:tr>
    </w:tbl>
    <w:p/>
    <w:p>
      <w:pPr>
        <w:spacing w:after="200"/>
      </w:pPr>
      <w:r>
        <w:rPr>
          <w:b w:val="0"/>
          <w:i/>
          <w:color w:val="595959"/>
        </w:rPr>
        <w:t>Geen vast antwoord: dit getal verandert elke dag. Kijk of er een formule staat en of de peildatum vastgezet is.</w:t>
      </w:r>
    </w:p>
    <w:tbl>
      <w:tblPr>
        <w:tblStyle w:val="LightList-Accent1"/>
        <w:tblW w:type="auto" w:w="0"/>
        <w:tblLook w:firstColumn="1" w:firstRow="1" w:lastColumn="0" w:lastRow="0" w:noHBand="0" w:noVBand="1" w:val="04A0"/>
      </w:tblPr>
      <w:tblGrid>
        <w:gridCol w:w="2550"/>
        <w:gridCol w:w="2550"/>
        <w:gridCol w:w="2550"/>
        <w:gridCol w:w="2550"/>
      </w:tblGrid>
      <w:tr>
        <w:tc>
          <w:tcPr>
            <w:tcW w:type="dxa" w:w="2550"/>
          </w:tcPr>
          <w:p>
            <w:r>
              <w:rPr>
                <w:b/>
              </w:rPr>
              <w:t>Vrijwilliger</w:t>
            </w:r>
          </w:p>
        </w:tc>
        <w:tc>
          <w:tcPr>
            <w:tcW w:type="dxa" w:w="2550"/>
          </w:tcPr>
          <w:p>
            <w:r>
              <w:rPr>
                <w:b/>
              </w:rPr>
              <w:t>Geboren</w:t>
            </w:r>
          </w:p>
        </w:tc>
        <w:tc>
          <w:tcPr>
            <w:tcW w:type="dxa" w:w="2550"/>
          </w:tcPr>
          <w:p>
            <w:r>
              <w:rPr>
                <w:b/>
              </w:rPr>
              <w:t>Leeftijd</w:t>
            </w:r>
          </w:p>
        </w:tc>
        <w:tc>
          <w:tcPr>
            <w:tcW w:type="dxa" w:w="2550"/>
          </w:tcPr>
          <w:p>
            <w:r>
              <w:rPr>
                <w:b/>
              </w:rPr>
              <w:t>Achter de bar?</w:t>
            </w:r>
          </w:p>
        </w:tc>
      </w:tr>
      <w:tr>
        <w:tc>
          <w:tcPr>
            <w:tcW w:type="dxa" w:w="2550"/>
          </w:tcPr>
          <w:p>
            <w:r>
              <w:t>Lotte Vandenberghe</w:t>
            </w:r>
          </w:p>
        </w:tc>
        <w:tc>
          <w:tcPr>
            <w:tcW w:type="dxa" w:w="2550"/>
          </w:tcPr>
          <w:p>
            <w:r>
              <w:t>14/03/2006</w:t>
            </w:r>
          </w:p>
        </w:tc>
        <w:tc>
          <w:tcPr>
            <w:tcW w:type="dxa" w:w="2550"/>
          </w:tcPr>
          <w:p>
            <w:r>
              <w:t>20</w:t>
            </w:r>
          </w:p>
        </w:tc>
        <w:tc>
          <w:tcPr>
            <w:tcW w:type="dxa" w:w="2550"/>
          </w:tcPr>
          <w:p>
            <w:r>
              <w:t>ja</w:t>
            </w:r>
          </w:p>
        </w:tc>
      </w:tr>
      <w:tr>
        <w:tc>
          <w:tcPr>
            <w:tcW w:type="dxa" w:w="2550"/>
          </w:tcPr>
          <w:p>
            <w:r>
              <w:t>Jonas Peeters</w:t>
            </w:r>
          </w:p>
        </w:tc>
        <w:tc>
          <w:tcPr>
            <w:tcW w:type="dxa" w:w="2550"/>
          </w:tcPr>
          <w:p>
            <w:r>
              <w:t>02/11/2009</w:t>
            </w:r>
          </w:p>
        </w:tc>
        <w:tc>
          <w:tcPr>
            <w:tcW w:type="dxa" w:w="2550"/>
          </w:tcPr>
          <w:p>
            <w:r>
              <w:t>16</w:t>
            </w:r>
          </w:p>
        </w:tc>
        <w:tc>
          <w:tcPr>
            <w:tcW w:type="dxa" w:w="2550"/>
          </w:tcPr>
          <w:p>
            <w:r>
              <w:t>nee</w:t>
            </w:r>
          </w:p>
        </w:tc>
      </w:tr>
      <w:tr>
        <w:tc>
          <w:tcPr>
            <w:tcW w:type="dxa" w:w="2550"/>
          </w:tcPr>
          <w:p>
            <w:r>
              <w:t>Amina De Smet</w:t>
            </w:r>
          </w:p>
        </w:tc>
        <w:tc>
          <w:tcPr>
            <w:tcW w:type="dxa" w:w="2550"/>
          </w:tcPr>
          <w:p>
            <w:r>
              <w:t>17/07/2008</w:t>
            </w:r>
          </w:p>
        </w:tc>
        <w:tc>
          <w:tcPr>
            <w:tcW w:type="dxa" w:w="2550"/>
          </w:tcPr>
          <w:p>
            <w:r>
              <w:t>18</w:t>
            </w:r>
          </w:p>
        </w:tc>
        <w:tc>
          <w:tcPr>
            <w:tcW w:type="dxa" w:w="2550"/>
          </w:tcPr>
          <w:p>
            <w:r>
              <w:t>ja</w:t>
            </w:r>
          </w:p>
        </w:tc>
      </w:tr>
      <w:tr>
        <w:tc>
          <w:tcPr>
            <w:tcW w:type="dxa" w:w="2550"/>
          </w:tcPr>
          <w:p>
            <w:r>
              <w:t>Youssef Willems</w:t>
            </w:r>
          </w:p>
        </w:tc>
        <w:tc>
          <w:tcPr>
            <w:tcW w:type="dxa" w:w="2550"/>
          </w:tcPr>
          <w:p>
            <w:r>
              <w:t>30/01/2007</w:t>
            </w:r>
          </w:p>
        </w:tc>
        <w:tc>
          <w:tcPr>
            <w:tcW w:type="dxa" w:w="2550"/>
          </w:tcPr>
          <w:p>
            <w:r>
              <w:t>19</w:t>
            </w:r>
          </w:p>
        </w:tc>
        <w:tc>
          <w:tcPr>
            <w:tcW w:type="dxa" w:w="2550"/>
          </w:tcPr>
          <w:p>
            <w:r>
              <w:t>ja</w:t>
            </w:r>
          </w:p>
        </w:tc>
      </w:tr>
      <w:tr>
        <w:tc>
          <w:tcPr>
            <w:tcW w:type="dxa" w:w="2550"/>
          </w:tcPr>
          <w:p>
            <w:r>
              <w:t>Elise Mertens</w:t>
            </w:r>
          </w:p>
        </w:tc>
        <w:tc>
          <w:tcPr>
            <w:tcW w:type="dxa" w:w="2550"/>
          </w:tcPr>
          <w:p>
            <w:r>
              <w:t>08/04/2009</w:t>
            </w:r>
          </w:p>
        </w:tc>
        <w:tc>
          <w:tcPr>
            <w:tcW w:type="dxa" w:w="2550"/>
          </w:tcPr>
          <w:p>
            <w:r>
              <w:t>17</w:t>
            </w:r>
          </w:p>
        </w:tc>
        <w:tc>
          <w:tcPr>
            <w:tcW w:type="dxa" w:w="2550"/>
          </w:tcPr>
          <w:p>
            <w:r>
              <w:t>nee</w:t>
            </w:r>
          </w:p>
        </w:tc>
      </w:tr>
      <w:tr>
        <w:tc>
          <w:tcPr>
            <w:tcW w:type="dxa" w:w="2550"/>
          </w:tcPr>
          <w:p>
            <w:r>
              <w:t>Bilal Claes</w:t>
            </w:r>
          </w:p>
        </w:tc>
        <w:tc>
          <w:tcPr>
            <w:tcW w:type="dxa" w:w="2550"/>
          </w:tcPr>
          <w:p>
            <w:r>
              <w:t>21/09/2005</w:t>
            </w:r>
          </w:p>
        </w:tc>
        <w:tc>
          <w:tcPr>
            <w:tcW w:type="dxa" w:w="2550"/>
          </w:tcPr>
          <w:p>
            <w:r>
              <w:t>20</w:t>
            </w:r>
          </w:p>
        </w:tc>
        <w:tc>
          <w:tcPr>
            <w:tcW w:type="dxa" w:w="2550"/>
          </w:tcPr>
          <w:p>
            <w:r>
              <w:t>ja</w:t>
            </w:r>
          </w:p>
        </w:tc>
      </w:tr>
      <w:tr>
        <w:tc>
          <w:tcPr>
            <w:tcW w:type="dxa" w:w="2550"/>
          </w:tcPr>
          <w:p>
            <w:r>
              <w:t>Noor Janssens</w:t>
            </w:r>
          </w:p>
        </w:tc>
        <w:tc>
          <w:tcPr>
            <w:tcW w:type="dxa" w:w="2550"/>
          </w:tcPr>
          <w:p>
            <w:r>
              <w:t>18/07/2008</w:t>
            </w:r>
          </w:p>
        </w:tc>
        <w:tc>
          <w:tcPr>
            <w:tcW w:type="dxa" w:w="2550"/>
          </w:tcPr>
          <w:p>
            <w:r>
              <w:t>17</w:t>
            </w:r>
          </w:p>
        </w:tc>
        <w:tc>
          <w:tcPr>
            <w:tcW w:type="dxa" w:w="2550"/>
          </w:tcPr>
          <w:p>
            <w:r>
              <w:t>nee</w:t>
            </w:r>
          </w:p>
        </w:tc>
      </w:tr>
      <w:tr>
        <w:tc>
          <w:tcPr>
            <w:tcW w:type="dxa" w:w="2550"/>
          </w:tcPr>
          <w:p>
            <w:r>
              <w:t>Sam Maes</w:t>
            </w:r>
          </w:p>
        </w:tc>
        <w:tc>
          <w:tcPr>
            <w:tcW w:type="dxa" w:w="2550"/>
          </w:tcPr>
          <w:p>
            <w:r>
              <w:t>05/02/2010</w:t>
            </w:r>
          </w:p>
        </w:tc>
        <w:tc>
          <w:tcPr>
            <w:tcW w:type="dxa" w:w="2550"/>
          </w:tcPr>
          <w:p>
            <w:r>
              <w:t>16</w:t>
            </w:r>
          </w:p>
        </w:tc>
        <w:tc>
          <w:tcPr>
            <w:tcW w:type="dxa" w:w="2550"/>
          </w:tcPr>
          <w:p>
            <w:r>
              <w:t>nee</w:t>
            </w:r>
          </w:p>
        </w:tc>
      </w:tr>
      <w:tr>
        <w:tc>
          <w:tcPr>
            <w:tcW w:type="dxa" w:w="2550"/>
          </w:tcPr>
          <w:p>
            <w:r>
              <w:t>Ayla Wouters</w:t>
            </w:r>
          </w:p>
        </w:tc>
        <w:tc>
          <w:tcPr>
            <w:tcW w:type="dxa" w:w="2550"/>
          </w:tcPr>
          <w:p>
            <w:r>
              <w:t>11/12/2004</w:t>
            </w:r>
          </w:p>
        </w:tc>
        <w:tc>
          <w:tcPr>
            <w:tcW w:type="dxa" w:w="2550"/>
          </w:tcPr>
          <w:p>
            <w:r>
              <w:t>21</w:t>
            </w:r>
          </w:p>
        </w:tc>
        <w:tc>
          <w:tcPr>
            <w:tcW w:type="dxa" w:w="2550"/>
          </w:tcPr>
          <w:p>
            <w:r>
              <w:t>ja</w:t>
            </w:r>
          </w:p>
        </w:tc>
      </w:tr>
      <w:tr>
        <w:tc>
          <w:tcPr>
            <w:tcW w:type="dxa" w:w="2550"/>
          </w:tcPr>
          <w:p>
            <w:r>
              <w:t>Liam Goossens</w:t>
            </w:r>
          </w:p>
        </w:tc>
        <w:tc>
          <w:tcPr>
            <w:tcW w:type="dxa" w:w="2550"/>
          </w:tcPr>
          <w:p>
            <w:r>
              <w:t>27/08/2009</w:t>
            </w:r>
          </w:p>
        </w:tc>
        <w:tc>
          <w:tcPr>
            <w:tcW w:type="dxa" w:w="2550"/>
          </w:tcPr>
          <w:p>
            <w:r>
              <w:t>16</w:t>
            </w:r>
          </w:p>
        </w:tc>
        <w:tc>
          <w:tcPr>
            <w:tcW w:type="dxa" w:w="2550"/>
          </w:tcPr>
          <w:p>
            <w:r>
              <w:t>nee</w:t>
            </w:r>
          </w:p>
        </w:tc>
      </w:tr>
      <w:tr>
        <w:tc>
          <w:tcPr>
            <w:tcW w:type="dxa" w:w="2550"/>
          </w:tcPr>
          <w:p>
            <w:r>
              <w:t>Fatima De Cock</w:t>
            </w:r>
          </w:p>
        </w:tc>
        <w:tc>
          <w:tcPr>
            <w:tcW w:type="dxa" w:w="2550"/>
          </w:tcPr>
          <w:p>
            <w:r>
              <w:t>03/05/2003</w:t>
            </w:r>
          </w:p>
        </w:tc>
        <w:tc>
          <w:tcPr>
            <w:tcW w:type="dxa" w:w="2550"/>
          </w:tcPr>
          <w:p>
            <w:r>
              <w:t>23</w:t>
            </w:r>
          </w:p>
        </w:tc>
        <w:tc>
          <w:tcPr>
            <w:tcW w:type="dxa" w:w="2550"/>
          </w:tcPr>
          <w:p>
            <w:r>
              <w:t>ja</w:t>
            </w:r>
          </w:p>
        </w:tc>
      </w:tr>
      <w:tr>
        <w:tc>
          <w:tcPr>
            <w:tcW w:type="dxa" w:w="2550"/>
          </w:tcPr>
          <w:p>
            <w:r>
              <w:t>Thibault Hermans</w:t>
            </w:r>
          </w:p>
        </w:tc>
        <w:tc>
          <w:tcPr>
            <w:tcW w:type="dxa" w:w="2550"/>
          </w:tcPr>
          <w:p>
            <w:r>
              <w:t>19/10/2008</w:t>
            </w:r>
          </w:p>
        </w:tc>
        <w:tc>
          <w:tcPr>
            <w:tcW w:type="dxa" w:w="2550"/>
          </w:tcPr>
          <w:p>
            <w:r>
              <w:t>17</w:t>
            </w:r>
          </w:p>
        </w:tc>
        <w:tc>
          <w:tcPr>
            <w:tcW w:type="dxa" w:w="2550"/>
          </w:tcPr>
          <w:p>
            <w:r>
              <w:t>nee</w:t>
            </w:r>
          </w:p>
        </w:tc>
      </w:tr>
      <w:tr>
        <w:tc>
          <w:tcPr>
            <w:tcW w:type="dxa" w:w="2550"/>
          </w:tcPr>
          <w:p>
            <w:r>
              <w:t>Zeynep Lambrechts</w:t>
            </w:r>
          </w:p>
        </w:tc>
        <w:tc>
          <w:tcPr>
            <w:tcW w:type="dxa" w:w="2550"/>
          </w:tcPr>
          <w:p>
            <w:r>
              <w:t>24/06/2007</w:t>
            </w:r>
          </w:p>
        </w:tc>
        <w:tc>
          <w:tcPr>
            <w:tcW w:type="dxa" w:w="2550"/>
          </w:tcPr>
          <w:p>
            <w:r>
              <w:t>19</w:t>
            </w:r>
          </w:p>
        </w:tc>
        <w:tc>
          <w:tcPr>
            <w:tcW w:type="dxa" w:w="2550"/>
          </w:tcPr>
          <w:p>
            <w:r>
              <w:t>ja</w:t>
            </w:r>
          </w:p>
        </w:tc>
      </w:tr>
      <w:tr>
        <w:tc>
          <w:tcPr>
            <w:tcW w:type="dxa" w:w="2550"/>
          </w:tcPr>
          <w:p>
            <w:r>
              <w:t>Robbe Van Damme</w:t>
            </w:r>
          </w:p>
        </w:tc>
        <w:tc>
          <w:tcPr>
            <w:tcW w:type="dxa" w:w="2550"/>
          </w:tcPr>
          <w:p>
            <w:r>
              <w:t>09/09/2010</w:t>
            </w:r>
          </w:p>
        </w:tc>
        <w:tc>
          <w:tcPr>
            <w:tcW w:type="dxa" w:w="2550"/>
          </w:tcPr>
          <w:p>
            <w:r>
              <w:t>15</w:t>
            </w:r>
          </w:p>
        </w:tc>
        <w:tc>
          <w:tcPr>
            <w:tcW w:type="dxa" w:w="2550"/>
          </w:tcPr>
          <w:p>
            <w:r>
              <w:t>nee</w:t>
            </w:r>
          </w:p>
        </w:tc>
      </w:tr>
      <w:tr>
        <w:tc>
          <w:tcPr>
            <w:tcW w:type="dxa" w:w="2550"/>
          </w:tcPr>
          <w:p>
            <w:r>
              <w:t>Ilyas Segers</w:t>
            </w:r>
          </w:p>
        </w:tc>
        <w:tc>
          <w:tcPr>
            <w:tcW w:type="dxa" w:w="2550"/>
          </w:tcPr>
          <w:p>
            <w:r>
              <w:t>16/01/2002</w:t>
            </w:r>
          </w:p>
        </w:tc>
        <w:tc>
          <w:tcPr>
            <w:tcW w:type="dxa" w:w="2550"/>
          </w:tcPr>
          <w:p>
            <w:r>
              <w:t>24</w:t>
            </w:r>
          </w:p>
        </w:tc>
        <w:tc>
          <w:tcPr>
            <w:tcW w:type="dxa" w:w="2550"/>
          </w:tcPr>
          <w:p>
            <w:r>
              <w:t>ja</w:t>
            </w:r>
          </w:p>
        </w:tc>
      </w:tr>
      <w:tr>
        <w:tc>
          <w:tcPr>
            <w:tcW w:type="dxa" w:w="2550"/>
          </w:tcPr>
          <w:p>
            <w:r>
              <w:t>Margot Boeckx</w:t>
            </w:r>
          </w:p>
        </w:tc>
        <w:tc>
          <w:tcPr>
            <w:tcW w:type="dxa" w:w="2550"/>
          </w:tcPr>
          <w:p>
            <w:r>
              <w:t>30/12/2009</w:t>
            </w:r>
          </w:p>
        </w:tc>
        <w:tc>
          <w:tcPr>
            <w:tcW w:type="dxa" w:w="2550"/>
          </w:tcPr>
          <w:p>
            <w:r>
              <w:t>16</w:t>
            </w:r>
          </w:p>
        </w:tc>
        <w:tc>
          <w:tcPr>
            <w:tcW w:type="dxa" w:w="2550"/>
          </w:tcPr>
          <w:p>
            <w:r>
              <w:t>nee</w:t>
            </w:r>
          </w:p>
        </w:tc>
      </w:tr>
    </w:tbl>
    <w:p/>
    <w:p>
      <w:pPr>
        <w:spacing w:after="200"/>
      </w:pPr>
      <w:r>
        <w:rPr>
          <w:b w:val="0"/>
          <w:i/>
          <w:color w:val="595959"/>
        </w:rPr>
        <w:t>8 van de 16 mogen achter de bar. Let op de twee in de festivalweek: Amina De Smet is 18; Noor Janssens is 17. Eén dag scheelt daar een heel jaar — dat is het gesprek dat dit blad wil uitlokken.</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G4</w:t>
            </w:r>
          </w:p>
        </w:tc>
        <w:tc>
          <w:tcPr>
            <w:tcW w:type="dxa" w:w="4876"/>
          </w:tcPr>
          <w:p>
            <w:r>
              <w:t>Hoeveel vrijwilligers er achter de bar mogen</w:t>
            </w:r>
          </w:p>
        </w:tc>
        <w:tc>
          <w:tcPr>
            <w:tcW w:type="dxa" w:w="2494"/>
          </w:tcPr>
          <w:p>
            <w:r>
              <w:t>8</w:t>
            </w:r>
          </w:p>
        </w:tc>
        <w:tc>
          <w:tcPr>
            <w:tcW w:type="dxa" w:w="794"/>
          </w:tcPr>
          <w:p>
            <w:r>
              <w:t>1</w:t>
            </w:r>
          </w:p>
        </w:tc>
      </w:tr>
      <w:tr>
        <w:tc>
          <w:tcPr>
            <w:tcW w:type="dxa" w:w="1134"/>
          </w:tcPr>
          <w:p>
            <w:r>
              <w:t>G5</w:t>
            </w:r>
          </w:p>
        </w:tc>
        <w:tc>
          <w:tcPr>
            <w:tcW w:type="dxa" w:w="4876"/>
          </w:tcPr>
          <w:p>
            <w:r>
              <w:t>Wie de jongste is</w:t>
            </w:r>
          </w:p>
        </w:tc>
        <w:tc>
          <w:tcPr>
            <w:tcW w:type="dxa" w:w="2494"/>
          </w:tcPr>
          <w:p>
            <w:r>
              <w:t>Robbe Van Damme</w:t>
            </w:r>
          </w:p>
        </w:tc>
        <w:tc>
          <w:tcPr>
            <w:tcW w:type="dxa" w:w="794"/>
          </w:tcPr>
          <w:p>
            <w:r>
              <w:t>1</w:t>
            </w:r>
          </w:p>
        </w:tc>
      </w:tr>
      <w:tr>
        <w:tc>
          <w:tcPr>
            <w:tcW w:type="dxa" w:w="1134"/>
          </w:tcPr>
          <w:p>
            <w:r>
              <w:t>G6</w:t>
            </w:r>
          </w:p>
        </w:tc>
        <w:tc>
          <w:tcPr>
            <w:tcW w:type="dxa" w:w="4876"/>
          </w:tcPr>
          <w:p>
            <w:r>
              <w:t>Hoe oud de oudste is</w:t>
            </w:r>
          </w:p>
        </w:tc>
        <w:tc>
          <w:tcPr>
            <w:tcW w:type="dxa" w:w="2494"/>
          </w:tcPr>
          <w:p>
            <w:r>
              <w:t>24</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8 van de 16 mogen achter de bar. Krijg je er één meer of minder, kijk dan naar de twee die in juli jarig zijn.</w:t>
            </w:r>
          </w:p>
        </w:tc>
      </w:tr>
    </w:tbl>
    <w:p/>
    <w:p>
      <w:r>
        <w:br w:type="page"/>
      </w:r>
    </w:p>
    <w:p>
      <w:pPr>
        <w:pStyle w:val="Heading1"/>
      </w:pPr>
      <w:r>
        <w:rPr>
          <w:color w:val="1F3864"/>
        </w:rPr>
        <w:t>Blad 3 — Uit een datum halen</w:t>
      </w:r>
    </w:p>
    <w:p>
      <w:pPr>
        <w:spacing w:after="160"/>
      </w:pPr>
      <w:r>
        <w:rPr>
          <w:b w:val="0"/>
          <w:i/>
          <w:color w:val="595959"/>
        </w:rPr>
        <w:t>werkblad '3 Ticketverkoop'  ·  10 minuten  ·  10 punten</w:t>
      </w:r>
    </w:p>
    <w:p>
      <w:pPr>
        <w:pStyle w:val="Heading2"/>
      </w:pPr>
      <w:r>
        <w:rPr>
          <w:color w:val="595959"/>
        </w:rPr>
        <w:t>De formules</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C4:C21</w:t>
            </w:r>
          </w:p>
        </w:tc>
        <w:tc>
          <w:tcPr>
            <w:tcW w:type="dxa" w:w="6803"/>
          </w:tcPr>
          <w:p>
            <w:r>
              <w:rPr>
                <w:rFonts w:ascii="Consolas" w:hAnsi="Consolas"/>
                <w:sz w:val="20"/>
              </w:rPr>
              <w:t>=MAAND(A4)</w:t>
            </w:r>
          </w:p>
        </w:tc>
        <w:tc>
          <w:tcPr>
            <w:tcW w:type="dxa" w:w="794"/>
          </w:tcPr>
          <w:p>
            <w:r>
              <w:t>2</w:t>
            </w:r>
          </w:p>
        </w:tc>
      </w:tr>
      <w:tr>
        <w:tc>
          <w:tcPr>
            <w:tcW w:type="dxa" w:w="1701"/>
          </w:tcPr>
          <w:p>
            <w:r>
              <w:t>D4:D21</w:t>
            </w:r>
          </w:p>
        </w:tc>
        <w:tc>
          <w:tcPr>
            <w:tcW w:type="dxa" w:w="6803"/>
          </w:tcPr>
          <w:p>
            <w:r>
              <w:rPr>
                <w:rFonts w:ascii="Consolas" w:hAnsi="Consolas"/>
                <w:sz w:val="20"/>
              </w:rPr>
              <w:t>=WEEKDAG(A4;2)</w:t>
            </w:r>
          </w:p>
        </w:tc>
        <w:tc>
          <w:tcPr>
            <w:tcW w:type="dxa" w:w="794"/>
          </w:tcPr>
          <w:p>
            <w:r>
              <w:t>2</w:t>
            </w:r>
          </w:p>
        </w:tc>
      </w:tr>
      <w:tr>
        <w:tc>
          <w:tcPr>
            <w:tcW w:type="dxa" w:w="1701"/>
          </w:tcPr>
          <w:p>
            <w:r>
              <w:t>E4:E21</w:t>
            </w:r>
          </w:p>
        </w:tc>
        <w:tc>
          <w:tcPr>
            <w:tcW w:type="dxa" w:w="6803"/>
          </w:tcPr>
          <w:p>
            <w:r>
              <w:rPr>
                <w:rFonts w:ascii="Consolas" w:hAnsi="Consolas"/>
                <w:sz w:val="20"/>
              </w:rPr>
              <w:t>=ALS(D4&gt;=6;"weekend";"weekdag")</w:t>
            </w:r>
          </w:p>
        </w:tc>
        <w:tc>
          <w:tcPr>
            <w:tcW w:type="dxa" w:w="794"/>
          </w:tcPr>
          <w:p>
            <w:r>
              <w:t>3</w:t>
            </w:r>
          </w:p>
        </w:tc>
      </w:tr>
    </w:tbl>
    <w:p/>
    <w:p>
      <w:pPr>
        <w:spacing w:after="200"/>
      </w:pPr>
      <w:r>
        <w:rPr>
          <w:b w:val="0"/>
          <w:i/>
          <w:color w:val="595959"/>
        </w:rPr>
        <w:t>Alleen de bovenste cel moet getypt zijn; de rest is doorgevoerd. Staat er in elke cel een formule met hetzelfde rijnummer, dan is ze gekopieerd in plaats van doorgevoerd en klopt alleen de eerste regel.</w:t>
      </w:r>
    </w:p>
    <w:tbl>
      <w:tblPr>
        <w:tblStyle w:val="LightList-Accent1"/>
        <w:tblW w:type="auto" w:w="0"/>
        <w:tblLook w:firstColumn="1" w:firstRow="1" w:lastColumn="0" w:lastRow="0" w:noHBand="0" w:noVBand="1" w:val="04A0"/>
      </w:tblPr>
      <w:tblGrid>
        <w:gridCol w:w="2040"/>
        <w:gridCol w:w="2040"/>
        <w:gridCol w:w="2040"/>
        <w:gridCol w:w="2040"/>
        <w:gridCol w:w="2040"/>
      </w:tblGrid>
      <w:tr>
        <w:tc>
          <w:tcPr>
            <w:tcW w:type="dxa" w:w="2040"/>
          </w:tcPr>
          <w:p>
            <w:r>
              <w:rPr>
                <w:b/>
              </w:rPr>
              <w:t>Datum</w:t>
            </w:r>
          </w:p>
        </w:tc>
        <w:tc>
          <w:tcPr>
            <w:tcW w:type="dxa" w:w="2040"/>
          </w:tcPr>
          <w:p>
            <w:r>
              <w:rPr>
                <w:b/>
              </w:rPr>
              <w:t>Tickets</w:t>
            </w:r>
          </w:p>
        </w:tc>
        <w:tc>
          <w:tcPr>
            <w:tcW w:type="dxa" w:w="2040"/>
          </w:tcPr>
          <w:p>
            <w:r>
              <w:rPr>
                <w:b/>
              </w:rPr>
              <w:t>Maand</w:t>
            </w:r>
          </w:p>
        </w:tc>
        <w:tc>
          <w:tcPr>
            <w:tcW w:type="dxa" w:w="2040"/>
          </w:tcPr>
          <w:p>
            <w:r>
              <w:rPr>
                <w:b/>
              </w:rPr>
              <w:t>Weekdag</w:t>
            </w:r>
          </w:p>
        </w:tc>
        <w:tc>
          <w:tcPr>
            <w:tcW w:type="dxa" w:w="2040"/>
          </w:tcPr>
          <w:p>
            <w:r>
              <w:rPr>
                <w:b/>
              </w:rPr>
              <w:t>Soort dag</w:t>
            </w:r>
          </w:p>
        </w:tc>
      </w:tr>
      <w:tr>
        <w:tc>
          <w:tcPr>
            <w:tcW w:type="dxa" w:w="2040"/>
          </w:tcPr>
          <w:p>
            <w:r>
              <w:t>20/03/2026</w:t>
            </w:r>
          </w:p>
        </w:tc>
        <w:tc>
          <w:tcPr>
            <w:tcW w:type="dxa" w:w="2040"/>
          </w:tcPr>
          <w:p>
            <w:r>
              <w:t>840</w:t>
            </w:r>
          </w:p>
        </w:tc>
        <w:tc>
          <w:tcPr>
            <w:tcW w:type="dxa" w:w="2040"/>
          </w:tcPr>
          <w:p>
            <w:r>
              <w:t>3</w:t>
            </w:r>
          </w:p>
        </w:tc>
        <w:tc>
          <w:tcPr>
            <w:tcW w:type="dxa" w:w="2040"/>
          </w:tcPr>
          <w:p>
            <w:r>
              <w:t>5</w:t>
            </w:r>
          </w:p>
        </w:tc>
        <w:tc>
          <w:tcPr>
            <w:tcW w:type="dxa" w:w="2040"/>
          </w:tcPr>
          <w:p>
            <w:r>
              <w:t>weekdag</w:t>
            </w:r>
          </w:p>
        </w:tc>
      </w:tr>
      <w:tr>
        <w:tc>
          <w:tcPr>
            <w:tcW w:type="dxa" w:w="2040"/>
          </w:tcPr>
          <w:p>
            <w:r>
              <w:t>21/03/2026</w:t>
            </w:r>
          </w:p>
        </w:tc>
        <w:tc>
          <w:tcPr>
            <w:tcW w:type="dxa" w:w="2040"/>
          </w:tcPr>
          <w:p>
            <w:r>
              <w:t>1260</w:t>
            </w:r>
          </w:p>
        </w:tc>
        <w:tc>
          <w:tcPr>
            <w:tcW w:type="dxa" w:w="2040"/>
          </w:tcPr>
          <w:p>
            <w:r>
              <w:t>3</w:t>
            </w:r>
          </w:p>
        </w:tc>
        <w:tc>
          <w:tcPr>
            <w:tcW w:type="dxa" w:w="2040"/>
          </w:tcPr>
          <w:p>
            <w:r>
              <w:t>6</w:t>
            </w:r>
          </w:p>
        </w:tc>
        <w:tc>
          <w:tcPr>
            <w:tcW w:type="dxa" w:w="2040"/>
          </w:tcPr>
          <w:p>
            <w:r>
              <w:t>weekend</w:t>
            </w:r>
          </w:p>
        </w:tc>
      </w:tr>
      <w:tr>
        <w:tc>
          <w:tcPr>
            <w:tcW w:type="dxa" w:w="2040"/>
          </w:tcPr>
          <w:p>
            <w:r>
              <w:t>27/03/2026</w:t>
            </w:r>
          </w:p>
        </w:tc>
        <w:tc>
          <w:tcPr>
            <w:tcW w:type="dxa" w:w="2040"/>
          </w:tcPr>
          <w:p>
            <w:r>
              <w:t>510</w:t>
            </w:r>
          </w:p>
        </w:tc>
        <w:tc>
          <w:tcPr>
            <w:tcW w:type="dxa" w:w="2040"/>
          </w:tcPr>
          <w:p>
            <w:r>
              <w:t>3</w:t>
            </w:r>
          </w:p>
        </w:tc>
        <w:tc>
          <w:tcPr>
            <w:tcW w:type="dxa" w:w="2040"/>
          </w:tcPr>
          <w:p>
            <w:r>
              <w:t>5</w:t>
            </w:r>
          </w:p>
        </w:tc>
        <w:tc>
          <w:tcPr>
            <w:tcW w:type="dxa" w:w="2040"/>
          </w:tcPr>
          <w:p>
            <w:r>
              <w:t>weekdag</w:t>
            </w:r>
          </w:p>
        </w:tc>
      </w:tr>
      <w:tr>
        <w:tc>
          <w:tcPr>
            <w:tcW w:type="dxa" w:w="2040"/>
          </w:tcPr>
          <w:p>
            <w:r>
              <w:t>04/04/2026</w:t>
            </w:r>
          </w:p>
        </w:tc>
        <w:tc>
          <w:tcPr>
            <w:tcW w:type="dxa" w:w="2040"/>
          </w:tcPr>
          <w:p>
            <w:r>
              <w:t>930</w:t>
            </w:r>
          </w:p>
        </w:tc>
        <w:tc>
          <w:tcPr>
            <w:tcW w:type="dxa" w:w="2040"/>
          </w:tcPr>
          <w:p>
            <w:r>
              <w:t>4</w:t>
            </w:r>
          </w:p>
        </w:tc>
        <w:tc>
          <w:tcPr>
            <w:tcW w:type="dxa" w:w="2040"/>
          </w:tcPr>
          <w:p>
            <w:r>
              <w:t>6</w:t>
            </w:r>
          </w:p>
        </w:tc>
        <w:tc>
          <w:tcPr>
            <w:tcW w:type="dxa" w:w="2040"/>
          </w:tcPr>
          <w:p>
            <w:r>
              <w:t>weekend</w:t>
            </w:r>
          </w:p>
        </w:tc>
      </w:tr>
      <w:tr>
        <w:tc>
          <w:tcPr>
            <w:tcW w:type="dxa" w:w="2040"/>
          </w:tcPr>
          <w:p>
            <w:r>
              <w:t>10/04/2026</w:t>
            </w:r>
          </w:p>
        </w:tc>
        <w:tc>
          <w:tcPr>
            <w:tcW w:type="dxa" w:w="2040"/>
          </w:tcPr>
          <w:p>
            <w:r>
              <w:t>470</w:t>
            </w:r>
          </w:p>
        </w:tc>
        <w:tc>
          <w:tcPr>
            <w:tcW w:type="dxa" w:w="2040"/>
          </w:tcPr>
          <w:p>
            <w:r>
              <w:t>4</w:t>
            </w:r>
          </w:p>
        </w:tc>
        <w:tc>
          <w:tcPr>
            <w:tcW w:type="dxa" w:w="2040"/>
          </w:tcPr>
          <w:p>
            <w:r>
              <w:t>5</w:t>
            </w:r>
          </w:p>
        </w:tc>
        <w:tc>
          <w:tcPr>
            <w:tcW w:type="dxa" w:w="2040"/>
          </w:tcPr>
          <w:p>
            <w:r>
              <w:t>weekdag</w:t>
            </w:r>
          </w:p>
        </w:tc>
      </w:tr>
      <w:tr>
        <w:tc>
          <w:tcPr>
            <w:tcW w:type="dxa" w:w="2040"/>
          </w:tcPr>
          <w:p>
            <w:r>
              <w:t>18/04/2026</w:t>
            </w:r>
          </w:p>
        </w:tc>
        <w:tc>
          <w:tcPr>
            <w:tcW w:type="dxa" w:w="2040"/>
          </w:tcPr>
          <w:p>
            <w:r>
              <w:t>1080</w:t>
            </w:r>
          </w:p>
        </w:tc>
        <w:tc>
          <w:tcPr>
            <w:tcW w:type="dxa" w:w="2040"/>
          </w:tcPr>
          <w:p>
            <w:r>
              <w:t>4</w:t>
            </w:r>
          </w:p>
        </w:tc>
        <w:tc>
          <w:tcPr>
            <w:tcW w:type="dxa" w:w="2040"/>
          </w:tcPr>
          <w:p>
            <w:r>
              <w:t>6</w:t>
            </w:r>
          </w:p>
        </w:tc>
        <w:tc>
          <w:tcPr>
            <w:tcW w:type="dxa" w:w="2040"/>
          </w:tcPr>
          <w:p>
            <w:r>
              <w:t>weekend</w:t>
            </w:r>
          </w:p>
        </w:tc>
      </w:tr>
      <w:tr>
        <w:tc>
          <w:tcPr>
            <w:tcW w:type="dxa" w:w="2040"/>
          </w:tcPr>
          <w:p>
            <w:r>
              <w:t>25/04/2026</w:t>
            </w:r>
          </w:p>
        </w:tc>
        <w:tc>
          <w:tcPr>
            <w:tcW w:type="dxa" w:w="2040"/>
          </w:tcPr>
          <w:p>
            <w:r>
              <w:t>760</w:t>
            </w:r>
          </w:p>
        </w:tc>
        <w:tc>
          <w:tcPr>
            <w:tcW w:type="dxa" w:w="2040"/>
          </w:tcPr>
          <w:p>
            <w:r>
              <w:t>4</w:t>
            </w:r>
          </w:p>
        </w:tc>
        <w:tc>
          <w:tcPr>
            <w:tcW w:type="dxa" w:w="2040"/>
          </w:tcPr>
          <w:p>
            <w:r>
              <w:t>6</w:t>
            </w:r>
          </w:p>
        </w:tc>
        <w:tc>
          <w:tcPr>
            <w:tcW w:type="dxa" w:w="2040"/>
          </w:tcPr>
          <w:p>
            <w:r>
              <w:t>weekend</w:t>
            </w:r>
          </w:p>
        </w:tc>
      </w:tr>
      <w:tr>
        <w:tc>
          <w:tcPr>
            <w:tcW w:type="dxa" w:w="2040"/>
          </w:tcPr>
          <w:p>
            <w:r>
              <w:t>30/04/2026</w:t>
            </w:r>
          </w:p>
        </w:tc>
        <w:tc>
          <w:tcPr>
            <w:tcW w:type="dxa" w:w="2040"/>
          </w:tcPr>
          <w:p>
            <w:r>
              <w:t>350</w:t>
            </w:r>
          </w:p>
        </w:tc>
        <w:tc>
          <w:tcPr>
            <w:tcW w:type="dxa" w:w="2040"/>
          </w:tcPr>
          <w:p>
            <w:r>
              <w:t>4</w:t>
            </w:r>
          </w:p>
        </w:tc>
        <w:tc>
          <w:tcPr>
            <w:tcW w:type="dxa" w:w="2040"/>
          </w:tcPr>
          <w:p>
            <w:r>
              <w:t>4</w:t>
            </w:r>
          </w:p>
        </w:tc>
        <w:tc>
          <w:tcPr>
            <w:tcW w:type="dxa" w:w="2040"/>
          </w:tcPr>
          <w:p>
            <w:r>
              <w:t>weekdag</w:t>
            </w:r>
          </w:p>
        </w:tc>
      </w:tr>
      <w:tr>
        <w:tc>
          <w:tcPr>
            <w:tcW w:type="dxa" w:w="2040"/>
          </w:tcPr>
          <w:p>
            <w:r>
              <w:t>02/05/2026</w:t>
            </w:r>
          </w:p>
        </w:tc>
        <w:tc>
          <w:tcPr>
            <w:tcW w:type="dxa" w:w="2040"/>
          </w:tcPr>
          <w:p>
            <w:r>
              <w:t>1340</w:t>
            </w:r>
          </w:p>
        </w:tc>
        <w:tc>
          <w:tcPr>
            <w:tcW w:type="dxa" w:w="2040"/>
          </w:tcPr>
          <w:p>
            <w:r>
              <w:t>5</w:t>
            </w:r>
          </w:p>
        </w:tc>
        <w:tc>
          <w:tcPr>
            <w:tcW w:type="dxa" w:w="2040"/>
          </w:tcPr>
          <w:p>
            <w:r>
              <w:t>6</w:t>
            </w:r>
          </w:p>
        </w:tc>
        <w:tc>
          <w:tcPr>
            <w:tcW w:type="dxa" w:w="2040"/>
          </w:tcPr>
          <w:p>
            <w:r>
              <w:t>weekend</w:t>
            </w:r>
          </w:p>
        </w:tc>
      </w:tr>
      <w:tr>
        <w:tc>
          <w:tcPr>
            <w:tcW w:type="dxa" w:w="2040"/>
          </w:tcPr>
          <w:p>
            <w:r>
              <w:t>08/05/2026</w:t>
            </w:r>
          </w:p>
        </w:tc>
        <w:tc>
          <w:tcPr>
            <w:tcW w:type="dxa" w:w="2040"/>
          </w:tcPr>
          <w:p>
            <w:r>
              <w:t>620</w:t>
            </w:r>
          </w:p>
        </w:tc>
        <w:tc>
          <w:tcPr>
            <w:tcW w:type="dxa" w:w="2040"/>
          </w:tcPr>
          <w:p>
            <w:r>
              <w:t>5</w:t>
            </w:r>
          </w:p>
        </w:tc>
        <w:tc>
          <w:tcPr>
            <w:tcW w:type="dxa" w:w="2040"/>
          </w:tcPr>
          <w:p>
            <w:r>
              <w:t>5</w:t>
            </w:r>
          </w:p>
        </w:tc>
        <w:tc>
          <w:tcPr>
            <w:tcW w:type="dxa" w:w="2040"/>
          </w:tcPr>
          <w:p>
            <w:r>
              <w:t>weekdag</w:t>
            </w:r>
          </w:p>
        </w:tc>
      </w:tr>
      <w:tr>
        <w:tc>
          <w:tcPr>
            <w:tcW w:type="dxa" w:w="2040"/>
          </w:tcPr>
          <w:p>
            <w:r>
              <w:t>16/05/2026</w:t>
            </w:r>
          </w:p>
        </w:tc>
        <w:tc>
          <w:tcPr>
            <w:tcW w:type="dxa" w:w="2040"/>
          </w:tcPr>
          <w:p>
            <w:r>
              <w:t>990</w:t>
            </w:r>
          </w:p>
        </w:tc>
        <w:tc>
          <w:tcPr>
            <w:tcW w:type="dxa" w:w="2040"/>
          </w:tcPr>
          <w:p>
            <w:r>
              <w:t>5</w:t>
            </w:r>
          </w:p>
        </w:tc>
        <w:tc>
          <w:tcPr>
            <w:tcW w:type="dxa" w:w="2040"/>
          </w:tcPr>
          <w:p>
            <w:r>
              <w:t>6</w:t>
            </w:r>
          </w:p>
        </w:tc>
        <w:tc>
          <w:tcPr>
            <w:tcW w:type="dxa" w:w="2040"/>
          </w:tcPr>
          <w:p>
            <w:r>
              <w:t>weekend</w:t>
            </w:r>
          </w:p>
        </w:tc>
      </w:tr>
      <w:tr>
        <w:tc>
          <w:tcPr>
            <w:tcW w:type="dxa" w:w="2040"/>
          </w:tcPr>
          <w:p>
            <w:r>
              <w:t>23/05/2026</w:t>
            </w:r>
          </w:p>
        </w:tc>
        <w:tc>
          <w:tcPr>
            <w:tcW w:type="dxa" w:w="2040"/>
          </w:tcPr>
          <w:p>
            <w:r>
              <w:t>1150</w:t>
            </w:r>
          </w:p>
        </w:tc>
        <w:tc>
          <w:tcPr>
            <w:tcW w:type="dxa" w:w="2040"/>
          </w:tcPr>
          <w:p>
            <w:r>
              <w:t>5</w:t>
            </w:r>
          </w:p>
        </w:tc>
        <w:tc>
          <w:tcPr>
            <w:tcW w:type="dxa" w:w="2040"/>
          </w:tcPr>
          <w:p>
            <w:r>
              <w:t>6</w:t>
            </w:r>
          </w:p>
        </w:tc>
        <w:tc>
          <w:tcPr>
            <w:tcW w:type="dxa" w:w="2040"/>
          </w:tcPr>
          <w:p>
            <w:r>
              <w:t>weekend</w:t>
            </w:r>
          </w:p>
        </w:tc>
      </w:tr>
      <w:tr>
        <w:tc>
          <w:tcPr>
            <w:tcW w:type="dxa" w:w="2040"/>
          </w:tcPr>
          <w:p>
            <w:r>
              <w:t>29/05/2026</w:t>
            </w:r>
          </w:p>
        </w:tc>
        <w:tc>
          <w:tcPr>
            <w:tcW w:type="dxa" w:w="2040"/>
          </w:tcPr>
          <w:p>
            <w:r>
              <w:t>580</w:t>
            </w:r>
          </w:p>
        </w:tc>
        <w:tc>
          <w:tcPr>
            <w:tcW w:type="dxa" w:w="2040"/>
          </w:tcPr>
          <w:p>
            <w:r>
              <w:t>5</w:t>
            </w:r>
          </w:p>
        </w:tc>
        <w:tc>
          <w:tcPr>
            <w:tcW w:type="dxa" w:w="2040"/>
          </w:tcPr>
          <w:p>
            <w:r>
              <w:t>5</w:t>
            </w:r>
          </w:p>
        </w:tc>
        <w:tc>
          <w:tcPr>
            <w:tcW w:type="dxa" w:w="2040"/>
          </w:tcPr>
          <w:p>
            <w:r>
              <w:t>weekdag</w:t>
            </w:r>
          </w:p>
        </w:tc>
      </w:tr>
      <w:tr>
        <w:tc>
          <w:tcPr>
            <w:tcW w:type="dxa" w:w="2040"/>
          </w:tcPr>
          <w:p>
            <w:r>
              <w:t>06/06/2026</w:t>
            </w:r>
          </w:p>
        </w:tc>
        <w:tc>
          <w:tcPr>
            <w:tcW w:type="dxa" w:w="2040"/>
          </w:tcPr>
          <w:p>
            <w:r>
              <w:t>1420</w:t>
            </w:r>
          </w:p>
        </w:tc>
        <w:tc>
          <w:tcPr>
            <w:tcW w:type="dxa" w:w="2040"/>
          </w:tcPr>
          <w:p>
            <w:r>
              <w:t>6</w:t>
            </w:r>
          </w:p>
        </w:tc>
        <w:tc>
          <w:tcPr>
            <w:tcW w:type="dxa" w:w="2040"/>
          </w:tcPr>
          <w:p>
            <w:r>
              <w:t>6</w:t>
            </w:r>
          </w:p>
        </w:tc>
        <w:tc>
          <w:tcPr>
            <w:tcW w:type="dxa" w:w="2040"/>
          </w:tcPr>
          <w:p>
            <w:r>
              <w:t>weekend</w:t>
            </w:r>
          </w:p>
        </w:tc>
      </w:tr>
      <w:tr>
        <w:tc>
          <w:tcPr>
            <w:tcW w:type="dxa" w:w="2040"/>
          </w:tcPr>
          <w:p>
            <w:r>
              <w:t>12/06/2026</w:t>
            </w:r>
          </w:p>
        </w:tc>
        <w:tc>
          <w:tcPr>
            <w:tcW w:type="dxa" w:w="2040"/>
          </w:tcPr>
          <w:p>
            <w:r>
              <w:t>660</w:t>
            </w:r>
          </w:p>
        </w:tc>
        <w:tc>
          <w:tcPr>
            <w:tcW w:type="dxa" w:w="2040"/>
          </w:tcPr>
          <w:p>
            <w:r>
              <w:t>6</w:t>
            </w:r>
          </w:p>
        </w:tc>
        <w:tc>
          <w:tcPr>
            <w:tcW w:type="dxa" w:w="2040"/>
          </w:tcPr>
          <w:p>
            <w:r>
              <w:t>5</w:t>
            </w:r>
          </w:p>
        </w:tc>
        <w:tc>
          <w:tcPr>
            <w:tcW w:type="dxa" w:w="2040"/>
          </w:tcPr>
          <w:p>
            <w:r>
              <w:t>weekdag</w:t>
            </w:r>
          </w:p>
        </w:tc>
      </w:tr>
      <w:tr>
        <w:tc>
          <w:tcPr>
            <w:tcW w:type="dxa" w:w="2040"/>
          </w:tcPr>
          <w:p>
            <w:r>
              <w:t>20/06/2026</w:t>
            </w:r>
          </w:p>
        </w:tc>
        <w:tc>
          <w:tcPr>
            <w:tcW w:type="dxa" w:w="2040"/>
          </w:tcPr>
          <w:p>
            <w:r>
              <w:t>1510</w:t>
            </w:r>
          </w:p>
        </w:tc>
        <w:tc>
          <w:tcPr>
            <w:tcW w:type="dxa" w:w="2040"/>
          </w:tcPr>
          <w:p>
            <w:r>
              <w:t>6</w:t>
            </w:r>
          </w:p>
        </w:tc>
        <w:tc>
          <w:tcPr>
            <w:tcW w:type="dxa" w:w="2040"/>
          </w:tcPr>
          <w:p>
            <w:r>
              <w:t>6</w:t>
            </w:r>
          </w:p>
        </w:tc>
        <w:tc>
          <w:tcPr>
            <w:tcW w:type="dxa" w:w="2040"/>
          </w:tcPr>
          <w:p>
            <w:r>
              <w:t>weekend</w:t>
            </w:r>
          </w:p>
        </w:tc>
      </w:tr>
      <w:tr>
        <w:tc>
          <w:tcPr>
            <w:tcW w:type="dxa" w:w="2040"/>
          </w:tcPr>
          <w:p>
            <w:r>
              <w:t>26/06/2026</w:t>
            </w:r>
          </w:p>
        </w:tc>
        <w:tc>
          <w:tcPr>
            <w:tcW w:type="dxa" w:w="2040"/>
          </w:tcPr>
          <w:p>
            <w:r>
              <w:t>720</w:t>
            </w:r>
          </w:p>
        </w:tc>
        <w:tc>
          <w:tcPr>
            <w:tcW w:type="dxa" w:w="2040"/>
          </w:tcPr>
          <w:p>
            <w:r>
              <w:t>6</w:t>
            </w:r>
          </w:p>
        </w:tc>
        <w:tc>
          <w:tcPr>
            <w:tcW w:type="dxa" w:w="2040"/>
          </w:tcPr>
          <w:p>
            <w:r>
              <w:t>5</w:t>
            </w:r>
          </w:p>
        </w:tc>
        <w:tc>
          <w:tcPr>
            <w:tcW w:type="dxa" w:w="2040"/>
          </w:tcPr>
          <w:p>
            <w:r>
              <w:t>weekdag</w:t>
            </w:r>
          </w:p>
        </w:tc>
      </w:tr>
      <w:tr>
        <w:tc>
          <w:tcPr>
            <w:tcW w:type="dxa" w:w="2040"/>
          </w:tcPr>
          <w:p>
            <w:r>
              <w:t>04/07/2026</w:t>
            </w:r>
          </w:p>
        </w:tc>
        <w:tc>
          <w:tcPr>
            <w:tcW w:type="dxa" w:w="2040"/>
          </w:tcPr>
          <w:p>
            <w:r>
              <w:t>1680</w:t>
            </w:r>
          </w:p>
        </w:tc>
        <w:tc>
          <w:tcPr>
            <w:tcW w:type="dxa" w:w="2040"/>
          </w:tcPr>
          <w:p>
            <w:r>
              <w:t>7</w:t>
            </w:r>
          </w:p>
        </w:tc>
        <w:tc>
          <w:tcPr>
            <w:tcW w:type="dxa" w:w="2040"/>
          </w:tcPr>
          <w:p>
            <w:r>
              <w:t>6</w:t>
            </w:r>
          </w:p>
        </w:tc>
        <w:tc>
          <w:tcPr>
            <w:tcW w:type="dxa" w:w="2040"/>
          </w:tcPr>
          <w:p>
            <w:r>
              <w:t>weekend</w:t>
            </w:r>
          </w:p>
        </w:tc>
      </w:tr>
    </w:tbl>
    <w:p/>
    <w:p>
      <w:pPr>
        <w:spacing w:after="200"/>
      </w:pPr>
      <w:r>
        <w:rPr>
          <w:b w:val="0"/>
          <w:i/>
          <w:color w:val="595959"/>
        </w:rPr>
        <w:t>10 van de 18 dagen vielen in het weekend. De drukste dag is 04/07/2026, een zaterdag — weekdagnummer 6.</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H4</w:t>
            </w:r>
          </w:p>
        </w:tc>
        <w:tc>
          <w:tcPr>
            <w:tcW w:type="dxa" w:w="4876"/>
          </w:tcPr>
          <w:p>
            <w:r>
              <w:t>Hoeveel verkoopdagen in het weekend vielen</w:t>
            </w:r>
          </w:p>
        </w:tc>
        <w:tc>
          <w:tcPr>
            <w:tcW w:type="dxa" w:w="2494"/>
          </w:tcPr>
          <w:p>
            <w:r>
              <w:t>10</w:t>
            </w:r>
          </w:p>
        </w:tc>
        <w:tc>
          <w:tcPr>
            <w:tcW w:type="dxa" w:w="794"/>
          </w:tcPr>
          <w:p>
            <w:r>
              <w:t>1</w:t>
            </w:r>
          </w:p>
        </w:tc>
      </w:tr>
      <w:tr>
        <w:tc>
          <w:tcPr>
            <w:tcW w:type="dxa" w:w="1134"/>
          </w:tcPr>
          <w:p>
            <w:r>
              <w:t>H5</w:t>
            </w:r>
          </w:p>
        </w:tc>
        <w:tc>
          <w:tcPr>
            <w:tcW w:type="dxa" w:w="4876"/>
          </w:tcPr>
          <w:p>
            <w:r>
              <w:t>Hoeveel tickets er op de drukste dag verkocht zijn</w:t>
            </w:r>
          </w:p>
        </w:tc>
        <w:tc>
          <w:tcPr>
            <w:tcW w:type="dxa" w:w="2494"/>
          </w:tcPr>
          <w:p>
            <w:r>
              <w:t>1680</w:t>
            </w:r>
          </w:p>
        </w:tc>
        <w:tc>
          <w:tcPr>
            <w:tcW w:type="dxa" w:w="794"/>
          </w:tcPr>
          <w:p>
            <w:r>
              <w:t>1</w:t>
            </w:r>
          </w:p>
        </w:tc>
      </w:tr>
      <w:tr>
        <w:tc>
          <w:tcPr>
            <w:tcW w:type="dxa" w:w="1134"/>
          </w:tcPr>
          <w:p>
            <w:r>
              <w:t>H6</w:t>
            </w:r>
          </w:p>
        </w:tc>
        <w:tc>
          <w:tcPr>
            <w:tcW w:type="dxa" w:w="4876"/>
          </w:tcPr>
          <w:p>
            <w:r>
              <w:t>Welk weekdagnummer die drukste dag heeft</w:t>
            </w:r>
          </w:p>
        </w:tc>
        <w:tc>
          <w:tcPr>
            <w:tcW w:type="dxa" w:w="2494"/>
          </w:tcPr>
          <w:p>
            <w:r>
              <w:t>6</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10 van de 18 dagen vielen in het weekend. Krijg je er meer, dan mist de ;2 in je WEEKDAG.</w:t>
            </w:r>
          </w:p>
        </w:tc>
      </w:tr>
    </w:tbl>
    <w:p/>
    <w:p>
      <w:r>
        <w:br w:type="page"/>
      </w:r>
    </w:p>
    <w:p>
      <w:pPr>
        <w:pStyle w:val="Heading1"/>
      </w:pPr>
      <w:r>
        <w:rPr>
          <w:color w:val="1F3864"/>
        </w:rPr>
        <w:t>Blad 4 — Rekenen zonder weekends</w:t>
      </w:r>
    </w:p>
    <w:p>
      <w:pPr>
        <w:spacing w:after="160"/>
      </w:pPr>
      <w:r>
        <w:rPr>
          <w:b w:val="0"/>
          <w:i/>
          <w:color w:val="595959"/>
        </w:rPr>
        <w:t>werkblad '4 Opbouw'  ·  12 minuten  ·  11 punten</w:t>
      </w:r>
    </w:p>
    <w:p>
      <w:pPr>
        <w:pStyle w:val="Heading2"/>
      </w:pPr>
      <w:r>
        <w:rPr>
          <w:color w:val="595959"/>
        </w:rPr>
        <w:t>De formules</w:t>
      </w:r>
    </w:p>
    <w:tbl>
      <w:tblPr>
        <w:tblStyle w:val="LightGrid-Accent1"/>
        <w:tblW w:type="auto" w:w="0"/>
        <w:tblLook w:firstColumn="1" w:firstRow="1" w:lastColumn="0" w:lastRow="0" w:noHBand="0" w:noVBand="1" w:val="04A0"/>
      </w:tblPr>
      <w:tblGrid>
        <w:gridCol w:w="3400"/>
        <w:gridCol w:w="3400"/>
        <w:gridCol w:w="3400"/>
      </w:tblGrid>
      <w:tr>
        <w:tc>
          <w:tcPr>
            <w:tcW w:type="dxa" w:w="1701"/>
          </w:tcPr>
          <w:p>
            <w:r>
              <w:rPr>
                <w:b/>
              </w:rPr>
              <w:t>Waar</w:t>
            </w:r>
          </w:p>
        </w:tc>
        <w:tc>
          <w:tcPr>
            <w:tcW w:type="dxa" w:w="6803"/>
          </w:tcPr>
          <w:p>
            <w:r>
              <w:rPr>
                <w:b/>
              </w:rPr>
              <w:t>Formule</w:t>
            </w:r>
          </w:p>
        </w:tc>
        <w:tc>
          <w:tcPr>
            <w:tcW w:type="dxa" w:w="794"/>
          </w:tcPr>
          <w:p>
            <w:r>
              <w:rPr>
                <w:b/>
              </w:rPr>
              <w:t>Pt</w:t>
            </w:r>
          </w:p>
        </w:tc>
      </w:tr>
      <w:tr>
        <w:tc>
          <w:tcPr>
            <w:tcW w:type="dxa" w:w="1701"/>
          </w:tcPr>
          <w:p>
            <w:r>
              <w:t>D4:D15</w:t>
            </w:r>
          </w:p>
        </w:tc>
        <w:tc>
          <w:tcPr>
            <w:tcW w:type="dxa" w:w="6803"/>
          </w:tcPr>
          <w:p>
            <w:r>
              <w:rPr>
                <w:rFonts w:ascii="Consolas" w:hAnsi="Consolas"/>
                <w:sz w:val="20"/>
              </w:rPr>
              <w:t>=WERKDAG(B4;C4)</w:t>
            </w:r>
          </w:p>
        </w:tc>
        <w:tc>
          <w:tcPr>
            <w:tcW w:type="dxa" w:w="794"/>
          </w:tcPr>
          <w:p>
            <w:r>
              <w:t>4</w:t>
            </w:r>
          </w:p>
        </w:tc>
      </w:tr>
      <w:tr>
        <w:tc>
          <w:tcPr>
            <w:tcW w:type="dxa" w:w="1701"/>
          </w:tcPr>
          <w:p>
            <w:r>
              <w:t>E4:E15</w:t>
            </w:r>
          </w:p>
        </w:tc>
        <w:tc>
          <w:tcPr>
            <w:tcW w:type="dxa" w:w="6803"/>
          </w:tcPr>
          <w:p>
            <w:r>
              <w:rPr>
                <w:rFonts w:ascii="Consolas" w:hAnsi="Consolas"/>
                <w:sz w:val="20"/>
              </w:rPr>
              <w:t>=NETTO.WERKDAGEN(B4;$I$1)</w:t>
            </w:r>
          </w:p>
        </w:tc>
        <w:tc>
          <w:tcPr>
            <w:tcW w:type="dxa" w:w="794"/>
          </w:tcPr>
          <w:p>
            <w:r>
              <w:t>2</w:t>
            </w:r>
          </w:p>
        </w:tc>
      </w:tr>
      <w:tr>
        <w:tc>
          <w:tcPr>
            <w:tcW w:type="dxa" w:w="1701"/>
          </w:tcPr>
          <w:p>
            <w:r>
              <w:t>F4:F15</w:t>
            </w:r>
          </w:p>
        </w:tc>
        <w:tc>
          <w:tcPr>
            <w:tcW w:type="dxa" w:w="6803"/>
          </w:tcPr>
          <w:p>
            <w:r>
              <w:rPr>
                <w:rFonts w:ascii="Consolas" w:hAnsi="Consolas"/>
                <w:sz w:val="20"/>
              </w:rPr>
              <w:t>=ALS(D4&lt;=$I$1;"ja";"nee")</w:t>
            </w:r>
          </w:p>
        </w:tc>
        <w:tc>
          <w:tcPr>
            <w:tcW w:type="dxa" w:w="794"/>
          </w:tcPr>
          <w:p>
            <w:r>
              <w:t>2</w:t>
            </w:r>
          </w:p>
        </w:tc>
      </w:tr>
    </w:tbl>
    <w:p/>
    <w:p>
      <w:pPr>
        <w:spacing w:after="200"/>
      </w:pPr>
      <w:r>
        <w:rPr>
          <w:b w:val="0"/>
          <w:i/>
          <w:color w:val="595959"/>
        </w:rPr>
        <w:t>Alleen de bovenste cel moet getypt zijn; de rest is doorgevoerd. Staat er in elke cel een formule met hetzelfde rijnummer, dan is ze gekopieerd in plaats van doorgevoerd en klopt alleen de eerste regel.</w:t>
      </w:r>
    </w:p>
    <w:tbl>
      <w:tblPr>
        <w:tblStyle w:val="LightList-Accent1"/>
        <w:tblW w:type="auto" w:w="0"/>
        <w:tblLook w:firstColumn="1" w:firstRow="1" w:lastColumn="0" w:lastRow="0" w:noHBand="0" w:noVBand="1" w:val="04A0"/>
      </w:tblPr>
      <w:tblGrid>
        <w:gridCol w:w="1700"/>
        <w:gridCol w:w="1700"/>
        <w:gridCol w:w="1700"/>
        <w:gridCol w:w="1700"/>
        <w:gridCol w:w="1700"/>
        <w:gridCol w:w="1700"/>
      </w:tblGrid>
      <w:tr>
        <w:tc>
          <w:tcPr>
            <w:tcW w:type="dxa" w:w="1700"/>
          </w:tcPr>
          <w:p>
            <w:r>
              <w:rPr>
                <w:b/>
              </w:rPr>
              <w:t>Opbouwtaak</w:t>
            </w:r>
          </w:p>
        </w:tc>
        <w:tc>
          <w:tcPr>
            <w:tcW w:type="dxa" w:w="1700"/>
          </w:tcPr>
          <w:p>
            <w:r>
              <w:rPr>
                <w:b/>
              </w:rPr>
              <w:t>Start</w:t>
            </w:r>
          </w:p>
        </w:tc>
        <w:tc>
          <w:tcPr>
            <w:tcW w:type="dxa" w:w="1700"/>
          </w:tcPr>
          <w:p>
            <w:r>
              <w:rPr>
                <w:b/>
              </w:rPr>
              <w:t>Werkdagen</w:t>
            </w:r>
          </w:p>
        </w:tc>
        <w:tc>
          <w:tcPr>
            <w:tcW w:type="dxa" w:w="1700"/>
          </w:tcPr>
          <w:p>
            <w:r>
              <w:rPr>
                <w:b/>
              </w:rPr>
              <w:t>Klaar op</w:t>
            </w:r>
          </w:p>
        </w:tc>
        <w:tc>
          <w:tcPr>
            <w:tcW w:type="dxa" w:w="1700"/>
          </w:tcPr>
          <w:p>
            <w:r>
              <w:rPr>
                <w:b/>
              </w:rPr>
              <w:t>Tot het festival</w:t>
            </w:r>
          </w:p>
        </w:tc>
        <w:tc>
          <w:tcPr>
            <w:tcW w:type="dxa" w:w="1700"/>
          </w:tcPr>
          <w:p>
            <w:r>
              <w:rPr>
                <w:b/>
              </w:rPr>
              <w:t>Op tijd?</w:t>
            </w:r>
          </w:p>
        </w:tc>
      </w:tr>
      <w:tr>
        <w:tc>
          <w:tcPr>
            <w:tcW w:type="dxa" w:w="1700"/>
          </w:tcPr>
          <w:p>
            <w:r>
              <w:t>Hekwerk plaatsen</w:t>
            </w:r>
          </w:p>
        </w:tc>
        <w:tc>
          <w:tcPr>
            <w:tcW w:type="dxa" w:w="1700"/>
          </w:tcPr>
          <w:p>
            <w:r>
              <w:t>29/06/2026</w:t>
            </w:r>
          </w:p>
        </w:tc>
        <w:tc>
          <w:tcPr>
            <w:tcW w:type="dxa" w:w="1700"/>
          </w:tcPr>
          <w:p>
            <w:r>
              <w:t>4</w:t>
            </w:r>
          </w:p>
        </w:tc>
        <w:tc>
          <w:tcPr>
            <w:tcW w:type="dxa" w:w="1700"/>
          </w:tcPr>
          <w:p>
            <w:r>
              <w:t>03/07/2026</w:t>
            </w:r>
          </w:p>
        </w:tc>
        <w:tc>
          <w:tcPr>
            <w:tcW w:type="dxa" w:w="1700"/>
          </w:tcPr>
          <w:p>
            <w:r>
              <w:t>15</w:t>
            </w:r>
          </w:p>
        </w:tc>
        <w:tc>
          <w:tcPr>
            <w:tcW w:type="dxa" w:w="1700"/>
          </w:tcPr>
          <w:p>
            <w:r>
              <w:t>ja</w:t>
            </w:r>
          </w:p>
        </w:tc>
      </w:tr>
      <w:tr>
        <w:tc>
          <w:tcPr>
            <w:tcW w:type="dxa" w:w="1700"/>
          </w:tcPr>
          <w:p>
            <w:r>
              <w:t>Main Stage opbouwen</w:t>
            </w:r>
          </w:p>
        </w:tc>
        <w:tc>
          <w:tcPr>
            <w:tcW w:type="dxa" w:w="1700"/>
          </w:tcPr>
          <w:p>
            <w:r>
              <w:t>29/06/2026</w:t>
            </w:r>
          </w:p>
        </w:tc>
        <w:tc>
          <w:tcPr>
            <w:tcW w:type="dxa" w:w="1700"/>
          </w:tcPr>
          <w:p>
            <w:r>
              <w:t>12</w:t>
            </w:r>
          </w:p>
        </w:tc>
        <w:tc>
          <w:tcPr>
            <w:tcW w:type="dxa" w:w="1700"/>
          </w:tcPr>
          <w:p>
            <w:r>
              <w:t>15/07/2026</w:t>
            </w:r>
          </w:p>
        </w:tc>
        <w:tc>
          <w:tcPr>
            <w:tcW w:type="dxa" w:w="1700"/>
          </w:tcPr>
          <w:p>
            <w:r>
              <w:t>15</w:t>
            </w:r>
          </w:p>
        </w:tc>
        <w:tc>
          <w:tcPr>
            <w:tcW w:type="dxa" w:w="1700"/>
          </w:tcPr>
          <w:p>
            <w:r>
              <w:t>ja</w:t>
            </w:r>
          </w:p>
        </w:tc>
      </w:tr>
      <w:tr>
        <w:tc>
          <w:tcPr>
            <w:tcW w:type="dxa" w:w="1700"/>
          </w:tcPr>
          <w:p>
            <w:r>
              <w:t>Klub C opbouwen</w:t>
            </w:r>
          </w:p>
        </w:tc>
        <w:tc>
          <w:tcPr>
            <w:tcW w:type="dxa" w:w="1700"/>
          </w:tcPr>
          <w:p>
            <w:r>
              <w:t>01/07/2026</w:t>
            </w:r>
          </w:p>
        </w:tc>
        <w:tc>
          <w:tcPr>
            <w:tcW w:type="dxa" w:w="1700"/>
          </w:tcPr>
          <w:p>
            <w:r>
              <w:t>7</w:t>
            </w:r>
          </w:p>
        </w:tc>
        <w:tc>
          <w:tcPr>
            <w:tcW w:type="dxa" w:w="1700"/>
          </w:tcPr>
          <w:p>
            <w:r>
              <w:t>10/07/2026</w:t>
            </w:r>
          </w:p>
        </w:tc>
        <w:tc>
          <w:tcPr>
            <w:tcW w:type="dxa" w:w="1700"/>
          </w:tcPr>
          <w:p>
            <w:r>
              <w:t>13</w:t>
            </w:r>
          </w:p>
        </w:tc>
        <w:tc>
          <w:tcPr>
            <w:tcW w:type="dxa" w:w="1700"/>
          </w:tcPr>
          <w:p>
            <w:r>
              <w:t>ja</w:t>
            </w:r>
          </w:p>
        </w:tc>
      </w:tr>
      <w:tr>
        <w:tc>
          <w:tcPr>
            <w:tcW w:type="dxa" w:w="1700"/>
          </w:tcPr>
          <w:p>
            <w:r>
              <w:t>Bostent zetten</w:t>
            </w:r>
          </w:p>
        </w:tc>
        <w:tc>
          <w:tcPr>
            <w:tcW w:type="dxa" w:w="1700"/>
          </w:tcPr>
          <w:p>
            <w:r>
              <w:t>02/07/2026</w:t>
            </w:r>
          </w:p>
        </w:tc>
        <w:tc>
          <w:tcPr>
            <w:tcW w:type="dxa" w:w="1700"/>
          </w:tcPr>
          <w:p>
            <w:r>
              <w:t>5</w:t>
            </w:r>
          </w:p>
        </w:tc>
        <w:tc>
          <w:tcPr>
            <w:tcW w:type="dxa" w:w="1700"/>
          </w:tcPr>
          <w:p>
            <w:r>
              <w:t>09/07/2026</w:t>
            </w:r>
          </w:p>
        </w:tc>
        <w:tc>
          <w:tcPr>
            <w:tcW w:type="dxa" w:w="1700"/>
          </w:tcPr>
          <w:p>
            <w:r>
              <w:t>12</w:t>
            </w:r>
          </w:p>
        </w:tc>
        <w:tc>
          <w:tcPr>
            <w:tcW w:type="dxa" w:w="1700"/>
          </w:tcPr>
          <w:p>
            <w:r>
              <w:t>ja</w:t>
            </w:r>
          </w:p>
        </w:tc>
      </w:tr>
      <w:tr>
        <w:tc>
          <w:tcPr>
            <w:tcW w:type="dxa" w:w="1700"/>
          </w:tcPr>
          <w:p>
            <w:r>
              <w:t>Strandbar bouwen</w:t>
            </w:r>
          </w:p>
        </w:tc>
        <w:tc>
          <w:tcPr>
            <w:tcW w:type="dxa" w:w="1700"/>
          </w:tcPr>
          <w:p>
            <w:r>
              <w:t>06/07/2026</w:t>
            </w:r>
          </w:p>
        </w:tc>
        <w:tc>
          <w:tcPr>
            <w:tcW w:type="dxa" w:w="1700"/>
          </w:tcPr>
          <w:p>
            <w:r>
              <w:t>3</w:t>
            </w:r>
          </w:p>
        </w:tc>
        <w:tc>
          <w:tcPr>
            <w:tcW w:type="dxa" w:w="1700"/>
          </w:tcPr>
          <w:p>
            <w:r>
              <w:t>09/07/2026</w:t>
            </w:r>
          </w:p>
        </w:tc>
        <w:tc>
          <w:tcPr>
            <w:tcW w:type="dxa" w:w="1700"/>
          </w:tcPr>
          <w:p>
            <w:r>
              <w:t>10</w:t>
            </w:r>
          </w:p>
        </w:tc>
        <w:tc>
          <w:tcPr>
            <w:tcW w:type="dxa" w:w="1700"/>
          </w:tcPr>
          <w:p>
            <w:r>
              <w:t>ja</w:t>
            </w:r>
          </w:p>
        </w:tc>
      </w:tr>
      <w:tr>
        <w:tc>
          <w:tcPr>
            <w:tcW w:type="dxa" w:w="1700"/>
          </w:tcPr>
          <w:p>
            <w:r>
              <w:t>Stroom aanleggen</w:t>
            </w:r>
          </w:p>
        </w:tc>
        <w:tc>
          <w:tcPr>
            <w:tcW w:type="dxa" w:w="1700"/>
          </w:tcPr>
          <w:p>
            <w:r>
              <w:t>01/07/2026</w:t>
            </w:r>
          </w:p>
        </w:tc>
        <w:tc>
          <w:tcPr>
            <w:tcW w:type="dxa" w:w="1700"/>
          </w:tcPr>
          <w:p>
            <w:r>
              <w:t>9</w:t>
            </w:r>
          </w:p>
        </w:tc>
        <w:tc>
          <w:tcPr>
            <w:tcW w:type="dxa" w:w="1700"/>
          </w:tcPr>
          <w:p>
            <w:r>
              <w:t>14/07/2026</w:t>
            </w:r>
          </w:p>
        </w:tc>
        <w:tc>
          <w:tcPr>
            <w:tcW w:type="dxa" w:w="1700"/>
          </w:tcPr>
          <w:p>
            <w:r>
              <w:t>13</w:t>
            </w:r>
          </w:p>
        </w:tc>
        <w:tc>
          <w:tcPr>
            <w:tcW w:type="dxa" w:w="1700"/>
          </w:tcPr>
          <w:p>
            <w:r>
              <w:t>ja</w:t>
            </w:r>
          </w:p>
        </w:tc>
      </w:tr>
      <w:tr>
        <w:tc>
          <w:tcPr>
            <w:tcW w:type="dxa" w:w="1700"/>
          </w:tcPr>
          <w:p>
            <w:r>
              <w:t>Water en sanitair</w:t>
            </w:r>
          </w:p>
        </w:tc>
        <w:tc>
          <w:tcPr>
            <w:tcW w:type="dxa" w:w="1700"/>
          </w:tcPr>
          <w:p>
            <w:r>
              <w:t>03/07/2026</w:t>
            </w:r>
          </w:p>
        </w:tc>
        <w:tc>
          <w:tcPr>
            <w:tcW w:type="dxa" w:w="1700"/>
          </w:tcPr>
          <w:p>
            <w:r>
              <w:t>6</w:t>
            </w:r>
          </w:p>
        </w:tc>
        <w:tc>
          <w:tcPr>
            <w:tcW w:type="dxa" w:w="1700"/>
          </w:tcPr>
          <w:p>
            <w:r>
              <w:t>13/07/2026</w:t>
            </w:r>
          </w:p>
        </w:tc>
        <w:tc>
          <w:tcPr>
            <w:tcW w:type="dxa" w:w="1700"/>
          </w:tcPr>
          <w:p>
            <w:r>
              <w:t>11</w:t>
            </w:r>
          </w:p>
        </w:tc>
        <w:tc>
          <w:tcPr>
            <w:tcW w:type="dxa" w:w="1700"/>
          </w:tcPr>
          <w:p>
            <w:r>
              <w:t>ja</w:t>
            </w:r>
          </w:p>
        </w:tc>
      </w:tr>
      <w:tr>
        <w:tc>
          <w:tcPr>
            <w:tcW w:type="dxa" w:w="1700"/>
          </w:tcPr>
          <w:p>
            <w:r>
              <w:t>Licht en geluid Main</w:t>
            </w:r>
          </w:p>
        </w:tc>
        <w:tc>
          <w:tcPr>
            <w:tcW w:type="dxa" w:w="1700"/>
          </w:tcPr>
          <w:p>
            <w:r>
              <w:t>13/07/2026</w:t>
            </w:r>
          </w:p>
        </w:tc>
        <w:tc>
          <w:tcPr>
            <w:tcW w:type="dxa" w:w="1700"/>
          </w:tcPr>
          <w:p>
            <w:r>
              <w:t>5</w:t>
            </w:r>
          </w:p>
        </w:tc>
        <w:tc>
          <w:tcPr>
            <w:tcW w:type="dxa" w:w="1700"/>
          </w:tcPr>
          <w:p>
            <w:r>
              <w:t>20/07/2026</w:t>
            </w:r>
          </w:p>
        </w:tc>
        <w:tc>
          <w:tcPr>
            <w:tcW w:type="dxa" w:w="1700"/>
          </w:tcPr>
          <w:p>
            <w:r>
              <w:t>5</w:t>
            </w:r>
          </w:p>
        </w:tc>
        <w:tc>
          <w:tcPr>
            <w:tcW w:type="dxa" w:w="1700"/>
          </w:tcPr>
          <w:p>
            <w:r>
              <w:t>nee</w:t>
            </w:r>
          </w:p>
        </w:tc>
      </w:tr>
      <w:tr>
        <w:tc>
          <w:tcPr>
            <w:tcW w:type="dxa" w:w="1700"/>
          </w:tcPr>
          <w:p>
            <w:r>
              <w:t>Signalisatie plaatsen</w:t>
            </w:r>
          </w:p>
        </w:tc>
        <w:tc>
          <w:tcPr>
            <w:tcW w:type="dxa" w:w="1700"/>
          </w:tcPr>
          <w:p>
            <w:r>
              <w:t>10/07/2026</w:t>
            </w:r>
          </w:p>
        </w:tc>
        <w:tc>
          <w:tcPr>
            <w:tcW w:type="dxa" w:w="1700"/>
          </w:tcPr>
          <w:p>
            <w:r>
              <w:t>2</w:t>
            </w:r>
          </w:p>
        </w:tc>
        <w:tc>
          <w:tcPr>
            <w:tcW w:type="dxa" w:w="1700"/>
          </w:tcPr>
          <w:p>
            <w:r>
              <w:t>14/07/2026</w:t>
            </w:r>
          </w:p>
        </w:tc>
        <w:tc>
          <w:tcPr>
            <w:tcW w:type="dxa" w:w="1700"/>
          </w:tcPr>
          <w:p>
            <w:r>
              <w:t>6</w:t>
            </w:r>
          </w:p>
        </w:tc>
        <w:tc>
          <w:tcPr>
            <w:tcW w:type="dxa" w:w="1700"/>
          </w:tcPr>
          <w:p>
            <w:r>
              <w:t>ja</w:t>
            </w:r>
          </w:p>
        </w:tc>
      </w:tr>
      <w:tr>
        <w:tc>
          <w:tcPr>
            <w:tcW w:type="dxa" w:w="1700"/>
          </w:tcPr>
          <w:p>
            <w:r>
              <w:t>Camping uitzetten</w:t>
            </w:r>
          </w:p>
        </w:tc>
        <w:tc>
          <w:tcPr>
            <w:tcW w:type="dxa" w:w="1700"/>
          </w:tcPr>
          <w:p>
            <w:r>
              <w:t>06/07/2026</w:t>
            </w:r>
          </w:p>
        </w:tc>
        <w:tc>
          <w:tcPr>
            <w:tcW w:type="dxa" w:w="1700"/>
          </w:tcPr>
          <w:p>
            <w:r>
              <w:t>8</w:t>
            </w:r>
          </w:p>
        </w:tc>
        <w:tc>
          <w:tcPr>
            <w:tcW w:type="dxa" w:w="1700"/>
          </w:tcPr>
          <w:p>
            <w:r>
              <w:t>16/07/2026</w:t>
            </w:r>
          </w:p>
        </w:tc>
        <w:tc>
          <w:tcPr>
            <w:tcW w:type="dxa" w:w="1700"/>
          </w:tcPr>
          <w:p>
            <w:r>
              <w:t>10</w:t>
            </w:r>
          </w:p>
        </w:tc>
        <w:tc>
          <w:tcPr>
            <w:tcW w:type="dxa" w:w="1700"/>
          </w:tcPr>
          <w:p>
            <w:r>
              <w:t>ja</w:t>
            </w:r>
          </w:p>
        </w:tc>
      </w:tr>
      <w:tr>
        <w:tc>
          <w:tcPr>
            <w:tcW w:type="dxa" w:w="1700"/>
          </w:tcPr>
          <w:p>
            <w:r>
              <w:t>Catering installeren</w:t>
            </w:r>
          </w:p>
        </w:tc>
        <w:tc>
          <w:tcPr>
            <w:tcW w:type="dxa" w:w="1700"/>
          </w:tcPr>
          <w:p>
            <w:r>
              <w:t>13/07/2026</w:t>
            </w:r>
          </w:p>
        </w:tc>
        <w:tc>
          <w:tcPr>
            <w:tcW w:type="dxa" w:w="1700"/>
          </w:tcPr>
          <w:p>
            <w:r>
              <w:t>3</w:t>
            </w:r>
          </w:p>
        </w:tc>
        <w:tc>
          <w:tcPr>
            <w:tcW w:type="dxa" w:w="1700"/>
          </w:tcPr>
          <w:p>
            <w:r>
              <w:t>16/07/2026</w:t>
            </w:r>
          </w:p>
        </w:tc>
        <w:tc>
          <w:tcPr>
            <w:tcW w:type="dxa" w:w="1700"/>
          </w:tcPr>
          <w:p>
            <w:r>
              <w:t>5</w:t>
            </w:r>
          </w:p>
        </w:tc>
        <w:tc>
          <w:tcPr>
            <w:tcW w:type="dxa" w:w="1700"/>
          </w:tcPr>
          <w:p>
            <w:r>
              <w:t>ja</w:t>
            </w:r>
          </w:p>
        </w:tc>
      </w:tr>
      <w:tr>
        <w:tc>
          <w:tcPr>
            <w:tcW w:type="dxa" w:w="1700"/>
          </w:tcPr>
          <w:p>
            <w:r>
              <w:t>Eindcontrole veiligheid</w:t>
            </w:r>
          </w:p>
        </w:tc>
        <w:tc>
          <w:tcPr>
            <w:tcW w:type="dxa" w:w="1700"/>
          </w:tcPr>
          <w:p>
            <w:r>
              <w:t>15/07/2026</w:t>
            </w:r>
          </w:p>
        </w:tc>
        <w:tc>
          <w:tcPr>
            <w:tcW w:type="dxa" w:w="1700"/>
          </w:tcPr>
          <w:p>
            <w:r>
              <w:t>2</w:t>
            </w:r>
          </w:p>
        </w:tc>
        <w:tc>
          <w:tcPr>
            <w:tcW w:type="dxa" w:w="1700"/>
          </w:tcPr>
          <w:p>
            <w:r>
              <w:t>17/07/2026</w:t>
            </w:r>
          </w:p>
        </w:tc>
        <w:tc>
          <w:tcPr>
            <w:tcW w:type="dxa" w:w="1700"/>
          </w:tcPr>
          <w:p>
            <w:r>
              <w:t>3</w:t>
            </w:r>
          </w:p>
        </w:tc>
        <w:tc>
          <w:tcPr>
            <w:tcW w:type="dxa" w:w="1700"/>
          </w:tcPr>
          <w:p>
            <w:r>
              <w:t>ja</w:t>
            </w:r>
          </w:p>
        </w:tc>
      </w:tr>
    </w:tbl>
    <w:p/>
    <w:p>
      <w:pPr>
        <w:spacing w:after="200"/>
      </w:pPr>
      <w:r>
        <w:rPr>
          <w:b w:val="0"/>
          <w:i/>
          <w:color w:val="595959"/>
        </w:rPr>
        <w:t>Precies één taak komt te laat: Licht en geluid Main, klaar op 20/07/2026 terwijl het festival op 17/07/2026 begint. Main Stage opbouwen is de zwaarste taak (12 werkdagen) en haalt het nét.</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I4</w:t>
            </w:r>
          </w:p>
        </w:tc>
        <w:tc>
          <w:tcPr>
            <w:tcW w:type="dxa" w:w="4876"/>
          </w:tcPr>
          <w:p>
            <w:r>
              <w:t>Welke taak te laat komt</w:t>
            </w:r>
          </w:p>
        </w:tc>
        <w:tc>
          <w:tcPr>
            <w:tcW w:type="dxa" w:w="2494"/>
          </w:tcPr>
          <w:p>
            <w:r>
              <w:t>Licht en geluid Main</w:t>
            </w:r>
          </w:p>
        </w:tc>
        <w:tc>
          <w:tcPr>
            <w:tcW w:type="dxa" w:w="794"/>
          </w:tcPr>
          <w:p>
            <w:r>
              <w:t>1</w:t>
            </w:r>
          </w:p>
        </w:tc>
      </w:tr>
      <w:tr>
        <w:tc>
          <w:tcPr>
            <w:tcW w:type="dxa" w:w="1134"/>
          </w:tcPr>
          <w:p>
            <w:r>
              <w:t>I5</w:t>
            </w:r>
          </w:p>
        </w:tc>
        <w:tc>
          <w:tcPr>
            <w:tcW w:type="dxa" w:w="4876"/>
          </w:tcPr>
          <w:p>
            <w:r>
              <w:t>Welke taak de meeste werkdagen nodig heeft</w:t>
            </w:r>
          </w:p>
        </w:tc>
        <w:tc>
          <w:tcPr>
            <w:tcW w:type="dxa" w:w="2494"/>
          </w:tcPr>
          <w:p>
            <w:r>
              <w:t>Main Stage opbouwen</w:t>
            </w:r>
          </w:p>
        </w:tc>
        <w:tc>
          <w:tcPr>
            <w:tcW w:type="dxa" w:w="794"/>
          </w:tcPr>
          <w:p>
            <w:r>
              <w:t>1</w:t>
            </w:r>
          </w:p>
        </w:tc>
      </w:tr>
      <w:tr>
        <w:tc>
          <w:tcPr>
            <w:tcW w:type="dxa" w:w="1134"/>
          </w:tcPr>
          <w:p>
            <w:r>
              <w:t>I6</w:t>
            </w:r>
          </w:p>
        </w:tc>
        <w:tc>
          <w:tcPr>
            <w:tcW w:type="dxa" w:w="4876"/>
          </w:tcPr>
          <w:p>
            <w:r>
              <w:t>Wat het hoogste getal in kolom E is</w:t>
            </w:r>
          </w:p>
        </w:tc>
        <w:tc>
          <w:tcPr>
            <w:tcW w:type="dxa" w:w="2494"/>
          </w:tcPr>
          <w:p>
            <w:r>
              <w:t>15</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Precies één taak komt te laat: Licht en geluid Main, klaar op 20/07/2026. Staan er meer op "nee", dan is de peildatum niet vastgezet.</w:t>
            </w:r>
          </w:p>
        </w:tc>
      </w:tr>
    </w:tbl>
    <w:p/>
    <w:p>
      <w:r>
        <w:br w:type="page"/>
      </w:r>
    </w:p>
    <w:p>
      <w:pPr>
        <w:pStyle w:val="Heading1"/>
      </w:pPr>
      <w:r>
        <w:rPr>
          <w:color w:val="1F3864"/>
        </w:rPr>
        <w:t>Blad 5 — Tabel, draaitabel, grafiek, tijdlijn</w:t>
      </w:r>
    </w:p>
    <w:p>
      <w:pPr>
        <w:spacing w:after="160"/>
      </w:pPr>
      <w:r>
        <w:rPr>
          <w:b w:val="0"/>
          <w:i/>
          <w:color w:val="595959"/>
        </w:rPr>
        <w:t>werkblad '5 Verkoop per maand'  ·  10 minuten  ·  12 punten</w:t>
      </w:r>
    </w:p>
    <w:p>
      <w:pPr>
        <w:pStyle w:val="Heading2"/>
      </w:pPr>
      <w:r>
        <w:rPr>
          <w:color w:val="595959"/>
        </w:rPr>
        <w:t>De stappen</w:t>
      </w:r>
    </w:p>
    <w:tbl>
      <w:tblPr>
        <w:tblStyle w:val="LightGrid-Accent1"/>
        <w:tblW w:type="auto" w:w="0"/>
        <w:tblLook w:firstColumn="1" w:firstRow="1" w:lastColumn="0" w:lastRow="0" w:noHBand="0" w:noVBand="1" w:val="04A0"/>
      </w:tblPr>
      <w:tblGrid>
        <w:gridCol w:w="3400"/>
        <w:gridCol w:w="3400"/>
        <w:gridCol w:w="3400"/>
      </w:tblGrid>
      <w:tr>
        <w:tc>
          <w:tcPr>
            <w:tcW w:type="dxa" w:w="2268"/>
          </w:tcPr>
          <w:p>
            <w:r>
              <w:rPr>
                <w:b/>
              </w:rPr>
              <w:t>Stap</w:t>
            </w:r>
          </w:p>
        </w:tc>
        <w:tc>
          <w:tcPr>
            <w:tcW w:type="dxa" w:w="6236"/>
          </w:tcPr>
          <w:p>
            <w:r>
              <w:rPr>
                <w:b/>
              </w:rPr>
              <w:t>Hoe</w:t>
            </w:r>
          </w:p>
        </w:tc>
        <w:tc>
          <w:tcPr>
            <w:tcW w:type="dxa" w:w="794"/>
          </w:tcPr>
          <w:p>
            <w:r>
              <w:rPr>
                <w:b/>
              </w:rPr>
              <w:t>Pt</w:t>
            </w:r>
          </w:p>
        </w:tc>
      </w:tr>
      <w:tr>
        <w:tc>
          <w:tcPr>
            <w:tcW w:type="dxa" w:w="2268"/>
          </w:tcPr>
          <w:p>
            <w:r>
              <w:t>De lijst een tabel maken</w:t>
            </w:r>
          </w:p>
        </w:tc>
        <w:tc>
          <w:tcPr>
            <w:tcW w:type="dxa" w:w="6236"/>
          </w:tcPr>
          <w:p>
            <w:r>
              <w:t>Klik erin en druk Ctrl+T. Kopteksten aangevinkt laten.</w:t>
            </w:r>
          </w:p>
        </w:tc>
        <w:tc>
          <w:tcPr>
            <w:tcW w:type="dxa" w:w="794"/>
          </w:tcPr>
          <w:p>
            <w:r>
              <w:t>2</w:t>
            </w:r>
          </w:p>
        </w:tc>
      </w:tr>
      <w:tr>
        <w:tc>
          <w:tcPr>
            <w:tcW w:type="dxa" w:w="2268"/>
          </w:tcPr>
          <w:p>
            <w:r>
              <w:t>Een draaitabel erop, per maand</w:t>
            </w:r>
          </w:p>
        </w:tc>
        <w:tc>
          <w:tcPr>
            <w:tcW w:type="dxa" w:w="6236"/>
          </w:tcPr>
          <w:p>
            <w:r>
              <w:t>Rijen: Datum. Waarden: Som van Tickets. Rechtsklik daarna op een datum in de draaitabel en kies Groeperen, Maanden. Kaart 8 van je boekje legt dat uit.</w:t>
            </w:r>
          </w:p>
        </w:tc>
        <w:tc>
          <w:tcPr>
            <w:tcW w:type="dxa" w:w="794"/>
          </w:tcPr>
          <w:p>
            <w:r>
              <w:t>4</w:t>
            </w:r>
          </w:p>
        </w:tc>
      </w:tr>
      <w:tr>
        <w:tc>
          <w:tcPr>
            <w:tcW w:type="dxa" w:w="2268"/>
          </w:tcPr>
          <w:p>
            <w:r>
              <w:t>Een draaigrafiek erbij</w:t>
            </w:r>
          </w:p>
        </w:tc>
        <w:tc>
          <w:tcPr>
            <w:tcW w:type="dxa" w:w="6236"/>
          </w:tcPr>
          <w:p>
            <w:r>
              <w:t>Draaitabel analyseren, Draaigrafiek. Een staafdiagram volstaat. Geef hem een titel.</w:t>
            </w:r>
          </w:p>
        </w:tc>
        <w:tc>
          <w:tcPr>
            <w:tcW w:type="dxa" w:w="794"/>
          </w:tcPr>
          <w:p>
            <w:r>
              <w:t>2</w:t>
            </w:r>
          </w:p>
        </w:tc>
      </w:tr>
      <w:tr>
        <w:tc>
          <w:tcPr>
            <w:tcW w:type="dxa" w:w="2268"/>
          </w:tcPr>
          <w:p>
            <w:r>
              <w:t>Een tijdlijn erop</w:t>
            </w:r>
          </w:p>
        </w:tc>
        <w:tc>
          <w:tcPr>
            <w:tcW w:type="dxa" w:w="6236"/>
          </w:tcPr>
          <w:p>
            <w:r>
              <w:t>Draaitabel analyseren, Tijdlijn invoegen, veld Datum. Klik daarna op juni en kijk wat je grafiek doet.</w:t>
            </w:r>
          </w:p>
        </w:tc>
        <w:tc>
          <w:tcPr>
            <w:tcW w:type="dxa" w:w="794"/>
          </w:tcPr>
          <w:p>
            <w:r>
              <w:t>1</w:t>
            </w:r>
          </w:p>
        </w:tc>
      </w:tr>
    </w:tbl>
    <w:p/>
    <w:tbl>
      <w:tblPr>
        <w:tblStyle w:val="LightList-Accent1"/>
        <w:tblW w:type="auto" w:w="0"/>
        <w:tblLook w:firstColumn="1" w:firstRow="1" w:lastColumn="0" w:lastRow="0" w:noHBand="0" w:noVBand="1" w:val="04A0"/>
      </w:tblPr>
      <w:tblGrid>
        <w:gridCol w:w="5100"/>
        <w:gridCol w:w="5100"/>
      </w:tblGrid>
      <w:tr>
        <w:tc>
          <w:tcPr>
            <w:tcW w:type="dxa" w:w="2835"/>
          </w:tcPr>
          <w:p>
            <w:r>
              <w:rPr>
                <w:b/>
              </w:rPr>
              <w:t>Maand</w:t>
            </w:r>
          </w:p>
        </w:tc>
        <w:tc>
          <w:tcPr>
            <w:tcW w:type="dxa" w:w="2835"/>
          </w:tcPr>
          <w:p>
            <w:r>
              <w:rPr>
                <w:b/>
              </w:rPr>
              <w:t>Tickets</w:t>
            </w:r>
          </w:p>
        </w:tc>
      </w:tr>
      <w:tr>
        <w:tc>
          <w:tcPr>
            <w:tcW w:type="dxa" w:w="2835"/>
          </w:tcPr>
          <w:p>
            <w:r>
              <w:t>maart</w:t>
            </w:r>
          </w:p>
        </w:tc>
        <w:tc>
          <w:tcPr>
            <w:tcW w:type="dxa" w:w="2835"/>
          </w:tcPr>
          <w:p>
            <w:r>
              <w:t>2.610</w:t>
            </w:r>
          </w:p>
        </w:tc>
      </w:tr>
      <w:tr>
        <w:tc>
          <w:tcPr>
            <w:tcW w:type="dxa" w:w="2835"/>
          </w:tcPr>
          <w:p>
            <w:r>
              <w:t>april</w:t>
            </w:r>
          </w:p>
        </w:tc>
        <w:tc>
          <w:tcPr>
            <w:tcW w:type="dxa" w:w="2835"/>
          </w:tcPr>
          <w:p>
            <w:r>
              <w:t>3.590</w:t>
            </w:r>
          </w:p>
        </w:tc>
      </w:tr>
      <w:tr>
        <w:tc>
          <w:tcPr>
            <w:tcW w:type="dxa" w:w="2835"/>
          </w:tcPr>
          <w:p>
            <w:r>
              <w:t>mei</w:t>
            </w:r>
          </w:p>
        </w:tc>
        <w:tc>
          <w:tcPr>
            <w:tcW w:type="dxa" w:w="2835"/>
          </w:tcPr>
          <w:p>
            <w:r>
              <w:t>4.680</w:t>
            </w:r>
          </w:p>
        </w:tc>
      </w:tr>
      <w:tr>
        <w:tc>
          <w:tcPr>
            <w:tcW w:type="dxa" w:w="2835"/>
          </w:tcPr>
          <w:p>
            <w:r>
              <w:t>juni</w:t>
            </w:r>
          </w:p>
        </w:tc>
        <w:tc>
          <w:tcPr>
            <w:tcW w:type="dxa" w:w="2835"/>
          </w:tcPr>
          <w:p>
            <w:r>
              <w:t>4.310</w:t>
            </w:r>
          </w:p>
        </w:tc>
      </w:tr>
      <w:tr>
        <w:tc>
          <w:tcPr>
            <w:tcW w:type="dxa" w:w="2835"/>
          </w:tcPr>
          <w:p>
            <w:r>
              <w:t>juli</w:t>
            </w:r>
          </w:p>
        </w:tc>
        <w:tc>
          <w:tcPr>
            <w:tcW w:type="dxa" w:w="2835"/>
          </w:tcPr>
          <w:p>
            <w:r>
              <w:t>1.680</w:t>
            </w:r>
          </w:p>
        </w:tc>
      </w:tr>
      <w:tr>
        <w:tc>
          <w:tcPr>
            <w:tcW w:type="dxa" w:w="2835"/>
          </w:tcPr>
          <w:p>
            <w:r>
              <w:t>Eindtotaal</w:t>
            </w:r>
          </w:p>
        </w:tc>
        <w:tc>
          <w:tcPr>
            <w:tcW w:type="dxa" w:w="2835"/>
          </w:tcPr>
          <w:p>
            <w:r>
              <w:t>16.870</w:t>
            </w:r>
          </w:p>
        </w:tc>
      </w:tr>
    </w:tbl>
    <w:p/>
    <w:p>
      <w:pPr>
        <w:spacing w:after="80"/>
      </w:pPr>
      <w:r>
        <w:rPr>
          <w:b w:val="0"/>
          <w:i/>
          <w:color w:val="595959"/>
        </w:rPr>
        <w:t>De beste maand is mei met 4.680 tickets. Met de tijdlijn op juni blijft er 4.310 over en toont de grafiek nog één balk.</w:t>
      </w:r>
    </w:p>
    <w:p>
      <w:pPr>
        <w:spacing w:after="200"/>
      </w:pPr>
      <w:r>
        <w:rPr>
          <w:b w:val="0"/>
          <w:i/>
          <w:color w:val="595959"/>
        </w:rPr>
        <w:t>Het eindtotaal 16.870 is precies de som van alle tickets op blad 3. Dat is geen toeval: blad 5 is dezelfde verkoop, uitgesplitst per kanaal. Wie dat opmerkt, heeft goed gekeken.</w:t>
      </w:r>
    </w:p>
    <w:p>
      <w:pPr>
        <w:pStyle w:val="Heading2"/>
      </w:pPr>
      <w:r>
        <w:rPr>
          <w:color w:val="595959"/>
        </w:rPr>
        <w:t>De antwoorden</w:t>
      </w:r>
    </w:p>
    <w:tbl>
      <w:tblPr>
        <w:tblStyle w:val="LightGrid-Accent1"/>
        <w:tblW w:type="auto" w:w="0"/>
        <w:tblLook w:firstColumn="1" w:firstRow="1" w:lastColumn="0" w:lastRow="0" w:noHBand="0" w:noVBand="1" w:val="04A0"/>
      </w:tblPr>
      <w:tblGrid>
        <w:gridCol w:w="2550"/>
        <w:gridCol w:w="2550"/>
        <w:gridCol w:w="2550"/>
        <w:gridCol w:w="2550"/>
      </w:tblGrid>
      <w:tr>
        <w:tc>
          <w:tcPr>
            <w:tcW w:type="dxa" w:w="1134"/>
          </w:tcPr>
          <w:p>
            <w:r>
              <w:rPr>
                <w:b/>
              </w:rPr>
              <w:t>Cel</w:t>
            </w:r>
          </w:p>
        </w:tc>
        <w:tc>
          <w:tcPr>
            <w:tcW w:type="dxa" w:w="4876"/>
          </w:tcPr>
          <w:p>
            <w:r>
              <w:rPr>
                <w:b/>
              </w:rPr>
              <w:t>Vraag</w:t>
            </w:r>
          </w:p>
        </w:tc>
        <w:tc>
          <w:tcPr>
            <w:tcW w:type="dxa" w:w="2494"/>
          </w:tcPr>
          <w:p>
            <w:r>
              <w:rPr>
                <w:b/>
              </w:rPr>
              <w:t>Antwoord</w:t>
            </w:r>
          </w:p>
        </w:tc>
        <w:tc>
          <w:tcPr>
            <w:tcW w:type="dxa" w:w="794"/>
          </w:tcPr>
          <w:p>
            <w:r>
              <w:rPr>
                <w:b/>
              </w:rPr>
              <w:t>Pt</w:t>
            </w:r>
          </w:p>
        </w:tc>
      </w:tr>
      <w:tr>
        <w:tc>
          <w:tcPr>
            <w:tcW w:type="dxa" w:w="1134"/>
          </w:tcPr>
          <w:p>
            <w:r>
              <w:t>F4</w:t>
            </w:r>
          </w:p>
        </w:tc>
        <w:tc>
          <w:tcPr>
            <w:tcW w:type="dxa" w:w="4876"/>
          </w:tcPr>
          <w:p>
            <w:r>
              <w:t>In welke maand er de meeste tickets verkocht zijn</w:t>
            </w:r>
          </w:p>
        </w:tc>
        <w:tc>
          <w:tcPr>
            <w:tcW w:type="dxa" w:w="2494"/>
          </w:tcPr>
          <w:p>
            <w:r>
              <w:t>mei</w:t>
            </w:r>
          </w:p>
        </w:tc>
        <w:tc>
          <w:tcPr>
            <w:tcW w:type="dxa" w:w="794"/>
          </w:tcPr>
          <w:p>
            <w:r>
              <w:t>1</w:t>
            </w:r>
          </w:p>
        </w:tc>
      </w:tr>
      <w:tr>
        <w:tc>
          <w:tcPr>
            <w:tcW w:type="dxa" w:w="1134"/>
          </w:tcPr>
          <w:p>
            <w:r>
              <w:t>F5</w:t>
            </w:r>
          </w:p>
        </w:tc>
        <w:tc>
          <w:tcPr>
            <w:tcW w:type="dxa" w:w="4876"/>
          </w:tcPr>
          <w:p>
            <w:r>
              <w:t>Wat het eindtotaal van je draaitabel is</w:t>
            </w:r>
          </w:p>
        </w:tc>
        <w:tc>
          <w:tcPr>
            <w:tcW w:type="dxa" w:w="2494"/>
          </w:tcPr>
          <w:p>
            <w:r>
              <w:t>16870</w:t>
            </w:r>
          </w:p>
        </w:tc>
        <w:tc>
          <w:tcPr>
            <w:tcW w:type="dxa" w:w="794"/>
          </w:tcPr>
          <w:p>
            <w:r>
              <w:t>1</w:t>
            </w:r>
          </w:p>
        </w:tc>
      </w:tr>
      <w:tr>
        <w:tc>
          <w:tcPr>
            <w:tcW w:type="dxa" w:w="1134"/>
          </w:tcPr>
          <w:p>
            <w:r>
              <w:t>F6</w:t>
            </w:r>
          </w:p>
        </w:tc>
        <w:tc>
          <w:tcPr>
            <w:tcW w:type="dxa" w:w="4876"/>
          </w:tcPr>
          <w:p>
            <w:r>
              <w:t>Hoeveel tickets er in juni verkocht zijn, afgelezen met de tijdlijn</w:t>
            </w:r>
          </w:p>
        </w:tc>
        <w:tc>
          <w:tcPr>
            <w:tcW w:type="dxa" w:w="2494"/>
          </w:tcPr>
          <w:p>
            <w:r>
              <w:t>4310</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w:t>
            </w:r>
          </w:p>
          <w:p>
            <w:pPr>
              <w:spacing w:after="40"/>
            </w:pPr>
            <w:r>
              <w:t>Het eindtotaal moet 16.870 zijn — evenveel als alle tickets van blad 3 samen. Staan er 37 regels in je draaitabel in plaats van 5, dan heb je nog niet gegroepeerd.</w:t>
            </w:r>
          </w:p>
        </w:tc>
      </w:tr>
    </w:tbl>
    <w:p/>
    <w:p>
      <w:r>
        <w:br w:type="page"/>
      </w:r>
    </w:p>
    <w:p>
      <w:pPr>
        <w:pStyle w:val="Heading1"/>
      </w:pPr>
      <w:r>
        <w:rPr>
          <w:color w:val="1F3864"/>
        </w:rPr>
        <w:t>Tijdsindeling en tips</w:t>
      </w:r>
    </w:p>
    <w:tbl>
      <w:tblPr>
        <w:tblStyle w:val="LightGrid-Accent1"/>
        <w:tblW w:type="auto" w:w="0"/>
        <w:tblLook w:firstColumn="1" w:firstRow="1" w:lastColumn="0" w:lastRow="0" w:noHBand="0" w:noVBand="1" w:val="04A0"/>
      </w:tblPr>
      <w:tblGrid>
        <w:gridCol w:w="5100"/>
        <w:gridCol w:w="5100"/>
      </w:tblGrid>
      <w:tr>
        <w:tc>
          <w:tcPr>
            <w:tcW w:type="dxa" w:w="1928"/>
          </w:tcPr>
          <w:p>
            <w:r>
              <w:rPr>
                <w:b/>
              </w:rPr>
              <w:t>Wanneer</w:t>
            </w:r>
          </w:p>
        </w:tc>
        <w:tc>
          <w:tcPr>
            <w:tcW w:type="dxa" w:w="7370"/>
          </w:tcPr>
          <w:p>
            <w:r>
              <w:rPr>
                <w:b/>
              </w:rPr>
              <w:t>Wat</w:t>
            </w:r>
          </w:p>
        </w:tc>
      </w:tr>
      <w:tr>
        <w:tc>
          <w:tcPr>
            <w:tcW w:type="dxa" w:w="1928"/>
          </w:tcPr>
          <w:p>
            <w:r>
              <w:t>0 - 5 min</w:t>
            </w:r>
          </w:p>
        </w:tc>
        <w:tc>
          <w:tcPr>
            <w:tcW w:type="dxa" w:w="7370"/>
          </w:tcPr>
          <w:p>
            <w:r>
              <w:t>Bestand opslaan onder eigen naam. Wijs de peildatum rechtsboven aan en zeg waarom hij er staat. Herhaal dat ze er dollartekens om moeten zetten.</w:t>
            </w:r>
          </w:p>
        </w:tc>
      </w:tr>
      <w:tr>
        <w:tc>
          <w:tcPr>
            <w:tcW w:type="dxa" w:w="1928"/>
          </w:tcPr>
          <w:p>
            <w:r>
              <w:t>5 - 13 min</w:t>
            </w:r>
          </w:p>
        </w:tc>
        <w:tc>
          <w:tcPr>
            <w:tcW w:type="dxa" w:w="7370"/>
          </w:tcPr>
          <w:p>
            <w:r>
              <w:t>Blad 1. De proefrit. Hier komt de celopmaak voor het eerst boven: laat zien hoe je een cel van Datum naar Standaard zet, dan hoef je dat maar één keer te doen.</w:t>
            </w:r>
          </w:p>
        </w:tc>
      </w:tr>
      <w:tr>
        <w:tc>
          <w:tcPr>
            <w:tcW w:type="dxa" w:w="1928"/>
          </w:tcPr>
          <w:p>
            <w:r>
              <w:t>13 - 23 min</w:t>
            </w:r>
          </w:p>
        </w:tc>
        <w:tc>
          <w:tcPr>
            <w:tcW w:type="dxa" w:w="7370"/>
          </w:tcPr>
          <w:p>
            <w:r>
              <w:t>Blad 2. DATUMVERSCHIL staat in geen enkel menu; zet ze één keer op het bord. Vraag daarna klassikaal naar de twee die in de festivalweek jarig zijn.</w:t>
            </w:r>
          </w:p>
        </w:tc>
      </w:tr>
      <w:tr>
        <w:tc>
          <w:tcPr>
            <w:tcW w:type="dxa" w:w="1928"/>
          </w:tcPr>
          <w:p>
            <w:r>
              <w:t>23 - 33 min</w:t>
            </w:r>
          </w:p>
        </w:tc>
        <w:tc>
          <w:tcPr>
            <w:tcW w:type="dxa" w:w="7370"/>
          </w:tcPr>
          <w:p>
            <w:r>
              <w:t>Blad 3. Gaat vlot. De enige valkuil is de ;2 in WEEKDAG.</w:t>
            </w:r>
          </w:p>
        </w:tc>
      </w:tr>
      <w:tr>
        <w:tc>
          <w:tcPr>
            <w:tcW w:type="dxa" w:w="1928"/>
          </w:tcPr>
          <w:p>
            <w:r>
              <w:t>33 - 45 min</w:t>
            </w:r>
          </w:p>
        </w:tc>
        <w:tc>
          <w:tcPr>
            <w:tcW w:type="dxa" w:w="7370"/>
          </w:tcPr>
          <w:p>
            <w:r>
              <w:t>Blad 4. Het zwaarste blad. Zet WERKDAG en NETTO.WERKDAGEN naast elkaar op het bord: de eerste geeft een datum, de tweede een aantal.</w:t>
            </w:r>
          </w:p>
        </w:tc>
      </w:tr>
      <w:tr>
        <w:tc>
          <w:tcPr>
            <w:tcW w:type="dxa" w:w="1928"/>
          </w:tcPr>
          <w:p>
            <w:r>
              <w:t>45 - 50 min</w:t>
            </w:r>
          </w:p>
        </w:tc>
        <w:tc>
          <w:tcPr>
            <w:tcW w:type="dxa" w:w="7370"/>
          </w:tcPr>
          <w:p>
            <w:r>
              <w:t>Blad 5. Alleen de snelsten halen dit. Dat mag — zie hieronder.</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Als de tijd te kort is</w:t>
            </w:r>
          </w:p>
          <w:p>
            <w:pPr>
              <w:spacing w:after="40"/>
            </w:pPr>
            <w:r>
              <w:t>Blad 5 spreid je het best over twee lessen. Het staat op zichzelf en heeft geen enkele formule nodig; je kan het ook als een losse les van twintig minuten geven, met de hele klas tegelijk aan het bord. De tijdlijn is trouwens het stuk waar ze het meest van onder de indruk zijn.</w:t>
            </w:r>
          </w:p>
          <w:p>
            <w:pPr>
              <w:spacing w:after="40"/>
            </w:pPr>
            <w:r>
              <w:t>Laat eventueel blad 3 vallen. MAAND en WEEKDAG zijn de makkelijkste functies van de bundel en komen op blad 5 nog terug in het groeperen.</w:t>
            </w:r>
          </w:p>
          <w:p>
            <w:pPr>
              <w:spacing w:after="40"/>
            </w:pPr>
            <w:r>
              <w:t>Wat je niet moet laten vallen is blad 1. Dat een datum een getal is, is de hele bundel in één zin.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Wat hierbij hoort</w:t>
            </w:r>
          </w:p>
          <w:p>
            <w:pPr>
              <w:spacing w:after="40"/>
            </w:pPr>
            <w:r>
              <w:t>De zusterbundel excel-festival-tekst werkt met hetzelfde festival, maar dan met de tekstfuncties: een line-up uit elkaar halen, namen opkuisen, e-mailadressen bouwen. Daar eindigt blad 5 op een draaigrafiek met een slicer, hier op een draaigrafiek met een tijdlijn.</w:t>
            </w:r>
          </w:p>
          <w:p>
            <w:pPr>
              <w:spacing w:after="40"/>
            </w:pPr>
            <w:r>
              <w:t>De twee bundels kunnen in elke volgorde en zijn allebei vijftig minuten.</w:t>
            </w:r>
          </w:p>
        </w:tc>
      </w:tr>
    </w:tbl>
    <w:p/>
    <w:sectPr w:rsidR="00FC693F" w:rsidRPr="0006063C" w:rsidSect="00034616">
      <w:footerReference w:type="default" r:id="rId9"/>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lerarensleutel    ·    blz. </w:t>
    </w:r>
    <w:r>
      <w:rPr>
        <w:color w:val="595959"/>
        <w:sz w:val="18"/>
      </w:rPr>
      <w:fldChar w:fldCharType="begin"/>
      <w:instrText xml:space="preserve"> PAGE </w:instrText>
      <w:fldChar w:fldCharType="end"/>
    </w:r>
    <w:r>
      <w:rPr>
        <w:color w:val="595959"/>
        <w:sz w:val="18"/>
      </w:rPr>
      <w:t xml:space="preserve"> van </w:t>
    </w:r>
    <w:r>
      <w:rPr>
        <w:color w:val="595959"/>
        <w:sz w:val="18"/>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