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Excel-toets — de Rode Duivels in cijfers</w:t>
      </w:r>
    </w:p>
    <w:p>
      <w:r>
        <w:rPr>
          <w:i/>
          <w:color w:val="595959"/>
        </w:rPr>
        <w:t>synthese van de basisfuncties · 50 minuten · 50 punten</w:t>
      </w:r>
    </w:p>
    <w:p>
      <w:r>
        <w:t>Naam: ..........................................    Klas: ..............    Datum: ..............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gaat doen</w:t>
            </w:r>
          </w:p>
          <w:p>
            <w:pPr>
              <w:spacing w:after="40"/>
            </w:pPr>
            <w:r>
              <w:t>Vijf werkbladen over de Rode Duivels. Op elk blad staat wat er moet uitkomen en met welke functie. Hoe de formule er precies uitziet, weet je zelf — dat is net wat deze toets nagaat.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Bij een paar cellen staat zelfs niet welke functie je nodig hebt. Daar kies je zelf.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Je gebruikt alleen functies die je kent uit de eerste bundel. Geen enkele formule heeft een functie binnen een functie nodig, en je hoeft nergens naar een ander blad te verwijzen.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A01B1B"/>
              </w:rPr>
              <w:t>Lees dit eerst</w:t>
            </w:r>
          </w:p>
          <w:p>
            <w:pPr>
              <w:spacing w:after="40"/>
            </w:pPr>
            <w:r>
              <w:t>Sla het bestand meteen op als  toets-jouwnaam.xlsx  en sla tijdens het werken regelmatig opnieuw op.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Alle cijfers in dit bestand zijn verzonnen oefengegevens. Het zijn geen echte statistieken.</w:t>
            </w:r>
          </w:p>
        </w:tc>
      </w:tr>
    </w:tbl>
    <w:p/>
    <w:p>
      <w:pPr>
        <w:pStyle w:val="Heading2"/>
      </w:pPr>
      <w:r>
        <w:rPr>
          <w:color w:val="1F3864"/>
        </w:rPr>
        <w:t>De vijf werkbladen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Nr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Werkblad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Wat je doet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Duur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Punten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1 Selectie</w:t>
            </w:r>
          </w:p>
        </w:tc>
        <w:tc>
          <w:tcPr>
            <w:tcW w:type="dxa" w:w="1994"/>
          </w:tcPr>
          <w:p>
            <w:r>
              <w:t>De selectie in cijfers</w:t>
            </w:r>
          </w:p>
        </w:tc>
        <w:tc>
          <w:tcPr>
            <w:tcW w:type="dxa" w:w="1994"/>
          </w:tcPr>
          <w:p>
            <w:r>
              <w:t>13 minuten</w:t>
            </w:r>
          </w:p>
        </w:tc>
        <w:tc>
          <w:tcPr>
            <w:tcW w:type="dxa" w:w="1994"/>
          </w:tcPr>
          <w:p>
            <w:r>
              <w:t>12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2 Wedstrijden</w:t>
            </w:r>
          </w:p>
        </w:tc>
        <w:tc>
          <w:tcPr>
            <w:tcW w:type="dxa" w:w="1994"/>
          </w:tcPr>
          <w:p>
            <w:r>
              <w:t>De acht wedstrijden</w:t>
            </w:r>
          </w:p>
        </w:tc>
        <w:tc>
          <w:tcPr>
            <w:tcW w:type="dxa" w:w="1994"/>
          </w:tcPr>
          <w:p>
            <w:r>
              <w:t>11 minuten</w:t>
            </w:r>
          </w:p>
        </w:tc>
        <w:tc>
          <w:tcPr>
            <w:tcW w:type="dxa" w:w="1994"/>
          </w:tcPr>
          <w:p>
            <w:r>
              <w:t>10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3 Clubdoelpunten</w:t>
            </w:r>
          </w:p>
        </w:tc>
        <w:tc>
          <w:tcPr>
            <w:tcW w:type="dxa" w:w="1994"/>
          </w:tcPr>
          <w:p>
            <w:r>
              <w:t>Doelpunten per positie</w:t>
            </w:r>
          </w:p>
        </w:tc>
        <w:tc>
          <w:tcPr>
            <w:tcW w:type="dxa" w:w="1994"/>
          </w:tcPr>
          <w:p>
            <w:r>
              <w:t>10 minuten</w:t>
            </w:r>
          </w:p>
        </w:tc>
        <w:tc>
          <w:tcPr>
            <w:tcW w:type="dxa" w:w="1994"/>
          </w:tcPr>
          <w:p>
            <w:r>
              <w:t>9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4 Tickets</w:t>
            </w:r>
          </w:p>
        </w:tc>
        <w:tc>
          <w:tcPr>
            <w:tcW w:type="dxa" w:w="1994"/>
          </w:tcPr>
          <w:p>
            <w:r>
              <w:t>Ticketprijzen voor abonnees</w:t>
            </w:r>
          </w:p>
        </w:tc>
        <w:tc>
          <w:tcPr>
            <w:tcW w:type="dxa" w:w="1994"/>
          </w:tcPr>
          <w:p>
            <w:r>
              <w:t>8 minuten</w:t>
            </w:r>
          </w:p>
        </w:tc>
        <w:tc>
          <w:tcPr>
            <w:tcW w:type="dxa" w:w="1994"/>
          </w:tcPr>
          <w:p>
            <w:r>
              <w:t>9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5 Wedstrijdblad</w:t>
            </w:r>
          </w:p>
        </w:tc>
        <w:tc>
          <w:tcPr>
            <w:tcW w:type="dxa" w:w="1994"/>
          </w:tcPr>
          <w:p>
            <w:r>
              <w:t>Het wedstrijdblad</w:t>
            </w:r>
          </w:p>
        </w:tc>
        <w:tc>
          <w:tcPr>
            <w:tcW w:type="dxa" w:w="1994"/>
          </w:tcPr>
          <w:p>
            <w:r>
              <w:t>8 minuten</w:t>
            </w:r>
          </w:p>
        </w:tc>
        <w:tc>
          <w:tcPr>
            <w:tcW w:type="dxa" w:w="1994"/>
          </w:tcPr>
          <w:p>
            <w:r>
              <w:t>10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r>
              <w:t>50 minuten</w:t>
            </w:r>
          </w:p>
        </w:tc>
        <w:tc>
          <w:tcPr>
            <w:tcW w:type="dxa" w:w="1994"/>
          </w:tcPr>
          <w:p>
            <w:r>
              <w:t>50</w:t>
            </w:r>
          </w:p>
        </w:tc>
      </w:tr>
    </w:tbl>
    <w:p/>
    <w:p>
      <w:pPr>
        <w:pStyle w:val="Heading2"/>
      </w:pPr>
      <w:r>
        <w:rPr>
          <w:color w:val="1F3864"/>
        </w:rPr>
        <w:t>Spelregels</w:t>
      </w:r>
    </w:p>
    <w:p>
      <w:pPr>
        <w:pStyle w:val="ListBullet"/>
      </w:pPr>
      <w:r>
        <w:t>Reken nooit iets uit met je rekenmachine om het daarna over te typen. Een ingetypt getal telt niet mee, ook niet als het juist is.</w:t>
      </w:r>
    </w:p>
    <w:p>
      <w:pPr>
        <w:pStyle w:val="ListBullet"/>
      </w:pPr>
      <w:r>
        <w:t>Typ een formule één keer en voer ze door met de vulgreep.</w:t>
      </w:r>
    </w:p>
    <w:p>
      <w:pPr>
        <w:pStyle w:val="ListBullet"/>
      </w:pPr>
      <w:r>
        <w:t>Controleer na het doorvoeren altijd de laatste rij van je kolom.</w:t>
      </w:r>
    </w:p>
    <w:p>
      <w:pPr>
        <w:pStyle w:val="ListBullet"/>
      </w:pPr>
      <w:r>
        <w:t>Bij elk blad hoort opmaak. Die staat mee op de punten.</w:t>
      </w:r>
    </w:p>
    <w:p>
      <w:pPr>
        <w:pStyle w:val="ListBullet"/>
      </w:pPr>
      <w:r>
        <w:t>Elk blad eindigt met een controle die je zelf kunt doen. Doe ze ook: ze vindt de meeste fouten voor je.</w:t>
      </w:r>
    </w:p>
    <w:p>
      <w:pPr>
        <w:pStyle w:val="ListBullet"/>
      </w:pPr>
      <w:r>
        <w:t>Raak de tabellen die als "niet aanpassen" aangeduid staan niet aan.</w:t>
      </w:r>
    </w:p>
    <w:p>
      <w:pPr>
        <w:pStyle w:val="Heading2"/>
      </w:pPr>
      <w:r>
        <w:rPr>
          <w:color w:val="1F3864"/>
        </w:rPr>
        <w:t>Hoe de punten verdeeld zijn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Werkblad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Formules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Opmaak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Samen</w:t>
            </w:r>
          </w:p>
        </w:tc>
      </w:tr>
      <w:tr>
        <w:tc>
          <w:tcPr>
            <w:tcW w:type="dxa" w:w="2493"/>
          </w:tcPr>
          <w:p>
            <w:r>
              <w:t>1 Selectie</w:t>
            </w:r>
          </w:p>
        </w:tc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12</w:t>
            </w:r>
          </w:p>
        </w:tc>
      </w:tr>
      <w:tr>
        <w:tc>
          <w:tcPr>
            <w:tcW w:type="dxa" w:w="2493"/>
          </w:tcPr>
          <w:p>
            <w:r>
              <w:t>2 Wedstrijden</w:t>
            </w:r>
          </w:p>
        </w:tc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10</w:t>
            </w:r>
          </w:p>
        </w:tc>
      </w:tr>
      <w:tr>
        <w:tc>
          <w:tcPr>
            <w:tcW w:type="dxa" w:w="2493"/>
          </w:tcPr>
          <w:p>
            <w:r>
              <w:t>3 Clubdoelpunten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9</w:t>
            </w:r>
          </w:p>
        </w:tc>
      </w:tr>
      <w:tr>
        <w:tc>
          <w:tcPr>
            <w:tcW w:type="dxa" w:w="2493"/>
          </w:tcPr>
          <w:p>
            <w:r>
              <w:t>4 Tickets</w:t>
            </w:r>
          </w:p>
        </w:tc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9</w:t>
            </w:r>
          </w:p>
        </w:tc>
      </w:tr>
      <w:tr>
        <w:tc>
          <w:tcPr>
            <w:tcW w:type="dxa" w:w="2493"/>
          </w:tcPr>
          <w:p>
            <w:r>
              <w:t>5 Wedstrijdblad</w:t>
            </w:r>
          </w:p>
        </w:tc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10</w:t>
            </w:r>
          </w:p>
        </w:tc>
      </w:tr>
      <w:tr>
        <w:tc>
          <w:tcPr>
            <w:tcW w:type="dxa" w:w="2493"/>
          </w:tcPr>
          <w:p>
            <w:r>
              <w:t>Samen</w:t>
            </w:r>
          </w:p>
        </w:tc>
        <w:tc>
          <w:tcPr>
            <w:tcW w:type="dxa" w:w="2493"/>
          </w:tcPr>
          <w:p>
            <w:r>
              <w:t>37</w:t>
            </w:r>
          </w:p>
        </w:tc>
        <w:tc>
          <w:tcPr>
            <w:tcW w:type="dxa" w:w="2493"/>
          </w:tcPr>
          <w:p>
            <w:r>
              <w:t>13</w:t>
            </w:r>
          </w:p>
        </w:tc>
        <w:tc>
          <w:tcPr>
            <w:tcW w:type="dxa" w:w="2493"/>
          </w:tcPr>
          <w:p>
            <w:r>
              <w:t>50</w:t>
            </w:r>
          </w:p>
        </w:tc>
      </w:tr>
    </w:tbl>
    <w:p/>
    <w:p>
      <w:r>
        <w:t>Bij elke cel hieronder staat hoeveel ze waard is. Kom je tijd tekort, kijk dan waar de meeste punten liggen.</w:t>
      </w:r>
    </w:p>
    <w:p>
      <w:r>
        <w:br w:type="page"/>
      </w:r>
    </w:p>
    <w:p>
      <w:pPr>
        <w:pStyle w:val="Heading1"/>
      </w:pPr>
      <w:r>
        <w:rPr>
          <w:color w:val="1F3864"/>
        </w:rPr>
        <w:t>Werkblad 1 Selectie</w:t>
      </w:r>
    </w:p>
    <w:p>
      <w:r>
        <w:rPr>
          <w:i/>
          <w:color w:val="595959"/>
        </w:rPr>
        <w:t>Opdracht 1 — De selectie in cijfers    ·    13 minuten    ·    12 punten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Bij de volledige selectie een kolom zetten die aanduidt wie ervaren is, en er daarna zeven kerncijfers uit halen.</w:t>
            </w:r>
          </w:p>
        </w:tc>
      </w:tr>
    </w:tbl>
    <w:p/>
    <w:p>
      <w:pPr>
        <w:pStyle w:val="Heading2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B2</w:t>
            </w:r>
          </w:p>
        </w:tc>
        <w:tc>
          <w:tcPr>
            <w:tcW w:type="dxa" w:w="4986"/>
          </w:tcPr>
          <w:p>
            <w:r>
              <w:t>vanaf hoeveel caps een speler ervaren heet</w:t>
            </w:r>
          </w:p>
        </w:tc>
      </w:tr>
      <w:tr>
        <w:tc>
          <w:tcPr>
            <w:tcW w:type="dxa" w:w="4986"/>
          </w:tcPr>
          <w:p>
            <w:r>
              <w:t>A5:A26</w:t>
            </w:r>
          </w:p>
        </w:tc>
        <w:tc>
          <w:tcPr>
            <w:tcW w:type="dxa" w:w="4986"/>
          </w:tcPr>
          <w:p>
            <w:r>
              <w:t>de 22 spelers van de selectie</w:t>
            </w:r>
          </w:p>
        </w:tc>
      </w:tr>
      <w:tr>
        <w:tc>
          <w:tcPr>
            <w:tcW w:type="dxa" w:w="4986"/>
          </w:tcPr>
          <w:p>
            <w:r>
              <w:t>B5:B26</w:t>
            </w:r>
          </w:p>
        </w:tc>
        <w:tc>
          <w:tcPr>
            <w:tcW w:type="dxa" w:w="4986"/>
          </w:tcPr>
          <w:p>
            <w:r>
              <w:t>hun positie</w:t>
            </w:r>
          </w:p>
        </w:tc>
      </w:tr>
      <w:tr>
        <w:tc>
          <w:tcPr>
            <w:tcW w:type="dxa" w:w="4986"/>
          </w:tcPr>
          <w:p>
            <w:r>
              <w:t>C5:C26</w:t>
            </w:r>
          </w:p>
        </w:tc>
        <w:tc>
          <w:tcPr>
            <w:tcW w:type="dxa" w:w="4986"/>
          </w:tcPr>
          <w:p>
            <w:r>
              <w:t>hun leeftijd</w:t>
            </w:r>
          </w:p>
        </w:tc>
      </w:tr>
      <w:tr>
        <w:tc>
          <w:tcPr>
            <w:tcW w:type="dxa" w:w="4986"/>
          </w:tcPr>
          <w:p>
            <w:r>
              <w:t>D5:D26</w:t>
            </w:r>
          </w:p>
        </w:tc>
        <w:tc>
          <w:tcPr>
            <w:tcW w:type="dxa" w:w="4986"/>
          </w:tcPr>
          <w:p>
            <w:r>
              <w:t>het aantal caps</w:t>
            </w:r>
          </w:p>
        </w:tc>
      </w:tr>
      <w:tr>
        <w:tc>
          <w:tcPr>
            <w:tcW w:type="dxa" w:w="4986"/>
          </w:tcPr>
          <w:p>
            <w:r>
              <w:t>E5:E26</w:t>
            </w:r>
          </w:p>
        </w:tc>
        <w:tc>
          <w:tcPr>
            <w:tcW w:type="dxa" w:w="4986"/>
          </w:tcPr>
          <w:p>
            <w:r>
              <w:t>het aantal doelpunten voor de nationale ploeg</w:t>
            </w:r>
          </w:p>
        </w:tc>
      </w:tr>
    </w:tbl>
    <w:p/>
    <w:p>
      <w:pPr>
        <w:pStyle w:val="Heading2"/>
      </w:pPr>
      <w:r>
        <w:rPr>
          <w:color w:val="1F3864"/>
        </w:rPr>
        <w:t>Wat jij moet maken  (9 punten)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Waar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Wat er moet uitkomen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Waarmee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2493"/>
          </w:tcPr>
          <w:p>
            <w:r>
              <w:t>F5:F26</w:t>
            </w:r>
          </w:p>
        </w:tc>
        <w:tc>
          <w:tcPr>
            <w:tcW w:type="dxa" w:w="2493"/>
          </w:tcPr>
          <w:p>
            <w:r>
              <w:t>ja of nee: is de speler ervaren</w:t>
            </w:r>
          </w:p>
        </w:tc>
        <w:tc>
          <w:tcPr>
            <w:tcW w:type="dxa" w:w="2493"/>
          </w:tcPr>
          <w:p>
            <w:r>
              <w:t>ALS, met een absolute verwijzing naar B2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B28</w:t>
            </w:r>
          </w:p>
        </w:tc>
        <w:tc>
          <w:tcPr>
            <w:tcW w:type="dxa" w:w="2493"/>
          </w:tcPr>
          <w:p>
            <w:r>
              <w:t>het totale aantal caps van de selectie</w:t>
            </w:r>
          </w:p>
        </w:tc>
        <w:tc>
          <w:tcPr>
            <w:tcW w:type="dxa" w:w="2493"/>
          </w:tcPr>
          <w:p>
            <w:r>
              <w:t>SOM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B29</w:t>
            </w:r>
          </w:p>
        </w:tc>
        <w:tc>
          <w:tcPr>
            <w:tcW w:type="dxa" w:w="2493"/>
          </w:tcPr>
          <w:p>
            <w:r>
              <w:t>het totale aantal doelpunten</w:t>
            </w:r>
          </w:p>
        </w:tc>
        <w:tc>
          <w:tcPr>
            <w:tcW w:type="dxa" w:w="2493"/>
          </w:tcPr>
          <w:p>
            <w:r>
              <w:t>SOM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B30</w:t>
            </w:r>
          </w:p>
        </w:tc>
        <w:tc>
          <w:tcPr>
            <w:tcW w:type="dxa" w:w="2493"/>
          </w:tcPr>
          <w:p>
            <w:r>
              <w:t>de gemiddelde leeftijd</w:t>
            </w:r>
          </w:p>
        </w:tc>
        <w:tc>
          <w:tcPr>
            <w:tcW w:type="dxa" w:w="2493"/>
          </w:tcPr>
          <w:p>
            <w:r>
              <w:t>GEMIDDELDE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B31</w:t>
            </w:r>
          </w:p>
        </w:tc>
        <w:tc>
          <w:tcPr>
            <w:tcW w:type="dxa" w:w="2493"/>
          </w:tcPr>
          <w:p>
            <w:r>
              <w:t>de leeftijd van de oudste speler</w:t>
            </w:r>
          </w:p>
        </w:tc>
        <w:tc>
          <w:tcPr>
            <w:tcW w:type="dxa" w:w="2493"/>
          </w:tcPr>
          <w:p>
            <w:r>
              <w:t>kies zelf de juiste functie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B32</w:t>
            </w:r>
          </w:p>
        </w:tc>
        <w:tc>
          <w:tcPr>
            <w:tcW w:type="dxa" w:w="2493"/>
          </w:tcPr>
          <w:p>
            <w:r>
              <w:t>de leeftijd van de jongste speler</w:t>
            </w:r>
          </w:p>
        </w:tc>
        <w:tc>
          <w:tcPr>
            <w:tcW w:type="dxa" w:w="2493"/>
          </w:tcPr>
          <w:p>
            <w:r>
              <w:t>kies zelf de juiste functie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B33</w:t>
            </w:r>
          </w:p>
        </w:tc>
        <w:tc>
          <w:tcPr>
            <w:tcW w:type="dxa" w:w="2493"/>
          </w:tcPr>
          <w:p>
            <w:r>
              <w:t>het aantal spelers in de selectie</w:t>
            </w:r>
          </w:p>
        </w:tc>
        <w:tc>
          <w:tcPr>
            <w:tcW w:type="dxa" w:w="2493"/>
          </w:tcPr>
          <w:p>
            <w:r>
              <w:t>AANTAL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B34</w:t>
            </w:r>
          </w:p>
        </w:tc>
        <w:tc>
          <w:tcPr>
            <w:tcW w:type="dxa" w:w="2493"/>
          </w:tcPr>
          <w:p>
            <w:r>
              <w:t>het aantal ervaren spelers</w:t>
            </w:r>
          </w:p>
        </w:tc>
        <w:tc>
          <w:tcPr>
            <w:tcW w:type="dxa" w:w="2493"/>
          </w:tcPr>
          <w:p>
            <w:r>
              <w:t>AANTAL.ALS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1F3864"/>
        </w:rPr>
        <w:t>Opmaak  (3 punten)</w:t>
      </w:r>
    </w:p>
    <w:p>
      <w:pPr>
        <w:pStyle w:val="ListBullet"/>
      </w:pPr>
      <w:r>
        <w:t>Koprij 4 vet met een achtergrondkleur en gecentreerd, en het samenvattingsblok A28:B34 met een achtergrondkleur.  (1 pt)</w:t>
      </w:r>
    </w:p>
    <w:p>
      <w:pPr>
        <w:pStyle w:val="ListBullet"/>
      </w:pPr>
      <w:r>
        <w:t>B30 op één cijfer na de komma, en de koprij geblokkeerd zodat ze blijft staan als je naar beneden scrolt.  (1 pt)</w:t>
      </w:r>
    </w:p>
    <w:p>
      <w:pPr>
        <w:pStyle w:val="ListBullet"/>
      </w:pPr>
      <w:r>
        <w:t>Voorwaardelijke opmaak op D5:D26: wie meer caps heeft dan het gemiddelde, krijgt een kleur.  (1 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Een kolom met 22 keer ja of nee, en daaronder zeven cijfers in een gekleurd blokje.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A01B1B"/>
              </w:rPr>
              <w:t>Controleer jezelf</w:t>
            </w:r>
          </w:p>
          <w:p>
            <w:pPr>
              <w:spacing w:after="40"/>
            </w:pPr>
            <w:r>
              <w:t>B33 moet 22 geven — evenveel als er spelers in de lijst staan. Geeft het een ander getal, dan loopt je bereik niet van rij 5 tot rij 26.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Werkblad 2 Wedstrijden</w:t>
      </w:r>
    </w:p>
    <w:p>
      <w:r>
        <w:rPr>
          <w:i/>
          <w:color w:val="595959"/>
        </w:rPr>
        <w:t>Opdracht 2 — De acht wedstrijden    ·    11 minuten    ·    10 punten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Acht wedstrijden doorrekenen: het saldo per wedstrijd, de totalen eronder, en drie cijfers over het seizoen.</w:t>
            </w:r>
          </w:p>
        </w:tc>
      </w:tr>
    </w:tbl>
    <w:p/>
    <w:p>
      <w:pPr>
        <w:pStyle w:val="Heading2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A4:A11</w:t>
            </w:r>
          </w:p>
        </w:tc>
        <w:tc>
          <w:tcPr>
            <w:tcW w:type="dxa" w:w="4986"/>
          </w:tcPr>
          <w:p>
            <w:r>
              <w:t>de datum van elke wedstrijd</w:t>
            </w:r>
          </w:p>
        </w:tc>
      </w:tr>
      <w:tr>
        <w:tc>
          <w:tcPr>
            <w:tcW w:type="dxa" w:w="4986"/>
          </w:tcPr>
          <w:p>
            <w:r>
              <w:t>B4:B11</w:t>
            </w:r>
          </w:p>
        </w:tc>
        <w:tc>
          <w:tcPr>
            <w:tcW w:type="dxa" w:w="4986"/>
          </w:tcPr>
          <w:p>
            <w:r>
              <w:t>de tegenstander</w:t>
            </w:r>
          </w:p>
        </w:tc>
      </w:tr>
      <w:tr>
        <w:tc>
          <w:tcPr>
            <w:tcW w:type="dxa" w:w="4986"/>
          </w:tcPr>
          <w:p>
            <w:r>
              <w:t>C4:C11</w:t>
            </w:r>
          </w:p>
        </w:tc>
        <w:tc>
          <w:tcPr>
            <w:tcW w:type="dxa" w:w="4986"/>
          </w:tcPr>
          <w:p>
            <w:r>
              <w:t>thuis of uit</w:t>
            </w:r>
          </w:p>
        </w:tc>
      </w:tr>
      <w:tr>
        <w:tc>
          <w:tcPr>
            <w:tcW w:type="dxa" w:w="4986"/>
          </w:tcPr>
          <w:p>
            <w:r>
              <w:t>D4:D11</w:t>
            </w:r>
          </w:p>
        </w:tc>
        <w:tc>
          <w:tcPr>
            <w:tcW w:type="dxa" w:w="4986"/>
          </w:tcPr>
          <w:p>
            <w:r>
              <w:t>het aantal doelpunten dat België maakte</w:t>
            </w:r>
          </w:p>
        </w:tc>
      </w:tr>
      <w:tr>
        <w:tc>
          <w:tcPr>
            <w:tcW w:type="dxa" w:w="4986"/>
          </w:tcPr>
          <w:p>
            <w:r>
              <w:t>E4:E11</w:t>
            </w:r>
          </w:p>
        </w:tc>
        <w:tc>
          <w:tcPr>
            <w:tcW w:type="dxa" w:w="4986"/>
          </w:tcPr>
          <w:p>
            <w:r>
              <w:t>het aantal doelpunten dat België incasseerde</w:t>
            </w:r>
          </w:p>
        </w:tc>
      </w:tr>
    </w:tbl>
    <w:p/>
    <w:p>
      <w:pPr>
        <w:pStyle w:val="Heading2"/>
      </w:pPr>
      <w:r>
        <w:rPr>
          <w:color w:val="1F3864"/>
        </w:rPr>
        <w:t>Wat jij moet maken  (8 punten)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Waar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Wat er moet uitkomen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Waarmee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2493"/>
          </w:tcPr>
          <w:p>
            <w:r>
              <w:t>F4:F11</w:t>
            </w:r>
          </w:p>
        </w:tc>
        <w:tc>
          <w:tcPr>
            <w:tcW w:type="dxa" w:w="2493"/>
          </w:tcPr>
          <w:p>
            <w:r>
              <w:t>het doelpuntensaldo van de wedstrijd</w:t>
            </w:r>
          </w:p>
        </w:tc>
        <w:tc>
          <w:tcPr>
            <w:tcW w:type="dxa" w:w="2493"/>
          </w:tcPr>
          <w:p>
            <w:r>
              <w:t>een formule, geen functie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G4:G11</w:t>
            </w:r>
          </w:p>
        </w:tc>
        <w:tc>
          <w:tcPr>
            <w:tcW w:type="dxa" w:w="2493"/>
          </w:tcPr>
          <w:p>
            <w:r>
              <w:t>ja of nee: is de wedstrijd gewonnen</w:t>
            </w:r>
          </w:p>
        </w:tc>
        <w:tc>
          <w:tcPr>
            <w:tcW w:type="dxa" w:w="2493"/>
          </w:tcPr>
          <w:p>
            <w:r>
              <w:t>ALS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D13:F13</w:t>
            </w:r>
          </w:p>
        </w:tc>
        <w:tc>
          <w:tcPr>
            <w:tcW w:type="dxa" w:w="2493"/>
          </w:tcPr>
          <w:p>
            <w:r>
              <w:t>de totalen van de drie kolommen</w:t>
            </w:r>
          </w:p>
        </w:tc>
        <w:tc>
          <w:tcPr>
            <w:tcW w:type="dxa" w:w="2493"/>
          </w:tcPr>
          <w:p>
            <w:r>
              <w:t>SOM, naar rechts doorvoeren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B15</w:t>
            </w:r>
          </w:p>
        </w:tc>
        <w:tc>
          <w:tcPr>
            <w:tcW w:type="dxa" w:w="2493"/>
          </w:tcPr>
          <w:p>
            <w:r>
              <w:t>het aantal gewonnen wedstrijden</w:t>
            </w:r>
          </w:p>
        </w:tc>
        <w:tc>
          <w:tcPr>
            <w:tcW w:type="dxa" w:w="2493"/>
          </w:tcPr>
          <w:p>
            <w:r>
              <w:t>AANTAL.ALS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B16</w:t>
            </w:r>
          </w:p>
        </w:tc>
        <w:tc>
          <w:tcPr>
            <w:tcW w:type="dxa" w:w="2493"/>
          </w:tcPr>
          <w:p>
            <w:r>
              <w:t>het gemiddelde aantal doelpunten dat België maakte per wedstrijd</w:t>
            </w:r>
          </w:p>
        </w:tc>
        <w:tc>
          <w:tcPr>
            <w:tcW w:type="dxa" w:w="2493"/>
          </w:tcPr>
          <w:p>
            <w:r>
              <w:t>GEMIDDELDE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B17</w:t>
            </w:r>
          </w:p>
        </w:tc>
        <w:tc>
          <w:tcPr>
            <w:tcW w:type="dxa" w:w="2493"/>
          </w:tcPr>
          <w:p>
            <w:r>
              <w:t>het grootste doelpuntensaldo van het seizoen</w:t>
            </w:r>
          </w:p>
        </w:tc>
        <w:tc>
          <w:tcPr>
            <w:tcW w:type="dxa" w:w="2493"/>
          </w:tcPr>
          <w:p>
            <w:r>
              <w:t>kies zelf de juiste functie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1F3864"/>
        </w:rPr>
        <w:t>Opmaak  (2 punten)</w:t>
      </w:r>
    </w:p>
    <w:p>
      <w:pPr>
        <w:pStyle w:val="ListBullet"/>
      </w:pPr>
      <w:r>
        <w:t>Koprij 3 vet met een achtergrondkleur, totaalrij 13 vet met een bovenrand, en een rand rond A3:G13.  (1 pt)</w:t>
      </w:r>
    </w:p>
    <w:p>
      <w:pPr>
        <w:pStyle w:val="ListBullet"/>
      </w:pPr>
      <w:r>
        <w:t>Voorwaardelijke opmaak op G4:G11 — de gewonnen wedstrijden krijgen een kleur — en B16 op één cijfer na de komma.  (1 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Acht saldo's, acht keer ja of nee, drie kolomtotalen en drie cijfers eronder.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A01B1B"/>
              </w:rPr>
              <w:t>Controleer jezelf</w:t>
            </w:r>
          </w:p>
          <w:p>
            <w:pPr>
              <w:spacing w:after="40"/>
            </w:pPr>
            <w:r>
              <w:t>D13 min E13 moet precies F13 geven. Klopt dat niet, dan zit er een fout in een van de acht saldo's.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Werkblad 3 Clubdoelpunten</w:t>
      </w:r>
    </w:p>
    <w:p>
      <w:r>
        <w:rPr>
          <w:i/>
          <w:color w:val="595959"/>
        </w:rPr>
        <w:t>Opdracht 3 — Doelpunten per positie    ·    10 minuten    ·    9 punten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Zestien spelers opsplitsen per positie, met één formule die je doorvoert — dus met het criterium uit een cel.</w:t>
            </w:r>
          </w:p>
        </w:tc>
      </w:tr>
    </w:tbl>
    <w:p/>
    <w:p>
      <w:pPr>
        <w:pStyle w:val="Heading2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A4:A19</w:t>
            </w:r>
          </w:p>
        </w:tc>
        <w:tc>
          <w:tcPr>
            <w:tcW w:type="dxa" w:w="4986"/>
          </w:tcPr>
          <w:p>
            <w:r>
              <w:t>zestien spelers</w:t>
            </w:r>
          </w:p>
        </w:tc>
      </w:tr>
      <w:tr>
        <w:tc>
          <w:tcPr>
            <w:tcW w:type="dxa" w:w="4986"/>
          </w:tcPr>
          <w:p>
            <w:r>
              <w:t>B4:B19</w:t>
            </w:r>
          </w:p>
        </w:tc>
        <w:tc>
          <w:tcPr>
            <w:tcW w:type="dxa" w:w="4986"/>
          </w:tcPr>
          <w:p>
            <w:r>
              <w:t>hun positie</w:t>
            </w:r>
          </w:p>
        </w:tc>
      </w:tr>
      <w:tr>
        <w:tc>
          <w:tcPr>
            <w:tcW w:type="dxa" w:w="4986"/>
          </w:tcPr>
          <w:p>
            <w:r>
              <w:t>C4:C19</w:t>
            </w:r>
          </w:p>
        </w:tc>
        <w:tc>
          <w:tcPr>
            <w:tcW w:type="dxa" w:w="4986"/>
          </w:tcPr>
          <w:p>
            <w:r>
              <w:t>het aantal doelpunten dat ze dit seizoen bij hun club maakten</w:t>
            </w:r>
          </w:p>
        </w:tc>
      </w:tr>
      <w:tr>
        <w:tc>
          <w:tcPr>
            <w:tcW w:type="dxa" w:w="4986"/>
          </w:tcPr>
          <w:p>
            <w:r>
              <w:t>D4:D19</w:t>
            </w:r>
          </w:p>
        </w:tc>
        <w:tc>
          <w:tcPr>
            <w:tcW w:type="dxa" w:w="4986"/>
          </w:tcPr>
          <w:p>
            <w:r>
              <w:t>het aantal assists</w:t>
            </w:r>
          </w:p>
        </w:tc>
      </w:tr>
      <w:tr>
        <w:tc>
          <w:tcPr>
            <w:tcW w:type="dxa" w:w="4986"/>
          </w:tcPr>
          <w:p>
            <w:r>
              <w:t>A22:A25</w:t>
            </w:r>
          </w:p>
        </w:tc>
        <w:tc>
          <w:tcPr>
            <w:tcW w:type="dxa" w:w="4986"/>
          </w:tcPr>
          <w:p>
            <w:r>
              <w:t>de vier posities — die gebruik je als criterium</w:t>
            </w:r>
          </w:p>
        </w:tc>
      </w:tr>
    </w:tbl>
    <w:p/>
    <w:p>
      <w:pPr>
        <w:pStyle w:val="Heading2"/>
      </w:pPr>
      <w:r>
        <w:rPr>
          <w:color w:val="1F3864"/>
        </w:rPr>
        <w:t>Wat jij moet maken  (6 punten)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Waar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Wat er moet uitkomen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Waarmee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2493"/>
          </w:tcPr>
          <w:p>
            <w:r>
              <w:t>B22:B25</w:t>
            </w:r>
          </w:p>
        </w:tc>
        <w:tc>
          <w:tcPr>
            <w:tcW w:type="dxa" w:w="2493"/>
          </w:tcPr>
          <w:p>
            <w:r>
              <w:t>het aantal spelers per positie</w:t>
            </w:r>
          </w:p>
        </w:tc>
        <w:tc>
          <w:tcPr>
            <w:tcW w:type="dxa" w:w="2493"/>
          </w:tcPr>
          <w:p>
            <w:r>
              <w:t>AANTAL.ALS met een absoluut bereik, daarna doorvoeren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C22:C25</w:t>
            </w:r>
          </w:p>
        </w:tc>
        <w:tc>
          <w:tcPr>
            <w:tcW w:type="dxa" w:w="2493"/>
          </w:tcPr>
          <w:p>
            <w:r>
              <w:t>het totale aantal doelpunten per positie</w:t>
            </w:r>
          </w:p>
        </w:tc>
        <w:tc>
          <w:tcPr>
            <w:tcW w:type="dxa" w:w="2493"/>
          </w:tcPr>
          <w:p>
            <w:r>
              <w:t>SOM.ALS met absolute bereiken, daarna doorvoeren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C27</w:t>
            </w:r>
          </w:p>
        </w:tc>
        <w:tc>
          <w:tcPr>
            <w:tcW w:type="dxa" w:w="2493"/>
          </w:tcPr>
          <w:p>
            <w:r>
              <w:t>het totaal van alle doelpunten samen</w:t>
            </w:r>
          </w:p>
        </w:tc>
        <w:tc>
          <w:tcPr>
            <w:tcW w:type="dxa" w:w="2493"/>
          </w:tcPr>
          <w:p>
            <w:r>
              <w:t>kies zelf de juiste functie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1F3864"/>
        </w:rPr>
        <w:t>Opmaak  (3 punten)</w:t>
      </w:r>
    </w:p>
    <w:p>
      <w:pPr>
        <w:pStyle w:val="ListBullet"/>
      </w:pPr>
      <w:r>
        <w:t>Koprij 3 en koprij 21 vet met een achtergrondkleur.  (1 pt)</w:t>
      </w:r>
    </w:p>
    <w:p>
      <w:pPr>
        <w:pStyle w:val="ListBullet"/>
      </w:pPr>
      <w:r>
        <w:t>Een rand rond het blokje A21:C25, en C27 vet.  (1 pt)</w:t>
      </w:r>
    </w:p>
    <w:p>
      <w:pPr>
        <w:pStyle w:val="ListBullet"/>
      </w:pPr>
      <w:r>
        <w:t>Voorwaardelijke opmaak op C4:C19: wie tien doelpunten of meer maakte, krijgt een kleur.  (1 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Vier posities met elk een aantal spelers en een aantal doelpunten, en daaronder het totaal.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A01B1B"/>
              </w:rPr>
              <w:t>Controleer jezelf</w:t>
            </w:r>
          </w:p>
          <w:p>
            <w:pPr>
              <w:spacing w:after="40"/>
            </w:pPr>
            <w:r>
              <w:t>De vier aantallen in kolom C moeten samen precies C27 geven. Klopt dat niet, dan staat er een positie verkeerd gespeld in de lijst of in je criterium.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Werkblad 4 Tickets</w:t>
      </w:r>
    </w:p>
    <w:p>
      <w:r>
        <w:rPr>
          <w:i/>
          <w:color w:val="595959"/>
        </w:rPr>
        <w:t>Opdracht 4 — Ticketprijzen voor abonnees    ·    8 minuten    ·    9 punten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Op acht ticketprijzen dezelfde korting toepassen, met één percentage dat op één plaats staat.</w:t>
            </w:r>
          </w:p>
        </w:tc>
      </w:tr>
    </w:tbl>
    <w:p/>
    <w:p>
      <w:pPr>
        <w:pStyle w:val="Heading2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B2</w:t>
            </w:r>
          </w:p>
        </w:tc>
        <w:tc>
          <w:tcPr>
            <w:tcW w:type="dxa" w:w="4986"/>
          </w:tcPr>
          <w:p>
            <w:r>
              <w:t>het kortingspercentage voor abonnees — één keer, voor de hele lijst</w:t>
            </w:r>
          </w:p>
        </w:tc>
      </w:tr>
      <w:tr>
        <w:tc>
          <w:tcPr>
            <w:tcW w:type="dxa" w:w="4986"/>
          </w:tcPr>
          <w:p>
            <w:r>
              <w:t>A5:A12</w:t>
            </w:r>
          </w:p>
        </w:tc>
        <w:tc>
          <w:tcPr>
            <w:tcW w:type="dxa" w:w="4986"/>
          </w:tcPr>
          <w:p>
            <w:r>
              <w:t>de acht vakken van het stadion</w:t>
            </w:r>
          </w:p>
        </w:tc>
      </w:tr>
      <w:tr>
        <w:tc>
          <w:tcPr>
            <w:tcW w:type="dxa" w:w="4986"/>
          </w:tcPr>
          <w:p>
            <w:r>
              <w:t>B5:B12</w:t>
            </w:r>
          </w:p>
        </w:tc>
        <w:tc>
          <w:tcPr>
            <w:tcW w:type="dxa" w:w="4986"/>
          </w:tcPr>
          <w:p>
            <w:r>
              <w:t>de normale prijs per vak</w:t>
            </w:r>
          </w:p>
        </w:tc>
      </w:tr>
    </w:tbl>
    <w:p/>
    <w:p>
      <w:pPr>
        <w:pStyle w:val="Heading2"/>
      </w:pPr>
      <w:r>
        <w:rPr>
          <w:color w:val="1F3864"/>
        </w:rPr>
        <w:t>Wat jij moet maken  (6 punten)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Waar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Wat er moet uitkomen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Waarmee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2493"/>
          </w:tcPr>
          <w:p>
            <w:r>
              <w:t>C5:C12</w:t>
            </w:r>
          </w:p>
        </w:tc>
        <w:tc>
          <w:tcPr>
            <w:tcW w:type="dxa" w:w="2493"/>
          </w:tcPr>
          <w:p>
            <w:r>
              <w:t>de korting in euro, afgerond op cent</w:t>
            </w:r>
          </w:p>
        </w:tc>
        <w:tc>
          <w:tcPr>
            <w:tcW w:type="dxa" w:w="2493"/>
          </w:tcPr>
          <w:p>
            <w:r>
              <w:t>AFRONDEN, met een absolute verwijzing naar B2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D5:D12</w:t>
            </w:r>
          </w:p>
        </w:tc>
        <w:tc>
          <w:tcPr>
            <w:tcW w:type="dxa" w:w="2493"/>
          </w:tcPr>
          <w:p>
            <w:r>
              <w:t>de prijs die een abonnee betaalt</w:t>
            </w:r>
          </w:p>
        </w:tc>
        <w:tc>
          <w:tcPr>
            <w:tcW w:type="dxa" w:w="2493"/>
          </w:tcPr>
          <w:p>
            <w:r>
              <w:t>een formule, geen functie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B14:D14</w:t>
            </w:r>
          </w:p>
        </w:tc>
        <w:tc>
          <w:tcPr>
            <w:tcW w:type="dxa" w:w="2493"/>
          </w:tcPr>
          <w:p>
            <w:r>
              <w:t>de totalen van de drie kolommen</w:t>
            </w:r>
          </w:p>
        </w:tc>
        <w:tc>
          <w:tcPr>
            <w:tcW w:type="dxa" w:w="2493"/>
          </w:tcPr>
          <w:p>
            <w:r>
              <w:t>SOM, naar rechts doorvoeren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</w:tbl>
    <w:p/>
    <w:p>
      <w:pPr>
        <w:pStyle w:val="Heading2"/>
      </w:pPr>
      <w:r>
        <w:rPr>
          <w:color w:val="1F3864"/>
        </w:rPr>
        <w:t>Opmaak  (3 punten)</w:t>
      </w:r>
    </w:p>
    <w:p>
      <w:pPr>
        <w:pStyle w:val="ListBullet"/>
      </w:pPr>
      <w:r>
        <w:t>B2 met de notatie percentage.  (1 pt)</w:t>
      </w:r>
    </w:p>
    <w:p>
      <w:pPr>
        <w:pStyle w:val="ListBullet"/>
      </w:pPr>
      <w:r>
        <w:t>B5:D14 met de notatie valuta.  (1 pt)</w:t>
      </w:r>
    </w:p>
    <w:p>
      <w:pPr>
        <w:pStyle w:val="ListBullet"/>
      </w:pPr>
      <w:r>
        <w:t>Koprij 4 vet met een achtergrondkleur, totaalrij 14 vet, en een rand rond A4:D14.  (1 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Acht kortingen en acht abonneeprijzen, met drie kolomtotalen eronder.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A01B1B"/>
              </w:rPr>
              <w:t>Controleer jezelf</w:t>
            </w:r>
          </w:p>
          <w:p>
            <w:pPr>
              <w:spacing w:after="40"/>
            </w:pPr>
            <w:r>
              <w:t>B14 min C14 moet precies D14 geven. Klopt dat niet, dan zit er een fout in een van de acht rijen.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Werkblad 5 Wedstrijdblad</w:t>
      </w:r>
    </w:p>
    <w:p>
      <w:r>
        <w:rPr>
          <w:i/>
          <w:color w:val="595959"/>
        </w:rPr>
        <w:t>Opdracht 5 — Het wedstrijdblad    ·    8 minuten    ·    10 punten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Van elf rugnummers de speler en de positie ophalen uit de spelerslijst, en de basiself samenvatten.</w:t>
            </w:r>
          </w:p>
        </w:tc>
      </w:tr>
    </w:tbl>
    <w:p/>
    <w:p>
      <w:pPr>
        <w:pStyle w:val="Heading2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A4:A14</w:t>
            </w:r>
          </w:p>
        </w:tc>
        <w:tc>
          <w:tcPr>
            <w:tcW w:type="dxa" w:w="4986"/>
          </w:tcPr>
          <w:p>
            <w:r>
              <w:t>de elf rugnummers van de basiself</w:t>
            </w:r>
          </w:p>
        </w:tc>
      </w:tr>
      <w:tr>
        <w:tc>
          <w:tcPr>
            <w:tcW w:type="dxa" w:w="4986"/>
          </w:tcPr>
          <w:p>
            <w:r>
              <w:t>D4:D14</w:t>
            </w:r>
          </w:p>
        </w:tc>
        <w:tc>
          <w:tcPr>
            <w:tcW w:type="dxa" w:w="4986"/>
          </w:tcPr>
          <w:p>
            <w:r>
              <w:t>het aantal minuten dat elke speler op het veld stond</w:t>
            </w:r>
          </w:p>
        </w:tc>
      </w:tr>
      <w:tr>
        <w:tc>
          <w:tcPr>
            <w:tcW w:type="dxa" w:w="4986"/>
          </w:tcPr>
          <w:p>
            <w:r>
              <w:t>F3:H25</w:t>
            </w:r>
          </w:p>
        </w:tc>
        <w:tc>
          <w:tcPr>
            <w:tcW w:type="dxa" w:w="4986"/>
          </w:tcPr>
          <w:p>
            <w:r>
              <w:t>de spelerslijst: rugnummer, speler en positie — niet aanpassen</w:t>
            </w:r>
          </w:p>
        </w:tc>
      </w:tr>
    </w:tbl>
    <w:p/>
    <w:p>
      <w:pPr>
        <w:pStyle w:val="Heading2"/>
      </w:pPr>
      <w:r>
        <w:rPr>
          <w:color w:val="1F3864"/>
        </w:rPr>
        <w:t>Wat jij moet maken  (8 punten)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Waar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Wat er moet uitkomen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Waarmee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Pt</w:t>
            </w:r>
          </w:p>
        </w:tc>
      </w:tr>
      <w:tr>
        <w:tc>
          <w:tcPr>
            <w:tcW w:type="dxa" w:w="2493"/>
          </w:tcPr>
          <w:p>
            <w:r>
              <w:t>B4:B14</w:t>
            </w:r>
          </w:p>
        </w:tc>
        <w:tc>
          <w:tcPr>
            <w:tcW w:type="dxa" w:w="2493"/>
          </w:tcPr>
          <w:p>
            <w:r>
              <w:t>de naam van de speler</w:t>
            </w:r>
          </w:p>
        </w:tc>
        <w:tc>
          <w:tcPr>
            <w:tcW w:type="dxa" w:w="2493"/>
          </w:tcPr>
          <w:p>
            <w:r>
              <w:t>VERT.ZOEKEN, kolom 2 — zet de spelerslijst vast voor je doorvoert</w:t>
            </w:r>
          </w:p>
        </w:tc>
        <w:tc>
          <w:tcPr>
            <w:tcW w:type="dxa" w:w="2493"/>
          </w:tcPr>
          <w:p>
            <w:r>
              <w:t>3</w:t>
            </w:r>
          </w:p>
        </w:tc>
      </w:tr>
      <w:tr>
        <w:tc>
          <w:tcPr>
            <w:tcW w:type="dxa" w:w="2493"/>
          </w:tcPr>
          <w:p>
            <w:r>
              <w:t>C4:C14</w:t>
            </w:r>
          </w:p>
        </w:tc>
        <w:tc>
          <w:tcPr>
            <w:tcW w:type="dxa" w:w="2493"/>
          </w:tcPr>
          <w:p>
            <w:r>
              <w:t>de positie van de speler</w:t>
            </w:r>
          </w:p>
        </w:tc>
        <w:tc>
          <w:tcPr>
            <w:tcW w:type="dxa" w:w="2493"/>
          </w:tcPr>
          <w:p>
            <w:r>
              <w:t>VERT.ZOEKEN, kolom 3</w:t>
            </w:r>
          </w:p>
        </w:tc>
        <w:tc>
          <w:tcPr>
            <w:tcW w:type="dxa" w:w="2493"/>
          </w:tcPr>
          <w:p>
            <w:r>
              <w:t>2</w:t>
            </w:r>
          </w:p>
        </w:tc>
      </w:tr>
      <w:tr>
        <w:tc>
          <w:tcPr>
            <w:tcW w:type="dxa" w:w="2493"/>
          </w:tcPr>
          <w:p>
            <w:r>
              <w:t>B16</w:t>
            </w:r>
          </w:p>
        </w:tc>
        <w:tc>
          <w:tcPr>
            <w:tcW w:type="dxa" w:w="2493"/>
          </w:tcPr>
          <w:p>
            <w:r>
              <w:t>het totale aantal gespeelde minuten</w:t>
            </w:r>
          </w:p>
        </w:tc>
        <w:tc>
          <w:tcPr>
            <w:tcW w:type="dxa" w:w="2493"/>
          </w:tcPr>
          <w:p>
            <w:r>
              <w:t>SOM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B17</w:t>
            </w:r>
          </w:p>
        </w:tc>
        <w:tc>
          <w:tcPr>
            <w:tcW w:type="dxa" w:w="2493"/>
          </w:tcPr>
          <w:p>
            <w:r>
              <w:t>het aantal verdedigers in de basiself</w:t>
            </w:r>
          </w:p>
        </w:tc>
        <w:tc>
          <w:tcPr>
            <w:tcW w:type="dxa" w:w="2493"/>
          </w:tcPr>
          <w:p>
            <w:r>
              <w:t>AANTAL.ALS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  <w:tr>
        <w:tc>
          <w:tcPr>
            <w:tcW w:type="dxa" w:w="2493"/>
          </w:tcPr>
          <w:p>
            <w:r>
              <w:t>B18</w:t>
            </w:r>
          </w:p>
        </w:tc>
        <w:tc>
          <w:tcPr>
            <w:tcW w:type="dxa" w:w="2493"/>
          </w:tcPr>
          <w:p>
            <w:r>
              <w:t>het gemiddelde aantal minuten per speler</w:t>
            </w:r>
          </w:p>
        </w:tc>
        <w:tc>
          <w:tcPr>
            <w:tcW w:type="dxa" w:w="2493"/>
          </w:tcPr>
          <w:p>
            <w:r>
              <w:t>kies zelf de juiste functie</w:t>
            </w:r>
          </w:p>
        </w:tc>
        <w:tc>
          <w:tcPr>
            <w:tcW w:type="dxa" w:w="2493"/>
          </w:tcPr>
          <w:p>
            <w:r>
              <w:t>1</w:t>
            </w:r>
          </w:p>
        </w:tc>
      </w:tr>
    </w:tbl>
    <w:p/>
    <w:p>
      <w:pPr>
        <w:pStyle w:val="Heading2"/>
      </w:pPr>
      <w:r>
        <w:rPr>
          <w:color w:val="1F3864"/>
        </w:rPr>
        <w:t>Opmaak  (2 punten)</w:t>
      </w:r>
    </w:p>
    <w:p>
      <w:pPr>
        <w:pStyle w:val="ListBullet"/>
      </w:pPr>
      <w:r>
        <w:t>Koprij 3 vet met een achtergrondkleur, en de spelerslijst F3:H25 met een lichte vulling en een rand eromheen.  (1 pt)</w:t>
      </w:r>
    </w:p>
    <w:p>
      <w:pPr>
        <w:pStyle w:val="ListBullet"/>
      </w:pPr>
      <w:r>
        <w:t>B18 op één cijfer na de komma, en kolom A en kolom D gecentreerd.  (1 pt)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Elf namen en elf posities die je nergens hebt ingetypt, en drie cijfers eronder.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A01B1B"/>
              </w:rPr>
              <w:t>Controleer jezelf</w:t>
            </w:r>
          </w:p>
          <w:p>
            <w:pPr>
              <w:spacing w:after="40"/>
            </w:pPr>
            <w:r>
              <w:t>Geen enkele cel mag #N/B tonen. Zie je die melding, dan zijn de dollartekens rond de spelerslijst vergeten en is de lijst meegeschoven bij het doorvoeren.</w:t>
            </w:r>
          </w:p>
        </w:tc>
      </w:tr>
    </w:tbl>
    <w:p/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