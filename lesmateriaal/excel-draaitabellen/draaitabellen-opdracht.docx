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Excel — Türkiye in draaitabellen</w:t>
      </w:r>
    </w:p>
    <w:p>
      <w:pPr>
        <w:spacing w:after="80"/>
      </w:pPr>
      <w:r>
        <w:rPr>
          <w:b w:val="0"/>
          <w:i/>
          <w:color w:val="595959"/>
        </w:rPr>
        <w:t>Vijf datasets, vijf keer samenvatten zonder één formule</w:t>
      </w:r>
    </w:p>
    <w:p>
      <w:pPr>
        <w:spacing w:after="280"/>
      </w:pPr>
      <w:r>
        <w:t>Naam: ......................................    Klas: ..........</w:t>
      </w:r>
    </w:p>
    <w:p>
      <w:pPr>
        <w:spacing w:after="160"/>
      </w:pPr>
      <w:r>
        <w:t>Vijf werkbladen, samen 50 minuten. Op elk blad staat een lijst klaar en maak je er één draaitabel van. Het materiaal verschilt telkens; de techniek is vijf keer dezelfde.</w:t>
      </w:r>
    </w:p>
    <w:p>
      <w:pPr>
        <w:spacing w:after="240"/>
      </w:pPr>
      <w:r>
        <w:t>In deze bundel staat geen theorie. Bij elk blad staat welke kaarten uit draaitabellen-en-grafieken.docx je erbij nodig hebt — elke kaart staat daar op een eigen pagina. Loop je vast, dan pak je die kaart erbij.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1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061"/>
          </w:tcPr>
          <w:p>
            <w:r>
              <w:rPr>
                <w:b/>
              </w:rPr>
              <w:t>Wat je oefent</w:t>
            </w:r>
          </w:p>
        </w:tc>
        <w:tc>
          <w:tcPr>
            <w:tcW w:type="dxa" w:w="1928"/>
          </w:tcPr>
          <w:p>
            <w:r>
              <w:rPr>
                <w:b/>
              </w:rPr>
              <w:t>Theorie</w:t>
            </w:r>
          </w:p>
        </w:tc>
        <w:tc>
          <w:tcPr>
            <w:tcW w:type="dxa" w:w="1474"/>
          </w:tcPr>
          <w:p>
            <w:r>
              <w:rPr>
                <w:b/>
              </w:rPr>
              <w:t>Duur</w:t>
            </w:r>
          </w:p>
        </w:tc>
        <w:tc>
          <w:tcPr>
            <w:tcW w:type="dxa" w:w="1020"/>
          </w:tcPr>
          <w:p>
            <w:r>
              <w:rPr>
                <w:b/>
              </w:rPr>
              <w:t>Punten</w:t>
            </w:r>
          </w:p>
        </w:tc>
      </w:tr>
      <w:tr>
        <w:tc>
          <w:tcPr>
            <w:tcW w:type="dxa" w:w="2041"/>
          </w:tcPr>
          <w:p>
            <w:r>
              <w:t>1  Süper Lig</w:t>
            </w:r>
          </w:p>
        </w:tc>
        <w:tc>
          <w:tcPr>
            <w:tcW w:type="dxa" w:w="3061"/>
          </w:tcPr>
          <w:p>
            <w:r>
              <w:t>Clubs per regio</w:t>
            </w:r>
          </w:p>
        </w:tc>
        <w:tc>
          <w:tcPr>
            <w:tcW w:type="dxa" w:w="1928"/>
          </w:tcPr>
          <w:p>
            <w:r>
              <w:t>kaart 3, kaart 4</w:t>
            </w:r>
          </w:p>
        </w:tc>
        <w:tc>
          <w:tcPr>
            <w:tcW w:type="dxa" w:w="1474"/>
          </w:tcPr>
          <w:p>
            <w:r>
              <w:t>6 minuten</w:t>
            </w:r>
          </w:p>
        </w:tc>
        <w:tc>
          <w:tcPr>
            <w:tcW w:type="dxa" w:w="1020"/>
          </w:tcPr>
          <w:p>
            <w:r>
              <w:t>7</w:t>
            </w:r>
          </w:p>
        </w:tc>
      </w:tr>
      <w:tr>
        <w:tc>
          <w:tcPr>
            <w:tcW w:type="dxa" w:w="2041"/>
          </w:tcPr>
          <w:p>
            <w:r>
              <w:t>2  Keuken</w:t>
            </w:r>
          </w:p>
        </w:tc>
        <w:tc>
          <w:tcPr>
            <w:tcW w:type="dxa" w:w="3061"/>
          </w:tcPr>
          <w:p>
            <w:r>
              <w:t>Soort tegenover pittig</w:t>
            </w:r>
          </w:p>
        </w:tc>
        <w:tc>
          <w:tcPr>
            <w:tcW w:type="dxa" w:w="1928"/>
          </w:tcPr>
          <w:p>
            <w:r>
              <w:t>kaart 6, kaart 5</w:t>
            </w:r>
          </w:p>
        </w:tc>
        <w:tc>
          <w:tcPr>
            <w:tcW w:type="dxa" w:w="1474"/>
          </w:tcPr>
          <w:p>
            <w:r>
              <w:t>8 minuten</w:t>
            </w:r>
          </w:p>
        </w:tc>
        <w:tc>
          <w:tcPr>
            <w:tcW w:type="dxa" w:w="1020"/>
          </w:tcPr>
          <w:p>
            <w:r>
              <w:t>9</w:t>
            </w:r>
          </w:p>
        </w:tc>
      </w:tr>
      <w:tr>
        <w:tc>
          <w:tcPr>
            <w:tcW w:type="dxa" w:w="2041"/>
          </w:tcPr>
          <w:p>
            <w:r>
              <w:t>3  Provincies</w:t>
            </w:r>
          </w:p>
        </w:tc>
        <w:tc>
          <w:tcPr>
            <w:tcW w:type="dxa" w:w="3061"/>
          </w:tcPr>
          <w:p>
            <w:r>
              <w:t>Inwoners per regio</w:t>
            </w:r>
          </w:p>
        </w:tc>
        <w:tc>
          <w:tcPr>
            <w:tcW w:type="dxa" w:w="1928"/>
          </w:tcPr>
          <w:p>
            <w:r>
              <w:t>kaart 5, kaart 7</w:t>
            </w:r>
          </w:p>
        </w:tc>
        <w:tc>
          <w:tcPr>
            <w:tcW w:type="dxa" w:w="1474"/>
          </w:tcPr>
          <w:p>
            <w:r>
              <w:t>8 minuten</w:t>
            </w:r>
          </w:p>
        </w:tc>
        <w:tc>
          <w:tcPr>
            <w:tcW w:type="dxa" w:w="1020"/>
          </w:tcPr>
          <w:p>
            <w:r>
              <w:t>9</w:t>
            </w:r>
          </w:p>
        </w:tc>
      </w:tr>
      <w:tr>
        <w:tc>
          <w:tcPr>
            <w:tcW w:type="dxa" w:w="2041"/>
          </w:tcPr>
          <w:p>
            <w:r>
              <w:t>4  Series</w:t>
            </w:r>
          </w:p>
        </w:tc>
        <w:tc>
          <w:tcPr>
            <w:tcW w:type="dxa" w:w="3061"/>
          </w:tcPr>
          <w:p>
            <w:r>
              <w:t>Series per decennium</w:t>
            </w:r>
          </w:p>
        </w:tc>
        <w:tc>
          <w:tcPr>
            <w:tcW w:type="dxa" w:w="1928"/>
          </w:tcPr>
          <w:p>
            <w:r>
              <w:t>kaart 8, kaart 5, kaart 7</w:t>
            </w:r>
          </w:p>
        </w:tc>
        <w:tc>
          <w:tcPr>
            <w:tcW w:type="dxa" w:w="1474"/>
          </w:tcPr>
          <w:p>
            <w:r>
              <w:t>12 minuten</w:t>
            </w:r>
          </w:p>
        </w:tc>
        <w:tc>
          <w:tcPr>
            <w:tcW w:type="dxa" w:w="1020"/>
          </w:tcPr>
          <w:p>
            <w:r>
              <w:t>11</w:t>
            </w:r>
          </w:p>
        </w:tc>
      </w:tr>
      <w:tr>
        <w:tc>
          <w:tcPr>
            <w:tcW w:type="dxa" w:w="2041"/>
          </w:tcPr>
          <w:p>
            <w:r>
              <w:t>5  Transfers</w:t>
            </w:r>
          </w:p>
        </w:tc>
        <w:tc>
          <w:tcPr>
            <w:tcW w:type="dxa" w:w="3061"/>
          </w:tcPr>
          <w:p>
            <w:r>
              <w:t>Eerst aanvullen, dan samenvatten</w:t>
            </w:r>
          </w:p>
        </w:tc>
        <w:tc>
          <w:tcPr>
            <w:tcW w:type="dxa" w:w="1928"/>
          </w:tcPr>
          <w:p>
            <w:r>
              <w:t>kaart 2, kaart 9</w:t>
            </w:r>
          </w:p>
        </w:tc>
        <w:tc>
          <w:tcPr>
            <w:tcW w:type="dxa" w:w="1474"/>
          </w:tcPr>
          <w:p>
            <w:r>
              <w:t>16 minuten</w:t>
            </w:r>
          </w:p>
        </w:tc>
        <w:tc>
          <w:tcPr>
            <w:tcW w:type="dxa" w:w="1020"/>
          </w:tcPr>
          <w:p>
            <w:r>
              <w:t>14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B04A00"/>
              </w:rPr>
              <w:t>Drie regels die op elk blad gelden</w:t>
            </w:r>
          </w:p>
          <w:p>
            <w:pPr>
              <w:spacing w:after="40"/>
            </w:pPr>
            <w:r>
              <w:t>1.  De lijst blijft zoals ze is. Voeg er geen lege rij in, zet er niets onder en verwijder er niets uit. De vragen staan ERNAAST, met een lege kolom ertussen.</w:t>
            </w:r>
          </w:p>
          <w:p>
            <w:pPr>
              <w:spacing w:after="40"/>
            </w:pPr>
            <w:r>
              <w:t>2.  De draaitabel komt ONDER de lijst, op de plaats die op het blad aangeduid staat. Zo blijft de lijst een lijst.</w:t>
            </w:r>
          </w:p>
          <w:p>
            <w:pPr>
              <w:spacing w:after="40"/>
            </w:pPr>
            <w:r>
              <w:t>3.  Lees altijd het kopje van je draaitabel. Staat er Aantal waar Som of Gemiddelde hoort, dan klopt je hele tabel niet — en Excel waarschuwt daar niet voor.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595959"/>
              </w:rPr>
              <w:t>Over de cijfers</w:t>
            </w:r>
          </w:p>
          <w:p>
            <w:pPr>
              <w:spacing w:after="40"/>
            </w:pPr>
            <w:r>
              <w:t>De namen in dit bestand zijn echt: de clubs, de steden, de provincies, de gerechten en de series bestaan, en de regio waarin ze liggen klopt. ALLE GETALLEN WAARMEE JE REKENT ZIJN VERZONNEN — punten, toeschouwers, bereidingstijden, afleveringen, kijkcijfers, bedragen. De inwonersaantallen zijn afgeronde schattingen van rond 2023. Je oefent dus op echte namen met verzonnen cijfers. Dat mag, zolang je weet welke van de twee je straks aan iemand doorvertelt.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Blad 1 — Clubs per regio</w:t>
      </w:r>
    </w:p>
    <w:p>
      <w:pPr>
        <w:spacing w:after="80"/>
      </w:pPr>
      <w:r>
        <w:rPr>
          <w:b w:val="0"/>
          <w:i/>
          <w:color w:val="595959"/>
        </w:rPr>
        <w:t>werkblad '1 Süper Lig'  ·  6 minuten</w:t>
      </w:r>
    </w:p>
    <w:p>
      <w:pPr>
        <w:spacing w:after="200"/>
      </w:pPr>
      <w:r>
        <w:rPr>
          <w:b/>
          <w:color w:val="595959"/>
          <w:sz w:val="20"/>
        </w:rPr>
        <w:t xml:space="preserve">Theorie:  </w:t>
      </w:r>
      <w:r>
        <w:rPr>
          <w:color w:val="B04A00"/>
          <w:sz w:val="20"/>
        </w:rPr>
        <w:t>kaart 3 — Een draaitabel invoegen · kaart 4 — Rijen en Waarden — je eerste draaitabel</w:t>
      </w:r>
    </w:p>
    <w:p>
      <w:pPr>
        <w:spacing w:after="80"/>
      </w:pPr>
      <w:r>
        <w:t>20 clubs uit de Süper Lig, met hun stad en de regio waarin die stad ligt. Je vat de lijst samen per regio.</w:t>
      </w:r>
    </w:p>
    <w:p>
      <w:pPr>
        <w:spacing w:after="80"/>
      </w:pPr>
      <w:r>
        <w:t>Dit is de eenvoudigste draaitabel die bestaat: één veld in Rijen, één in Waarden. Meer niet.</w:t>
      </w:r>
    </w:p>
    <w:p>
      <w:pPr>
        <w:spacing w:after="0"/>
      </w:pPr>
    </w:p>
    <w:p>
      <w:pPr>
        <w:pStyle w:val="Heading2"/>
      </w:pPr>
      <w:r>
        <w:rPr>
          <w:color w:val="595959"/>
        </w:rPr>
        <w:t>Dan: de draaitabel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</w:tcPr>
          <w:p>
            <w:r>
              <w:rPr>
                <w:b/>
              </w:rPr>
              <w:t>Vak</w:t>
            </w:r>
          </w:p>
        </w:tc>
        <w:tc>
          <w:tcPr>
            <w:tcW w:type="dxa" w:w="7370"/>
          </w:tcPr>
          <w:p>
            <w:r>
              <w:rPr>
                <w:b/>
              </w:rPr>
              <w:t>Wat erin komt</w:t>
            </w:r>
          </w:p>
        </w:tc>
      </w:tr>
      <w:tr>
        <w:tc>
          <w:tcPr>
            <w:tcW w:type="dxa" w:w="1928"/>
          </w:tcPr>
          <w:p>
            <w:r>
              <w:t>Rijen</w:t>
            </w:r>
          </w:p>
        </w:tc>
        <w:tc>
          <w:tcPr>
            <w:tcW w:type="dxa" w:w="7370"/>
          </w:tcPr>
          <w:p>
            <w:r>
              <w:t>Regio</w:t>
            </w:r>
          </w:p>
        </w:tc>
      </w:tr>
      <w:tr>
        <w:tc>
          <w:tcPr>
            <w:tcW w:type="dxa" w:w="1928"/>
          </w:tcPr>
          <w:p>
            <w:r>
              <w:t>Waarden</w:t>
            </w:r>
          </w:p>
        </w:tc>
        <w:tc>
          <w:tcPr>
            <w:tcW w:type="dxa" w:w="7370"/>
          </w:tcPr>
          <w:p>
            <w:r>
              <w:t>Club  als  Aantal</w:t>
            </w:r>
          </w:p>
        </w:tc>
      </w:tr>
      <w:tr>
        <w:tc>
          <w:tcPr>
            <w:tcW w:type="dxa" w:w="1928"/>
          </w:tcPr>
          <w:p>
            <w:r>
              <w:t>Waar</w:t>
            </w:r>
          </w:p>
        </w:tc>
        <w:tc>
          <w:tcPr>
            <w:tcW w:type="dxa" w:w="7370"/>
          </w:tcPr>
          <w:p>
            <w:r>
              <w:t>linkerbovenhoek in A26</w:t>
            </w:r>
          </w:p>
        </w:tc>
      </w:tr>
    </w:tbl>
    <w:p/>
    <w:p>
      <w:pPr>
        <w:pStyle w:val="Heading2"/>
      </w:pPr>
      <w:r>
        <w:rPr>
          <w:color w:val="595959"/>
        </w:rPr>
        <w:t>Lees af en vul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</w:tcPr>
          <w:p>
            <w:r>
              <w:rPr>
                <w:b/>
              </w:rPr>
              <w:t>Cel</w:t>
            </w:r>
          </w:p>
        </w:tc>
        <w:tc>
          <w:tcPr>
            <w:tcW w:type="dxa" w:w="7143"/>
          </w:tcPr>
          <w:p>
            <w:r>
              <w:rPr>
                <w:b/>
              </w:rPr>
              <w:t>Vraag</w:t>
            </w:r>
          </w:p>
        </w:tc>
        <w:tc>
          <w:tcPr>
            <w:tcW w:type="dxa" w:w="79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1361"/>
          </w:tcPr>
          <w:p>
            <w:r>
              <w:t>J4</w:t>
            </w:r>
          </w:p>
        </w:tc>
        <w:tc>
          <w:tcPr>
            <w:tcW w:type="dxa" w:w="7143"/>
          </w:tcPr>
          <w:p>
            <w:r>
              <w:t>Welke regio de meeste clubs heeft?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J5</w:t>
            </w:r>
          </w:p>
        </w:tc>
        <w:tc>
          <w:tcPr>
            <w:tcW w:type="dxa" w:w="7143"/>
          </w:tcPr>
          <w:p>
            <w:r>
              <w:t>Hoeveel clubs dat er zijn?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38761D"/>
              </w:rPr>
              <w:t>Je blad is af als…</w:t>
            </w:r>
          </w:p>
          <w:p>
            <w:pPr>
              <w:spacing w:after="40"/>
            </w:pPr>
            <w:r>
              <w:t>Een draaitabel met 5 regels en een eindtotaal.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CONTROLE  ·  Het eindtotaal moet 20 zijn — evenveel als er clubs in de lijst staan.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B04A00"/>
              </w:rPr>
              <w:t>Loop je vast?</w:t>
            </w:r>
          </w:p>
          <w:p>
            <w:pPr>
              <w:spacing w:after="40"/>
            </w:pPr>
            <w:r>
              <w:t>Excel wil geen draaitabel maken: je hebt een cel buiten de lijst aangeklikt. Klik één cel IN de lijst aan en probeer opnieuw.</w:t>
            </w:r>
          </w:p>
          <w:p>
            <w:pPr>
              <w:spacing w:after="40"/>
            </w:pPr>
            <w:r>
              <w:t>Je krijgt getallen in plaats van een telling: sleep Club naar Waarden, niet Opgericht of Punten.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Blad 2 — Soort tegenover pittig</w:t>
      </w:r>
    </w:p>
    <w:p>
      <w:pPr>
        <w:spacing w:after="80"/>
      </w:pPr>
      <w:r>
        <w:rPr>
          <w:b w:val="0"/>
          <w:i/>
          <w:color w:val="595959"/>
        </w:rPr>
        <w:t>werkblad '2 Keuken'  ·  8 minuten</w:t>
      </w:r>
    </w:p>
    <w:p>
      <w:pPr>
        <w:spacing w:after="200"/>
      </w:pPr>
      <w:r>
        <w:rPr>
          <w:b/>
          <w:color w:val="595959"/>
          <w:sz w:val="20"/>
        </w:rPr>
        <w:t xml:space="preserve">Theorie:  </w:t>
      </w:r>
      <w:r>
        <w:rPr>
          <w:color w:val="B04A00"/>
          <w:sz w:val="20"/>
        </w:rPr>
        <w:t>kaart 6 — Een tweede richting: Kolommen · kaart 5 — Aantal of Som?</w:t>
      </w:r>
    </w:p>
    <w:p>
      <w:pPr>
        <w:spacing w:after="80"/>
      </w:pPr>
      <w:r>
        <w:t>24 gerechten met hun soort, hun streek en of ze pittig zijn. Nu gebruik je twee richtingen tegelijk.</w:t>
      </w:r>
    </w:p>
    <w:p>
      <w:pPr>
        <w:spacing w:after="80"/>
      </w:pPr>
      <w:r>
        <w:t>Een kruistabel beantwoordt niet "hoeveel per soort" en "hoeveel pittig", maar "hoeveel per soort én pittig". Die derde vraag zie je alleen zo.</w:t>
      </w:r>
    </w:p>
    <w:p>
      <w:pPr>
        <w:spacing w:after="0"/>
      </w:pPr>
    </w:p>
    <w:p>
      <w:pPr>
        <w:pStyle w:val="Heading2"/>
      </w:pPr>
      <w:r>
        <w:rPr>
          <w:color w:val="595959"/>
        </w:rPr>
        <w:t>Dan: de draaitabel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</w:tcPr>
          <w:p>
            <w:r>
              <w:rPr>
                <w:b/>
              </w:rPr>
              <w:t>Vak</w:t>
            </w:r>
          </w:p>
        </w:tc>
        <w:tc>
          <w:tcPr>
            <w:tcW w:type="dxa" w:w="7370"/>
          </w:tcPr>
          <w:p>
            <w:r>
              <w:rPr>
                <w:b/>
              </w:rPr>
              <w:t>Wat erin komt</w:t>
            </w:r>
          </w:p>
        </w:tc>
      </w:tr>
      <w:tr>
        <w:tc>
          <w:tcPr>
            <w:tcW w:type="dxa" w:w="1928"/>
          </w:tcPr>
          <w:p>
            <w:r>
              <w:t>Rijen</w:t>
            </w:r>
          </w:p>
        </w:tc>
        <w:tc>
          <w:tcPr>
            <w:tcW w:type="dxa" w:w="7370"/>
          </w:tcPr>
          <w:p>
            <w:r>
              <w:t>Soort</w:t>
            </w:r>
          </w:p>
        </w:tc>
      </w:tr>
      <w:tr>
        <w:tc>
          <w:tcPr>
            <w:tcW w:type="dxa" w:w="1928"/>
          </w:tcPr>
          <w:p>
            <w:r>
              <w:t>Kolommen</w:t>
            </w:r>
          </w:p>
        </w:tc>
        <w:tc>
          <w:tcPr>
            <w:tcW w:type="dxa" w:w="7370"/>
          </w:tcPr>
          <w:p>
            <w:r>
              <w:t>Pittig</w:t>
            </w:r>
          </w:p>
        </w:tc>
      </w:tr>
      <w:tr>
        <w:tc>
          <w:tcPr>
            <w:tcW w:type="dxa" w:w="1928"/>
          </w:tcPr>
          <w:p>
            <w:r>
              <w:t>Waarden</w:t>
            </w:r>
          </w:p>
        </w:tc>
        <w:tc>
          <w:tcPr>
            <w:tcW w:type="dxa" w:w="7370"/>
          </w:tcPr>
          <w:p>
            <w:r>
              <w:t>Gerecht  als  Aantal</w:t>
            </w:r>
          </w:p>
        </w:tc>
      </w:tr>
      <w:tr>
        <w:tc>
          <w:tcPr>
            <w:tcW w:type="dxa" w:w="1928"/>
          </w:tcPr>
          <w:p>
            <w:r>
              <w:t>Waar</w:t>
            </w:r>
          </w:p>
        </w:tc>
        <w:tc>
          <w:tcPr>
            <w:tcW w:type="dxa" w:w="7370"/>
          </w:tcPr>
          <w:p>
            <w:r>
              <w:t>linkerbovenhoek in A30</w:t>
            </w:r>
          </w:p>
        </w:tc>
      </w:tr>
    </w:tbl>
    <w:p/>
    <w:p>
      <w:pPr>
        <w:pStyle w:val="Heading2"/>
      </w:pPr>
      <w:r>
        <w:rPr>
          <w:color w:val="595959"/>
        </w:rPr>
        <w:t>Lees af en vul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</w:tcPr>
          <w:p>
            <w:r>
              <w:rPr>
                <w:b/>
              </w:rPr>
              <w:t>Cel</w:t>
            </w:r>
          </w:p>
        </w:tc>
        <w:tc>
          <w:tcPr>
            <w:tcW w:type="dxa" w:w="7143"/>
          </w:tcPr>
          <w:p>
            <w:r>
              <w:rPr>
                <w:b/>
              </w:rPr>
              <w:t>Vraag</w:t>
            </w:r>
          </w:p>
        </w:tc>
        <w:tc>
          <w:tcPr>
            <w:tcW w:type="dxa" w:w="79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1361"/>
          </w:tcPr>
          <w:p>
            <w:r>
              <w:t>I4</w:t>
            </w:r>
          </w:p>
        </w:tc>
        <w:tc>
          <w:tcPr>
            <w:tcW w:type="dxa" w:w="7143"/>
          </w:tcPr>
          <w:p>
            <w:r>
              <w:t>Welke soort de meeste pittige gerechten heeft?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I5</w:t>
            </w:r>
          </w:p>
        </w:tc>
        <w:tc>
          <w:tcPr>
            <w:tcW w:type="dxa" w:w="7143"/>
          </w:tcPr>
          <w:p>
            <w:r>
              <w:t>Hoeveel niet-pittige nagerechten er zijn?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I6</w:t>
            </w:r>
          </w:p>
        </w:tc>
        <w:tc>
          <w:tcPr>
            <w:tcW w:type="dxa" w:w="7143"/>
          </w:tcPr>
          <w:p>
            <w:r>
              <w:t>Welke soort geen enkel pittig gerecht bevat?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38761D"/>
              </w:rPr>
              <w:t>Je blad is af als…</w:t>
            </w:r>
          </w:p>
          <w:p>
            <w:pPr>
              <w:spacing w:after="40"/>
            </w:pPr>
            <w:r>
              <w:t>Een tabel van 4 rijen bij 2 kolommen, met rij- en kolomtotalen.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CONTROLE  ·  Het eindtotaal rechtsonder moet 24 zijn. De onderste rij moet 6 en 18 geven.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B04A00"/>
              </w:rPr>
              <w:t>Loop je vast?</w:t>
            </w:r>
          </w:p>
          <w:p>
            <w:pPr>
              <w:spacing w:after="40"/>
            </w:pPr>
            <w:r>
              <w:t>Eén vakje in je tabel is leeg. Dat is geen fout: die combinatie komt niet voor. Zet er een streepje in via Draaitabelopties als je dat rustiger vindt lezen.</w:t>
            </w:r>
          </w:p>
          <w:p>
            <w:pPr>
              <w:spacing w:after="40"/>
            </w:pPr>
            <w:r>
              <w:t>Je krijgt vier kolommen in plaats van twee: je hebt een veld met te veel verschillende waarden in Kolommen gezet. Daar hoort Pittig.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Blad 3 — Inwoners per regio</w:t>
      </w:r>
    </w:p>
    <w:p>
      <w:pPr>
        <w:spacing w:after="80"/>
      </w:pPr>
      <w:r>
        <w:rPr>
          <w:b w:val="0"/>
          <w:i/>
          <w:color w:val="595959"/>
        </w:rPr>
        <w:t>werkblad '3 Provincies'  ·  8 minuten</w:t>
      </w:r>
    </w:p>
    <w:p>
      <w:pPr>
        <w:spacing w:after="200"/>
      </w:pPr>
      <w:r>
        <w:rPr>
          <w:b/>
          <w:color w:val="595959"/>
          <w:sz w:val="20"/>
        </w:rPr>
        <w:t xml:space="preserve">Theorie:  </w:t>
      </w:r>
      <w:r>
        <w:rPr>
          <w:color w:val="B04A00"/>
          <w:sz w:val="20"/>
        </w:rPr>
        <w:t>kaart 5 — Aantal of Som? · kaart 7 — Sorteren en filteren</w:t>
      </w:r>
    </w:p>
    <w:p>
      <w:pPr>
        <w:spacing w:after="80"/>
      </w:pPr>
      <w:r>
        <w:t>De 26 grootste provincies van Türkiye. Nu tel je niet, maar tel je OP.</w:t>
      </w:r>
    </w:p>
    <w:p>
      <w:pPr>
        <w:spacing w:after="80"/>
      </w:pPr>
      <w:r>
        <w:t>Let op het kopje van je draaitabel. Staat er Aantal waar Som hoort, dan krijg je het aantal provincies in plaats van het aantal inwoners.</w:t>
      </w:r>
    </w:p>
    <w:p>
      <w:pPr>
        <w:spacing w:after="0"/>
      </w:pPr>
    </w:p>
    <w:p>
      <w:pPr>
        <w:pStyle w:val="Heading2"/>
      </w:pPr>
      <w:r>
        <w:rPr>
          <w:color w:val="595959"/>
        </w:rPr>
        <w:t>Dan: de draaitabel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</w:tcPr>
          <w:p>
            <w:r>
              <w:rPr>
                <w:b/>
              </w:rPr>
              <w:t>Vak</w:t>
            </w:r>
          </w:p>
        </w:tc>
        <w:tc>
          <w:tcPr>
            <w:tcW w:type="dxa" w:w="7370"/>
          </w:tcPr>
          <w:p>
            <w:r>
              <w:rPr>
                <w:b/>
              </w:rPr>
              <w:t>Wat erin komt</w:t>
            </w:r>
          </w:p>
        </w:tc>
      </w:tr>
      <w:tr>
        <w:tc>
          <w:tcPr>
            <w:tcW w:type="dxa" w:w="1928"/>
          </w:tcPr>
          <w:p>
            <w:r>
              <w:t>Rijen</w:t>
            </w:r>
          </w:p>
        </w:tc>
        <w:tc>
          <w:tcPr>
            <w:tcW w:type="dxa" w:w="7370"/>
          </w:tcPr>
          <w:p>
            <w:r>
              <w:t>Regio</w:t>
            </w:r>
          </w:p>
        </w:tc>
      </w:tr>
      <w:tr>
        <w:tc>
          <w:tcPr>
            <w:tcW w:type="dxa" w:w="1928"/>
          </w:tcPr>
          <w:p>
            <w:r>
              <w:t>Waarden</w:t>
            </w:r>
          </w:p>
        </w:tc>
        <w:tc>
          <w:tcPr>
            <w:tcW w:type="dxa" w:w="7370"/>
          </w:tcPr>
          <w:p>
            <w:r>
              <w:t>Inwoners  als  Som</w:t>
            </w:r>
          </w:p>
        </w:tc>
      </w:tr>
      <w:tr>
        <w:tc>
          <w:tcPr>
            <w:tcW w:type="dxa" w:w="1928"/>
          </w:tcPr>
          <w:p>
            <w:r>
              <w:t>Sorteren</w:t>
            </w:r>
          </w:p>
        </w:tc>
        <w:tc>
          <w:tcPr>
            <w:tcW w:type="dxa" w:w="7370"/>
          </w:tcPr>
          <w:p>
            <w:r>
              <w:t>aflopend op de waarden</w:t>
            </w:r>
          </w:p>
        </w:tc>
      </w:tr>
      <w:tr>
        <w:tc>
          <w:tcPr>
            <w:tcW w:type="dxa" w:w="1928"/>
          </w:tcPr>
          <w:p>
            <w:r>
              <w:t>Waar</w:t>
            </w:r>
          </w:p>
        </w:tc>
        <w:tc>
          <w:tcPr>
            <w:tcW w:type="dxa" w:w="7370"/>
          </w:tcPr>
          <w:p>
            <w:r>
              <w:t>linkerbovenhoek in A32</w:t>
            </w:r>
          </w:p>
        </w:tc>
      </w:tr>
    </w:tbl>
    <w:p/>
    <w:p>
      <w:pPr>
        <w:pStyle w:val="Heading2"/>
      </w:pPr>
      <w:r>
        <w:rPr>
          <w:color w:val="595959"/>
        </w:rPr>
        <w:t>Lees af en vul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</w:tcPr>
          <w:p>
            <w:r>
              <w:rPr>
                <w:b/>
              </w:rPr>
              <w:t>Cel</w:t>
            </w:r>
          </w:p>
        </w:tc>
        <w:tc>
          <w:tcPr>
            <w:tcW w:type="dxa" w:w="7143"/>
          </w:tcPr>
          <w:p>
            <w:r>
              <w:rPr>
                <w:b/>
              </w:rPr>
              <w:t>Vraag</w:t>
            </w:r>
          </w:p>
        </w:tc>
        <w:tc>
          <w:tcPr>
            <w:tcW w:type="dxa" w:w="79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1361"/>
          </w:tcPr>
          <w:p>
            <w:r>
              <w:t>H4</w:t>
            </w:r>
          </w:p>
        </w:tc>
        <w:tc>
          <w:tcPr>
            <w:tcW w:type="dxa" w:w="7143"/>
          </w:tcPr>
          <w:p>
            <w:r>
              <w:t>Welke regio de meeste inwoners telt?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H5</w:t>
            </w:r>
          </w:p>
        </w:tc>
        <w:tc>
          <w:tcPr>
            <w:tcW w:type="dxa" w:w="7143"/>
          </w:tcPr>
          <w:p>
            <w:r>
              <w:t>Hoeveel inwoners dat zijn?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H6</w:t>
            </w:r>
          </w:p>
        </w:tc>
        <w:tc>
          <w:tcPr>
            <w:tcW w:type="dxa" w:w="7143"/>
          </w:tcPr>
          <w:p>
            <w:r>
              <w:t>Welke regio de minste inwoners telt?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38761D"/>
              </w:rPr>
              <w:t>Je blad is af als…</w:t>
            </w:r>
          </w:p>
          <w:p>
            <w:pPr>
              <w:spacing w:after="40"/>
            </w:pPr>
            <w:r>
              <w:t>Een gesorteerde lijst van zeven regio's, grootste bovenaan.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CONTROLE  ·  Het eindtotaal moet 62.030.000 zijn. Staat er 26, dan telt je draaitabel de provincies in plaats van de inwoners op.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B04A00"/>
              </w:rPr>
              <w:t>Loop je vast?</w:t>
            </w:r>
          </w:p>
          <w:p>
            <w:pPr>
              <w:spacing w:after="40"/>
            </w:pPr>
            <w:r>
              <w:t>Je draaitabel telt in plaats van op te tellen. Klik het veld in Waarden aan, kies Waardeveldinstellingen en zet het op Som.</w:t>
            </w:r>
          </w:p>
          <w:p>
            <w:pPr>
              <w:spacing w:after="40"/>
            </w:pPr>
            <w:r>
              <w:t>Sorteren lukt niet: rechtsklik op een GETAL in de kolom waarop je wil sorteren, niet op een regionaam.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Blad 4 — Series per decennium</w:t>
      </w:r>
    </w:p>
    <w:p>
      <w:pPr>
        <w:spacing w:after="80"/>
      </w:pPr>
      <w:r>
        <w:rPr>
          <w:b w:val="0"/>
          <w:i/>
          <w:color w:val="595959"/>
        </w:rPr>
        <w:t>werkblad '4 Series'  ·  12 minuten</w:t>
      </w:r>
    </w:p>
    <w:p>
      <w:pPr>
        <w:spacing w:after="200"/>
      </w:pPr>
      <w:r>
        <w:rPr>
          <w:b/>
          <w:color w:val="595959"/>
          <w:sz w:val="20"/>
        </w:rPr>
        <w:t xml:space="preserve">Theorie:  </w:t>
      </w:r>
      <w:r>
        <w:rPr>
          <w:color w:val="B04A00"/>
          <w:sz w:val="20"/>
        </w:rPr>
        <w:t>kaart 8 — Groeperen · kaart 5 — Aantal of Som? · kaart 7 — Sorteren en filteren</w:t>
      </w:r>
    </w:p>
    <w:p>
      <w:pPr>
        <w:spacing w:after="80"/>
      </w:pPr>
      <w:r>
        <w:t>20 Turkse series met hun genre, startjaar en kijkcijfer. Twintig startjaren geven twintig regels — daar zie je niets aan.</w:t>
      </w:r>
    </w:p>
    <w:p>
      <w:pPr>
        <w:spacing w:after="80"/>
      </w:pPr>
      <w:r>
        <w:t>Daarom groepeer je de jaartallen per tien. En je zet twee velden in Waarden: het aantal én het gemiddelde.</w:t>
      </w:r>
    </w:p>
    <w:p>
      <w:pPr>
        <w:spacing w:after="0"/>
      </w:pPr>
    </w:p>
    <w:p>
      <w:pPr>
        <w:pStyle w:val="Heading2"/>
      </w:pPr>
      <w:r>
        <w:rPr>
          <w:color w:val="595959"/>
        </w:rPr>
        <w:t>Dan: de draaitabel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</w:tcPr>
          <w:p>
            <w:r>
              <w:rPr>
                <w:b/>
              </w:rPr>
              <w:t>Vak</w:t>
            </w:r>
          </w:p>
        </w:tc>
        <w:tc>
          <w:tcPr>
            <w:tcW w:type="dxa" w:w="7370"/>
          </w:tcPr>
          <w:p>
            <w:r>
              <w:rPr>
                <w:b/>
              </w:rPr>
              <w:t>Wat erin komt</w:t>
            </w:r>
          </w:p>
        </w:tc>
      </w:tr>
      <w:tr>
        <w:tc>
          <w:tcPr>
            <w:tcW w:type="dxa" w:w="1928"/>
          </w:tcPr>
          <w:p>
            <w:r>
              <w:t>Rijen</w:t>
            </w:r>
          </w:p>
        </w:tc>
        <w:tc>
          <w:tcPr>
            <w:tcW w:type="dxa" w:w="7370"/>
          </w:tcPr>
          <w:p>
            <w:r>
              <w:t>Startjaar</w:t>
            </w:r>
          </w:p>
        </w:tc>
      </w:tr>
      <w:tr>
        <w:tc>
          <w:tcPr>
            <w:tcW w:type="dxa" w:w="1928"/>
          </w:tcPr>
          <w:p>
            <w:r>
              <w:t>Waarden</w:t>
            </w:r>
          </w:p>
        </w:tc>
        <w:tc>
          <w:tcPr>
            <w:tcW w:type="dxa" w:w="7370"/>
          </w:tcPr>
          <w:p>
            <w:r>
              <w:t>Aantal van Serie   én   Kijkers (x1000)  als  Gemiddelde</w:t>
            </w:r>
          </w:p>
        </w:tc>
      </w:tr>
      <w:tr>
        <w:tc>
          <w:tcPr>
            <w:tcW w:type="dxa" w:w="1928"/>
          </w:tcPr>
          <w:p>
            <w:r>
              <w:t>Groeperen</w:t>
            </w:r>
          </w:p>
        </w:tc>
        <w:tc>
          <w:tcPr>
            <w:tcW w:type="dxa" w:w="7370"/>
          </w:tcPr>
          <w:p>
            <w:r>
              <w:t>per 10, van 2000 tot 2029</w:t>
            </w:r>
          </w:p>
        </w:tc>
      </w:tr>
      <w:tr>
        <w:tc>
          <w:tcPr>
            <w:tcW w:type="dxa" w:w="1928"/>
          </w:tcPr>
          <w:p>
            <w:r>
              <w:t>Waar</w:t>
            </w:r>
          </w:p>
        </w:tc>
        <w:tc>
          <w:tcPr>
            <w:tcW w:type="dxa" w:w="7370"/>
          </w:tcPr>
          <w:p>
            <w:r>
              <w:t>linkerbovenhoek in A26</w:t>
            </w:r>
          </w:p>
        </w:tc>
      </w:tr>
    </w:tbl>
    <w:p/>
    <w:p>
      <w:pPr>
        <w:pStyle w:val="Heading2"/>
      </w:pPr>
      <w:r>
        <w:rPr>
          <w:color w:val="595959"/>
        </w:rPr>
        <w:t>Lees af en vul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</w:tcPr>
          <w:p>
            <w:r>
              <w:rPr>
                <w:b/>
              </w:rPr>
              <w:t>Cel</w:t>
            </w:r>
          </w:p>
        </w:tc>
        <w:tc>
          <w:tcPr>
            <w:tcW w:type="dxa" w:w="7143"/>
          </w:tcPr>
          <w:p>
            <w:r>
              <w:rPr>
                <w:b/>
              </w:rPr>
              <w:t>Vraag</w:t>
            </w:r>
          </w:p>
        </w:tc>
        <w:tc>
          <w:tcPr>
            <w:tcW w:type="dxa" w:w="79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1361"/>
          </w:tcPr>
          <w:p>
            <w:r>
              <w:t>I4</w:t>
            </w:r>
          </w:p>
        </w:tc>
        <w:tc>
          <w:tcPr>
            <w:tcW w:type="dxa" w:w="7143"/>
          </w:tcPr>
          <w:p>
            <w:r>
              <w:t>In welk decennium de meeste series startten?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I5</w:t>
            </w:r>
          </w:p>
        </w:tc>
        <w:tc>
          <w:tcPr>
            <w:tcW w:type="dxa" w:w="7143"/>
          </w:tcPr>
          <w:p>
            <w:r>
              <w:t>Hoeveel series dat er zijn?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I6</w:t>
            </w:r>
          </w:p>
        </w:tc>
        <w:tc>
          <w:tcPr>
            <w:tcW w:type="dxa" w:w="7143"/>
          </w:tcPr>
          <w:p>
            <w:r>
              <w:t>Hoeveel series overblijven als je filtert op het genre Historisch?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38761D"/>
              </w:rPr>
              <w:t>Je blad is af als…</w:t>
            </w:r>
          </w:p>
          <w:p>
            <w:pPr>
              <w:spacing w:after="40"/>
            </w:pPr>
            <w:r>
              <w:t>Drie regels met een decennium, een aantal en een gemiddelde — en daarna, met het filter aan, een kleinere tabel.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CONTROLE  ·  Zonder filter moet het eindtotaal 20 series geven en een gemiddelde van 2.805.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B04A00"/>
              </w:rPr>
              <w:t>Loop je vast?</w:t>
            </w:r>
          </w:p>
          <w:p>
            <w:pPr>
              <w:spacing w:after="40"/>
            </w:pPr>
            <w:r>
              <w:t>Groeperen staat niet in het menu: je hebt rechtsgeklikt op een gewone cel in plaats van op een rijlabel met een jaartal.</w:t>
            </w:r>
          </w:p>
          <w:p>
            <w:pPr>
              <w:spacing w:after="40"/>
            </w:pPr>
            <w:r>
              <w:t>Je krijgt groepen als 2003 - 2012: laat Excel niet zelf beginnen. Vul bij Beginnen bij 2000 in.</w:t>
            </w:r>
          </w:p>
          <w:p>
            <w:pPr>
              <w:spacing w:after="40"/>
            </w:pPr>
            <w:r>
              <w:t>Na het filteren veranderen je getallen. Dat hoort: wat je wegfiltert telt niet meer mee. Zet het filter daarna weer af.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Blad 5 — Eerst aanvullen, dan samenvatten</w:t>
      </w:r>
    </w:p>
    <w:p>
      <w:pPr>
        <w:spacing w:after="80"/>
      </w:pPr>
      <w:r>
        <w:rPr>
          <w:b w:val="0"/>
          <w:i/>
          <w:color w:val="595959"/>
        </w:rPr>
        <w:t>werkblad '5 Transfers'  ·  16 minuten</w:t>
      </w:r>
    </w:p>
    <w:p>
      <w:pPr>
        <w:spacing w:after="200"/>
      </w:pPr>
      <w:r>
        <w:rPr>
          <w:b/>
          <w:color w:val="595959"/>
          <w:sz w:val="20"/>
        </w:rPr>
        <w:t xml:space="preserve">Theorie:  </w:t>
      </w:r>
      <w:r>
        <w:rPr>
          <w:color w:val="B04A00"/>
          <w:sz w:val="20"/>
        </w:rPr>
        <w:t>kaart 2 — Eerst je lijst in orde brengen · kaart 9 — Vernieuwen</w:t>
      </w:r>
    </w:p>
    <w:p>
      <w:pPr>
        <w:spacing w:after="80"/>
      </w:pPr>
      <w:r>
        <w:t>22 transfers, maar de lijst is nog niet compleet: er staat alleen een clubcode. Een draaitabel kan niet groeperen op een kolom die er niet is.</w:t>
      </w:r>
    </w:p>
    <w:p>
      <w:pPr>
        <w:spacing w:after="80"/>
      </w:pPr>
      <w:r>
        <w:t>Je vult dus EERST de drie laatste kolommen aan met VERT.ZOEKEN uit de clubtabel ernaast, en pas DAN maak je de draaitabel.</w:t>
      </w:r>
    </w:p>
    <w:p>
      <w:pPr>
        <w:spacing w:after="80"/>
      </w:pPr>
      <w:r>
        <w:t>Daarna leer je het belangrijkste wat er over draaitabellen te zeggen valt: ze rekenen niet vanzelf mee.</w:t>
      </w:r>
    </w:p>
    <w:p>
      <w:pPr>
        <w:spacing w:after="0"/>
      </w:pPr>
    </w:p>
    <w:p>
      <w:pPr>
        <w:pStyle w:val="Heading2"/>
      </w:pPr>
      <w:r>
        <w:rPr>
          <w:color w:val="595959"/>
        </w:rPr>
        <w:t>Eerst: de lijst aanvullen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628"/>
          </w:tcPr>
          <w:p>
            <w:r>
              <w:rPr>
                <w:b/>
              </w:rPr>
              <w:t>Wat</w:t>
            </w:r>
          </w:p>
        </w:tc>
        <w:tc>
          <w:tcPr>
            <w:tcW w:type="dxa" w:w="3175"/>
          </w:tcPr>
          <w:p>
            <w:r>
              <w:rPr>
                <w:b/>
              </w:rPr>
              <w:t>Kolom uit de clubtabel</w:t>
            </w:r>
          </w:p>
        </w:tc>
        <w:tc>
          <w:tcPr>
            <w:tcW w:type="dxa" w:w="79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1928"/>
          </w:tcPr>
          <w:p>
            <w:r>
              <w:t>E4:E25</w:t>
            </w:r>
          </w:p>
        </w:tc>
        <w:tc>
          <w:tcPr>
            <w:tcW w:type="dxa" w:w="3628"/>
          </w:tcPr>
          <w:p>
            <w:r>
              <w:t>de naam van de club</w:t>
            </w:r>
          </w:p>
        </w:tc>
        <w:tc>
          <w:tcPr>
            <w:tcW w:type="dxa" w:w="3175"/>
          </w:tcPr>
          <w:p>
            <w:r>
              <w:t>2</w:t>
            </w:r>
          </w:p>
        </w:tc>
        <w:tc>
          <w:tcPr>
            <w:tcW w:type="dxa" w:w="794"/>
          </w:tcPr>
          <w:p>
            <w:r>
              <w:t>2</w:t>
            </w:r>
          </w:p>
        </w:tc>
      </w:tr>
      <w:tr>
        <w:tc>
          <w:tcPr>
            <w:tcW w:type="dxa" w:w="1928"/>
          </w:tcPr>
          <w:p>
            <w:r>
              <w:t>F4:F25</w:t>
            </w:r>
          </w:p>
        </w:tc>
        <w:tc>
          <w:tcPr>
            <w:tcW w:type="dxa" w:w="3628"/>
          </w:tcPr>
          <w:p>
            <w:r>
              <w:t>de stad</w:t>
            </w:r>
          </w:p>
        </w:tc>
        <w:tc>
          <w:tcPr>
            <w:tcW w:type="dxa" w:w="3175"/>
          </w:tcPr>
          <w:p>
            <w:r>
              <w:t>3</w:t>
            </w:r>
          </w:p>
        </w:tc>
        <w:tc>
          <w:tcPr>
            <w:tcW w:type="dxa" w:w="794"/>
          </w:tcPr>
          <w:p>
            <w:r>
              <w:t>2</w:t>
            </w:r>
          </w:p>
        </w:tc>
      </w:tr>
      <w:tr>
        <w:tc>
          <w:tcPr>
            <w:tcW w:type="dxa" w:w="1928"/>
          </w:tcPr>
          <w:p>
            <w:r>
              <w:t>G4:G25</w:t>
            </w:r>
          </w:p>
        </w:tc>
        <w:tc>
          <w:tcPr>
            <w:tcW w:type="dxa" w:w="3628"/>
          </w:tcPr>
          <w:p>
            <w:r>
              <w:t>de regio</w:t>
            </w:r>
          </w:p>
        </w:tc>
        <w:tc>
          <w:tcPr>
            <w:tcW w:type="dxa" w:w="3175"/>
          </w:tcPr>
          <w:p>
            <w:r>
              <w:t>4</w:t>
            </w:r>
          </w:p>
        </w:tc>
        <w:tc>
          <w:tcPr>
            <w:tcW w:type="dxa" w:w="794"/>
          </w:tcPr>
          <w:p>
            <w:r>
              <w:t>2</w:t>
            </w:r>
          </w:p>
        </w:tc>
      </w:tr>
    </w:tbl>
    <w:p/>
    <w:p>
      <w:pPr>
        <w:spacing w:after="200"/>
      </w:pPr>
      <w:r>
        <w:t>Zet de clubtabel vast met dollartekens voordat je doorvoert, anders zakt ze mee naar beneden en krijg je onderaan #N/B.</w:t>
      </w:r>
    </w:p>
    <w:p>
      <w:pPr>
        <w:pStyle w:val="Heading2"/>
      </w:pPr>
      <w:r>
        <w:rPr>
          <w:color w:val="595959"/>
        </w:rPr>
        <w:t>Dan: de draaitabel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</w:tcPr>
          <w:p>
            <w:r>
              <w:rPr>
                <w:b/>
              </w:rPr>
              <w:t>Vak</w:t>
            </w:r>
          </w:p>
        </w:tc>
        <w:tc>
          <w:tcPr>
            <w:tcW w:type="dxa" w:w="7370"/>
          </w:tcPr>
          <w:p>
            <w:r>
              <w:rPr>
                <w:b/>
              </w:rPr>
              <w:t>Wat erin komt</w:t>
            </w:r>
          </w:p>
        </w:tc>
      </w:tr>
      <w:tr>
        <w:tc>
          <w:tcPr>
            <w:tcW w:type="dxa" w:w="1928"/>
          </w:tcPr>
          <w:p>
            <w:r>
              <w:t>Rijen</w:t>
            </w:r>
          </w:p>
        </w:tc>
        <w:tc>
          <w:tcPr>
            <w:tcW w:type="dxa" w:w="7370"/>
          </w:tcPr>
          <w:p>
            <w:r>
              <w:t>Regio</w:t>
            </w:r>
          </w:p>
        </w:tc>
      </w:tr>
      <w:tr>
        <w:tc>
          <w:tcPr>
            <w:tcW w:type="dxa" w:w="1928"/>
          </w:tcPr>
          <w:p>
            <w:r>
              <w:t>Waarden</w:t>
            </w:r>
          </w:p>
        </w:tc>
        <w:tc>
          <w:tcPr>
            <w:tcW w:type="dxa" w:w="7370"/>
          </w:tcPr>
          <w:p>
            <w:r>
              <w:t>Bedrag (milj. €)  als  Som</w:t>
            </w:r>
          </w:p>
        </w:tc>
      </w:tr>
      <w:tr>
        <w:tc>
          <w:tcPr>
            <w:tcW w:type="dxa" w:w="1928"/>
          </w:tcPr>
          <w:p>
            <w:r>
              <w:t>Sorteren</w:t>
            </w:r>
          </w:p>
        </w:tc>
        <w:tc>
          <w:tcPr>
            <w:tcW w:type="dxa" w:w="7370"/>
          </w:tcPr>
          <w:p>
            <w:r>
              <w:t>aflopend op de waarden</w:t>
            </w:r>
          </w:p>
        </w:tc>
      </w:tr>
      <w:tr>
        <w:tc>
          <w:tcPr>
            <w:tcW w:type="dxa" w:w="1928"/>
          </w:tcPr>
          <w:p>
            <w:r>
              <w:t>Waar</w:t>
            </w:r>
          </w:p>
        </w:tc>
        <w:tc>
          <w:tcPr>
            <w:tcW w:type="dxa" w:w="7370"/>
          </w:tcPr>
          <w:p>
            <w:r>
              <w:t>linkerbovenhoek in A29</w:t>
            </w:r>
          </w:p>
        </w:tc>
      </w:tr>
    </w:tbl>
    <w:p/>
    <w:p>
      <w:pPr>
        <w:pStyle w:val="Heading2"/>
      </w:pPr>
      <w:r>
        <w:rPr>
          <w:color w:val="595959"/>
        </w:rPr>
        <w:t>Daarna: één transfer erbij</w:t>
      </w:r>
    </w:p>
    <w:p>
      <w:pPr>
        <w:spacing w:after="80"/>
      </w:pPr>
      <w:r>
        <w:t>Typ onderaan de lijst, op rij 26, deze transfer erbij: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</w:tcPr>
          <w:p>
            <w:r>
              <w:rPr>
                <w:b/>
              </w:rPr>
              <w:t>Speler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Positie</w:t>
            </w:r>
          </w:p>
        </w:tc>
        <w:tc>
          <w:tcPr>
            <w:tcW w:type="dxa" w:w="1928"/>
          </w:tcPr>
          <w:p>
            <w:r>
              <w:rPr>
                <w:b/>
              </w:rPr>
              <w:t>Clubcode</w:t>
            </w:r>
          </w:p>
        </w:tc>
        <w:tc>
          <w:tcPr>
            <w:tcW w:type="dxa" w:w="1928"/>
          </w:tcPr>
          <w:p>
            <w:r>
              <w:rPr>
                <w:b/>
              </w:rPr>
              <w:t>Bedrag</w:t>
            </w:r>
          </w:p>
        </w:tc>
      </w:tr>
      <w:tr>
        <w:tc>
          <w:tcPr>
            <w:tcW w:type="dxa" w:w="2494"/>
          </w:tcPr>
          <w:p>
            <w:r>
              <w:t>Volkan Arı</w:t>
            </w:r>
          </w:p>
        </w:tc>
        <w:tc>
          <w:tcPr>
            <w:tcW w:type="dxa" w:w="2268"/>
          </w:tcPr>
          <w:p>
            <w:r>
              <w:t>Aanvaller</w:t>
            </w:r>
          </w:p>
        </w:tc>
        <w:tc>
          <w:tcPr>
            <w:tcW w:type="dxa" w:w="1928"/>
          </w:tcPr>
          <w:p>
            <w:r>
              <w:t>C-17</w:t>
            </w:r>
          </w:p>
        </w:tc>
        <w:tc>
          <w:tcPr>
            <w:tcW w:type="dxa" w:w="1928"/>
          </w:tcPr>
          <w:p>
            <w:r>
              <w:t>9.0</w:t>
            </w:r>
          </w:p>
        </w:tc>
      </w:tr>
    </w:tbl>
    <w:p/>
    <w:p>
      <w:pPr>
        <w:spacing w:after="200"/>
      </w:pPr>
      <w:r>
        <w:t>Vul daarna kolom E, F en G voor die rij ook aan, vernieuw je draaitabel (rechtsklik erin, Vernieuwen) en kijk of de transfer meegeteld is. Zo niet: je bronbereik loopt nog tot de oude laatste rij. Draaitabel analyseren, Gegevensbron wijzigen.</w:t>
      </w:r>
    </w:p>
    <w:p>
      <w:pPr>
        <w:pStyle w:val="Heading2"/>
      </w:pPr>
      <w:r>
        <w:rPr>
          <w:color w:val="595959"/>
        </w:rPr>
        <w:t>Lees af en vul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</w:tcPr>
          <w:p>
            <w:r>
              <w:rPr>
                <w:b/>
              </w:rPr>
              <w:t>Cel</w:t>
            </w:r>
          </w:p>
        </w:tc>
        <w:tc>
          <w:tcPr>
            <w:tcW w:type="dxa" w:w="7143"/>
          </w:tcPr>
          <w:p>
            <w:r>
              <w:rPr>
                <w:b/>
              </w:rPr>
              <w:t>Vraag</w:t>
            </w:r>
          </w:p>
        </w:tc>
        <w:tc>
          <w:tcPr>
            <w:tcW w:type="dxa" w:w="794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1361"/>
          </w:tcPr>
          <w:p>
            <w:r>
              <w:t>O4</w:t>
            </w:r>
          </w:p>
        </w:tc>
        <w:tc>
          <w:tcPr>
            <w:tcW w:type="dxa" w:w="7143"/>
          </w:tcPr>
          <w:p>
            <w:r>
              <w:t>Naar welke regio het meeste geld ging?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O5</w:t>
            </w:r>
          </w:p>
        </w:tc>
        <w:tc>
          <w:tcPr>
            <w:tcW w:type="dxa" w:w="7143"/>
          </w:tcPr>
          <w:p>
            <w:r>
              <w:t>Hoeveel miljoen dat was?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  <w:tr>
        <w:tc>
          <w:tcPr>
            <w:tcW w:type="dxa" w:w="1361"/>
          </w:tcPr>
          <w:p>
            <w:r>
              <w:t>O6</w:t>
            </w:r>
          </w:p>
        </w:tc>
        <w:tc>
          <w:tcPr>
            <w:tcW w:type="dxa" w:w="7143"/>
          </w:tcPr>
          <w:p>
            <w:r>
              <w:t>Wat het eindtotaal is NADAT je de extra transfer hebt toegevoegd en je draaitabel hebt vernieuwd?</w:t>
            </w:r>
          </w:p>
        </w:tc>
        <w:tc>
          <w:tcPr>
            <w:tcW w:type="dxa" w:w="794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38761D"/>
              </w:rPr>
              <w:t>Je blad is af als…</w:t>
            </w:r>
          </w:p>
          <w:p>
            <w:pPr>
              <w:spacing w:after="40"/>
            </w:pPr>
            <w:r>
              <w:t>Drie volle kolommen zonder #N/B, en een draaitabel van vijf regio's waarin de extra transfer meegeteld is.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CONTROLE  ·  Vóór de extra transfer is het eindtotaal 148 miljoen, erna 157 miljoen.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rPr>
                <w:b/>
                <w:color w:val="B04A00"/>
              </w:rPr>
              <w:t>Loop je vast?</w:t>
            </w:r>
          </w:p>
          <w:p>
            <w:pPr>
              <w:spacing w:after="40"/>
            </w:pPr>
            <w:r>
              <w:t>Onderaan kolom E staat #N/B: je zoektabel is niet vastgezet. Zet er dollartekens om en voer opnieuw door.</w:t>
            </w:r>
          </w:p>
          <w:p>
            <w:pPr>
              <w:spacing w:after="40"/>
            </w:pPr>
            <w:r>
              <w:t>Je draaitabel toont "(leeg)": kolom G is nog niet overal gevuld.</w:t>
            </w:r>
          </w:p>
          <w:p>
            <w:pPr>
              <w:spacing w:after="40"/>
            </w:pPr>
            <w:r>
              <w:t>De extra transfer staat er wel, maar niet in je draaitabel. Vernieuwen volstaat hier niet: je bronbereik loopt nog tot de oude laatste rij. Ga naar Draaitabel analyseren, Gegevensbron wijzigen, en rek het bereik één rij op.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Helemaal klaar?</w:t>
      </w:r>
    </w:p>
    <w:p>
      <w:pPr>
        <w:spacing w:after="160"/>
      </w:pPr>
      <w:r>
        <w:rPr>
          <w:b w:val="0"/>
          <w:i/>
          <w:color w:val="595959"/>
        </w:rPr>
        <w:t>Loop dit lijstje af voor je indient.</w:t>
      </w:r>
    </w:p>
    <w:p>
      <w:pPr>
        <w:spacing w:after="80"/>
        <w:ind w:left="340"/>
      </w:pPr>
      <w:r>
        <w:rPr>
          <w:sz w:val="26"/>
        </w:rPr>
        <w:t xml:space="preserve">☐   </w:t>
      </w:r>
      <w:r>
        <w:t>Op elk van de vijf bladen staat een draaitabel.</w:t>
      </w:r>
    </w:p>
    <w:p>
      <w:pPr>
        <w:spacing w:after="80"/>
        <w:ind w:left="340"/>
      </w:pPr>
      <w:r>
        <w:rPr>
          <w:sz w:val="26"/>
        </w:rPr>
        <w:t xml:space="preserve">☐   </w:t>
      </w:r>
      <w:r>
        <w:t>Elk controlegetal klopt.</w:t>
      </w:r>
    </w:p>
    <w:p>
      <w:pPr>
        <w:spacing w:after="80"/>
        <w:ind w:left="340"/>
      </w:pPr>
      <w:r>
        <w:rPr>
          <w:sz w:val="26"/>
        </w:rPr>
        <w:t xml:space="preserve">☐   </w:t>
      </w:r>
      <w:r>
        <w:t>Nergens staat #N/B of (leeg) in een draaitabel.</w:t>
      </w:r>
    </w:p>
    <w:p>
      <w:pPr>
        <w:spacing w:after="80"/>
        <w:ind w:left="340"/>
      </w:pPr>
      <w:r>
        <w:rPr>
          <w:sz w:val="26"/>
        </w:rPr>
        <w:t xml:space="preserve">☐   </w:t>
      </w:r>
      <w:r>
        <w:t>Je hebt elke vraag ingevuld — ook die van blad 5 na het vernieuwen.</w:t>
      </w:r>
    </w:p>
    <w:p>
      <w:pPr>
        <w:spacing w:after="80"/>
        <w:ind w:left="340"/>
      </w:pPr>
      <w:r>
        <w:rPr>
          <w:sz w:val="26"/>
        </w:rPr>
        <w:t xml:space="preserve">☐   </w:t>
      </w:r>
      <w:r>
        <w:t>Je lijsten zijn nog altijd lijsten: geen lege rij, niets eronder.</w:t>
      </w:r>
    </w:p>
    <w:p>
      <w:pPr>
        <w:spacing w:after="80"/>
        <w:ind w:left="340"/>
      </w:pPr>
      <w:r>
        <w:rPr>
          <w:sz w:val="26"/>
        </w:rPr>
        <w:t xml:space="preserve">☐   </w:t>
      </w:r>
      <w:r>
        <w:t>Je bestand heet draaitabellen-jouwnaam.xlsx.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