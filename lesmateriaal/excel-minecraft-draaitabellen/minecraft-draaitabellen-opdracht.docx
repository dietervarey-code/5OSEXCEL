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Excel — Minecraft in draaitabellen</w:t>
      </w:r>
    </w:p>
    <w:p>
      <w:pPr>
        <w:spacing w:after="80"/>
      </w:pPr>
      <w:r>
        <w:rPr>
          <w:b w:val="0"/>
          <w:i/>
          <w:color w:val="595959"/>
        </w:rPr>
        <w:t>Vijf datasets, vijf keer samenvatten zonder één formule</w:t>
      </w:r>
    </w:p>
    <w:p>
      <w:pPr>
        <w:spacing w:after="280"/>
      </w:pPr>
      <w:r>
        <w:t>Naam: ......................................    Klas: ..........</w:t>
      </w:r>
    </w:p>
    <w:p>
      <w:pPr>
        <w:spacing w:after="160"/>
      </w:pPr>
      <w:r>
        <w:t>Vijf werkbladen, samen 50 minuten. Op elk blad staat een lijst klaar en maak je er één draaitabel van. Het materiaal verschilt telkens; de techniek is vijf keer dezelfde.</w:t>
      </w:r>
    </w:p>
    <w:p>
      <w:pPr>
        <w:spacing w:after="240"/>
      </w:pPr>
      <w:r>
        <w:t>In deze bundel staat geen theorie. Bij elk blad staat welke kaarten uit draaitabellen-en-grafieken.docx je erbij nodig hebt — elke kaart staat daar op een eigen pagina. Loop je vast, dan pak je die kaart erbij.</w:t>
      </w:r>
    </w:p>
    <w:tbl>
      <w:tblPr>
        <w:tblStyle w:val="LightGrid-Accent1"/>
        <w:tblW w:type="auto" w:w="0"/>
        <w:tblLook w:firstColumn="1" w:firstRow="1" w:lastColumn="0" w:lastRow="0" w:noHBand="0" w:noVBand="1" w:val="04A0"/>
      </w:tblPr>
      <w:tblGrid>
        <w:gridCol w:w="2040"/>
        <w:gridCol w:w="2040"/>
        <w:gridCol w:w="2040"/>
        <w:gridCol w:w="2040"/>
        <w:gridCol w:w="2040"/>
      </w:tblGrid>
      <w:tr>
        <w:tc>
          <w:tcPr>
            <w:tcW w:type="dxa" w:w="2041"/>
          </w:tcPr>
          <w:p>
            <w:r>
              <w:rPr>
                <w:b/>
              </w:rPr>
              <w:t>Blad</w:t>
            </w:r>
          </w:p>
        </w:tc>
        <w:tc>
          <w:tcPr>
            <w:tcW w:type="dxa" w:w="3061"/>
          </w:tcPr>
          <w:p>
            <w:r>
              <w:rPr>
                <w:b/>
              </w:rPr>
              <w:t>Wat je oefent</w:t>
            </w:r>
          </w:p>
        </w:tc>
        <w:tc>
          <w:tcPr>
            <w:tcW w:type="dxa" w:w="1928"/>
          </w:tcPr>
          <w:p>
            <w:r>
              <w:rPr>
                <w:b/>
              </w:rPr>
              <w:t>Theorie</w:t>
            </w:r>
          </w:p>
        </w:tc>
        <w:tc>
          <w:tcPr>
            <w:tcW w:type="dxa" w:w="1474"/>
          </w:tcPr>
          <w:p>
            <w:r>
              <w:rPr>
                <w:b/>
              </w:rPr>
              <w:t>Duur</w:t>
            </w:r>
          </w:p>
        </w:tc>
        <w:tc>
          <w:tcPr>
            <w:tcW w:type="dxa" w:w="1020"/>
          </w:tcPr>
          <w:p>
            <w:r>
              <w:rPr>
                <w:b/>
              </w:rPr>
              <w:t>Punten</w:t>
            </w:r>
          </w:p>
        </w:tc>
      </w:tr>
      <w:tr>
        <w:tc>
          <w:tcPr>
            <w:tcW w:type="dxa" w:w="2041"/>
          </w:tcPr>
          <w:p>
            <w:r>
              <w:t>1  Mobs</w:t>
            </w:r>
          </w:p>
        </w:tc>
        <w:tc>
          <w:tcPr>
            <w:tcW w:type="dxa" w:w="3061"/>
          </w:tcPr>
          <w:p>
            <w:r>
              <w:t>Mobs per dimensie</w:t>
            </w:r>
          </w:p>
        </w:tc>
        <w:tc>
          <w:tcPr>
            <w:tcW w:type="dxa" w:w="1928"/>
          </w:tcPr>
          <w:p>
            <w:r>
              <w:t>kaart 3, kaart 4</w:t>
            </w:r>
          </w:p>
        </w:tc>
        <w:tc>
          <w:tcPr>
            <w:tcW w:type="dxa" w:w="1474"/>
          </w:tcPr>
          <w:p>
            <w:r>
              <w:t>6 minuten</w:t>
            </w:r>
          </w:p>
        </w:tc>
        <w:tc>
          <w:tcPr>
            <w:tcW w:type="dxa" w:w="1020"/>
          </w:tcPr>
          <w:p>
            <w:r>
              <w:t>7</w:t>
            </w:r>
          </w:p>
        </w:tc>
      </w:tr>
      <w:tr>
        <w:tc>
          <w:tcPr>
            <w:tcW w:type="dxa" w:w="2041"/>
          </w:tcPr>
          <w:p>
            <w:r>
              <w:t>2  Blokken</w:t>
            </w:r>
          </w:p>
        </w:tc>
        <w:tc>
          <w:tcPr>
            <w:tcW w:type="dxa" w:w="3061"/>
          </w:tcPr>
          <w:p>
            <w:r>
              <w:t>Categorie tegenover gereedschap</w:t>
            </w:r>
          </w:p>
        </w:tc>
        <w:tc>
          <w:tcPr>
            <w:tcW w:type="dxa" w:w="1928"/>
          </w:tcPr>
          <w:p>
            <w:r>
              <w:t>kaart 6, kaart 5</w:t>
            </w:r>
          </w:p>
        </w:tc>
        <w:tc>
          <w:tcPr>
            <w:tcW w:type="dxa" w:w="1474"/>
          </w:tcPr>
          <w:p>
            <w:r>
              <w:t>8 minuten</w:t>
            </w:r>
          </w:p>
        </w:tc>
        <w:tc>
          <w:tcPr>
            <w:tcW w:type="dxa" w:w="1020"/>
          </w:tcPr>
          <w:p>
            <w:r>
              <w:t>9</w:t>
            </w:r>
          </w:p>
        </w:tc>
      </w:tr>
      <w:tr>
        <w:tc>
          <w:tcPr>
            <w:tcW w:type="dxa" w:w="2041"/>
          </w:tcPr>
          <w:p>
            <w:r>
              <w:t>3  Gereedschap</w:t>
            </w:r>
          </w:p>
        </w:tc>
        <w:tc>
          <w:tcPr>
            <w:tcW w:type="dxa" w:w="3061"/>
          </w:tcPr>
          <w:p>
            <w:r>
              <w:t>Duurzaamheid per materiaal</w:t>
            </w:r>
          </w:p>
        </w:tc>
        <w:tc>
          <w:tcPr>
            <w:tcW w:type="dxa" w:w="1928"/>
          </w:tcPr>
          <w:p>
            <w:r>
              <w:t>kaart 5, kaart 7</w:t>
            </w:r>
          </w:p>
        </w:tc>
        <w:tc>
          <w:tcPr>
            <w:tcW w:type="dxa" w:w="1474"/>
          </w:tcPr>
          <w:p>
            <w:r>
              <w:t>8 minuten</w:t>
            </w:r>
          </w:p>
        </w:tc>
        <w:tc>
          <w:tcPr>
            <w:tcW w:type="dxa" w:w="1020"/>
          </w:tcPr>
          <w:p>
            <w:r>
              <w:t>9</w:t>
            </w:r>
          </w:p>
        </w:tc>
      </w:tr>
      <w:tr>
        <w:tc>
          <w:tcPr>
            <w:tcW w:type="dxa" w:w="2041"/>
          </w:tcPr>
          <w:p>
            <w:r>
              <w:t>4  Updates</w:t>
            </w:r>
          </w:p>
        </w:tc>
        <w:tc>
          <w:tcPr>
            <w:tcW w:type="dxa" w:w="3061"/>
          </w:tcPr>
          <w:p>
            <w:r>
              <w:t>Updates per periode</w:t>
            </w:r>
          </w:p>
        </w:tc>
        <w:tc>
          <w:tcPr>
            <w:tcW w:type="dxa" w:w="1928"/>
          </w:tcPr>
          <w:p>
            <w:r>
              <w:t>kaart 8, kaart 5, kaart 7</w:t>
            </w:r>
          </w:p>
        </w:tc>
        <w:tc>
          <w:tcPr>
            <w:tcW w:type="dxa" w:w="1474"/>
          </w:tcPr>
          <w:p>
            <w:r>
              <w:t>12 minuten</w:t>
            </w:r>
          </w:p>
        </w:tc>
        <w:tc>
          <w:tcPr>
            <w:tcW w:type="dxa" w:w="1020"/>
          </w:tcPr>
          <w:p>
            <w:r>
              <w:t>11</w:t>
            </w:r>
          </w:p>
        </w:tc>
      </w:tr>
      <w:tr>
        <w:tc>
          <w:tcPr>
            <w:tcW w:type="dxa" w:w="2041"/>
          </w:tcPr>
          <w:p>
            <w:r>
              <w:t>5  Dorpelingen</w:t>
            </w:r>
          </w:p>
        </w:tc>
        <w:tc>
          <w:tcPr>
            <w:tcW w:type="dxa" w:w="3061"/>
          </w:tcPr>
          <w:p>
            <w:r>
              <w:t>Eerst aanvullen, dan samenvatten</w:t>
            </w:r>
          </w:p>
        </w:tc>
        <w:tc>
          <w:tcPr>
            <w:tcW w:type="dxa" w:w="1928"/>
          </w:tcPr>
          <w:p>
            <w:r>
              <w:t>kaart 2, kaart 9</w:t>
            </w:r>
          </w:p>
        </w:tc>
        <w:tc>
          <w:tcPr>
            <w:tcW w:type="dxa" w:w="1474"/>
          </w:tcPr>
          <w:p>
            <w:r>
              <w:t>16 minuten</w:t>
            </w:r>
          </w:p>
        </w:tc>
        <w:tc>
          <w:tcPr>
            <w:tcW w:type="dxa" w:w="1020"/>
          </w:tcPr>
          <w:p>
            <w:r>
              <w:t>14</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Drie regels die op elk blad gelden</w:t>
            </w:r>
          </w:p>
          <w:p>
            <w:pPr>
              <w:spacing w:after="40"/>
            </w:pPr>
            <w:r>
              <w:t>1.  De lijst blijft zoals ze is. Voeg er geen lege rij in, zet er niets onder en verwijder er niets uit. De vragen staan ERNAAST, met een lege kolom ertussen.</w:t>
            </w:r>
          </w:p>
          <w:p>
            <w:pPr>
              <w:spacing w:after="40"/>
            </w:pPr>
            <w:r>
              <w:t>2.  De draaitabel komt ONDER de lijst, op de plaats die op het blad aangeduid staat. Zo blijft de lijst een lijst.</w:t>
            </w:r>
          </w:p>
          <w:p>
            <w:pPr>
              <w:spacing w:after="40"/>
            </w:pPr>
            <w:r>
              <w:t>3.  Lees altijd het kopje van je draaitabel. Staat er Aantal waar Som of Gemiddelde hoort, dan klopt je hele tabel niet — en Excel waarschuwt daar niet voor.</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595959"/>
              </w:rPr>
              <w:t>Over de cijfers</w:t>
            </w:r>
          </w:p>
          <w:p>
            <w:pPr>
              <w:spacing w:after="40"/>
            </w:pPr>
            <w:r>
              <w:t>De gegevens in dit bestand komen uit de Java-editie van Minecraft. De namen, de levenspunten, de duurzaamheid en de jaartallen kloppen — je mag ze nakijken op de wiki, en wie een fout vindt krijgt een pluim. De indeling van de blokken in categorieën en van de updates in een thema is onze keuze; daar valt over te praten. Het aantal aanbiedingen van de dorpelingen en het aantal nieuwe blokken per update zijn verzonnen.</w:t>
            </w:r>
          </w:p>
        </w:tc>
      </w:tr>
    </w:tbl>
    <w:p/>
    <w:p>
      <w:r>
        <w:br w:type="page"/>
      </w:r>
    </w:p>
    <w:p>
      <w:pPr>
        <w:pStyle w:val="Heading1"/>
      </w:pPr>
      <w:r>
        <w:rPr>
          <w:color w:val="1F3864"/>
        </w:rPr>
        <w:t>Blad 1 — Mobs per dimensie</w:t>
      </w:r>
    </w:p>
    <w:p>
      <w:pPr>
        <w:spacing w:after="80"/>
      </w:pPr>
      <w:r>
        <w:rPr>
          <w:b w:val="0"/>
          <w:i/>
          <w:color w:val="595959"/>
        </w:rPr>
        <w:t>werkblad '1 Mobs'  ·  6 minuten</w:t>
      </w:r>
    </w:p>
    <w:p>
      <w:pPr>
        <w:spacing w:after="200"/>
      </w:pPr>
      <w:r>
        <w:rPr>
          <w:b/>
          <w:color w:val="595959"/>
          <w:sz w:val="20"/>
        </w:rPr>
        <w:t xml:space="preserve">Theorie:  </w:t>
      </w:r>
      <w:r>
        <w:rPr>
          <w:color w:val="B04A00"/>
          <w:sz w:val="20"/>
        </w:rPr>
        <w:t>kaart 3 — Een draaitabel invoegen · kaart 4 — Rijen en Waarden — je eerste draaitabel</w:t>
      </w:r>
    </w:p>
    <w:p>
      <w:pPr>
        <w:spacing w:after="80"/>
      </w:pPr>
      <w:r>
        <w:t>32 mobs uit de Java-editie, met hun categorie, de dimensie waar ze thuishoren en hun levenspunten. Je vat de lijst samen per dimensie.</w:t>
      </w:r>
    </w:p>
    <w:p>
      <w:pPr>
        <w:spacing w:after="80"/>
      </w:pPr>
      <w:r>
        <w:t>Dit is de eenvoudigste draaitabel die bestaat: één veld in Rijen, één in Waarden. Meer niet.</w:t>
      </w:r>
    </w:p>
    <w:p>
      <w:pPr>
        <w:spacing w:after="0"/>
      </w:pPr>
    </w:p>
    <w:p>
      <w:pPr>
        <w:pStyle w:val="Heading2"/>
      </w:pPr>
      <w:r>
        <w:rPr>
          <w:color w:val="595959"/>
        </w:rPr>
        <w:t>Dan: de draaitabel</w:t>
      </w:r>
    </w:p>
    <w:tbl>
      <w:tblPr>
        <w:tblStyle w:val="LightGrid-Accent1"/>
        <w:tblW w:type="auto" w:w="0"/>
        <w:tblLook w:firstColumn="1" w:firstRow="1" w:lastColumn="0" w:lastRow="0" w:noHBand="0" w:noVBand="1" w:val="04A0"/>
      </w:tblPr>
      <w:tblGrid>
        <w:gridCol w:w="5100"/>
        <w:gridCol w:w="5100"/>
      </w:tblGrid>
      <w:tr>
        <w:tc>
          <w:tcPr>
            <w:tcW w:type="dxa" w:w="1928"/>
          </w:tcPr>
          <w:p>
            <w:r>
              <w:rPr>
                <w:b/>
              </w:rPr>
              <w:t>Vak</w:t>
            </w:r>
          </w:p>
        </w:tc>
        <w:tc>
          <w:tcPr>
            <w:tcW w:type="dxa" w:w="7370"/>
          </w:tcPr>
          <w:p>
            <w:r>
              <w:rPr>
                <w:b/>
              </w:rPr>
              <w:t>Wat erin komt</w:t>
            </w:r>
          </w:p>
        </w:tc>
      </w:tr>
      <w:tr>
        <w:tc>
          <w:tcPr>
            <w:tcW w:type="dxa" w:w="1928"/>
          </w:tcPr>
          <w:p>
            <w:r>
              <w:t>Rijen</w:t>
            </w:r>
          </w:p>
        </w:tc>
        <w:tc>
          <w:tcPr>
            <w:tcW w:type="dxa" w:w="7370"/>
          </w:tcPr>
          <w:p>
            <w:r>
              <w:t>Dimensie</w:t>
            </w:r>
          </w:p>
        </w:tc>
      </w:tr>
      <w:tr>
        <w:tc>
          <w:tcPr>
            <w:tcW w:type="dxa" w:w="1928"/>
          </w:tcPr>
          <w:p>
            <w:r>
              <w:t>Waarden</w:t>
            </w:r>
          </w:p>
        </w:tc>
        <w:tc>
          <w:tcPr>
            <w:tcW w:type="dxa" w:w="7370"/>
          </w:tcPr>
          <w:p>
            <w:r>
              <w:t>Mob  als  Aantal</w:t>
            </w:r>
          </w:p>
        </w:tc>
      </w:tr>
      <w:tr>
        <w:tc>
          <w:tcPr>
            <w:tcW w:type="dxa" w:w="1928"/>
          </w:tcPr>
          <w:p>
            <w:r>
              <w:t>Waar</w:t>
            </w:r>
          </w:p>
        </w:tc>
        <w:tc>
          <w:tcPr>
            <w:tcW w:type="dxa" w:w="7370"/>
          </w:tcPr>
          <w:p>
            <w:r>
              <w:t>linkerbovenhoek in A38</w:t>
            </w:r>
          </w:p>
        </w:tc>
      </w:tr>
    </w:tbl>
    <w:p/>
    <w:p>
      <w:pPr>
        <w:pStyle w:val="Heading2"/>
      </w:pPr>
      <w:r>
        <w:rPr>
          <w:color w:val="595959"/>
        </w:rPr>
        <w:t>Lees af en vul in</w:t>
      </w:r>
    </w:p>
    <w:tbl>
      <w:tblPr>
        <w:tblStyle w:val="LightGrid-Accent1"/>
        <w:tblW w:type="auto" w:w="0"/>
        <w:tblLook w:firstColumn="1" w:firstRow="1" w:lastColumn="0" w:lastRow="0" w:noHBand="0" w:noVBand="1" w:val="04A0"/>
      </w:tblPr>
      <w:tblGrid>
        <w:gridCol w:w="3400"/>
        <w:gridCol w:w="3400"/>
        <w:gridCol w:w="3400"/>
      </w:tblGrid>
      <w:tr>
        <w:tc>
          <w:tcPr>
            <w:tcW w:type="dxa" w:w="1361"/>
          </w:tcPr>
          <w:p>
            <w:r>
              <w:rPr>
                <w:b/>
              </w:rPr>
              <w:t>Cel</w:t>
            </w:r>
          </w:p>
        </w:tc>
        <w:tc>
          <w:tcPr>
            <w:tcW w:type="dxa" w:w="7143"/>
          </w:tcPr>
          <w:p>
            <w:r>
              <w:rPr>
                <w:b/>
              </w:rPr>
              <w:t>Vraag</w:t>
            </w:r>
          </w:p>
        </w:tc>
        <w:tc>
          <w:tcPr>
            <w:tcW w:type="dxa" w:w="794"/>
          </w:tcPr>
          <w:p>
            <w:r>
              <w:rPr>
                <w:b/>
              </w:rPr>
              <w:t>Pt</w:t>
            </w:r>
          </w:p>
        </w:tc>
      </w:tr>
      <w:tr>
        <w:tc>
          <w:tcPr>
            <w:tcW w:type="dxa" w:w="1361"/>
          </w:tcPr>
          <w:p>
            <w:r>
              <w:t>G4</w:t>
            </w:r>
          </w:p>
        </w:tc>
        <w:tc>
          <w:tcPr>
            <w:tcW w:type="dxa" w:w="7143"/>
          </w:tcPr>
          <w:p>
            <w:r>
              <w:t>In welke dimensie de meeste mobs thuishoren?</w:t>
            </w:r>
          </w:p>
        </w:tc>
        <w:tc>
          <w:tcPr>
            <w:tcW w:type="dxa" w:w="794"/>
          </w:tcPr>
          <w:p>
            <w:r>
              <w:t>1</w:t>
            </w:r>
          </w:p>
        </w:tc>
      </w:tr>
      <w:tr>
        <w:tc>
          <w:tcPr>
            <w:tcW w:type="dxa" w:w="1361"/>
          </w:tcPr>
          <w:p>
            <w:r>
              <w:t>G5</w:t>
            </w:r>
          </w:p>
        </w:tc>
        <w:tc>
          <w:tcPr>
            <w:tcW w:type="dxa" w:w="7143"/>
          </w:tcPr>
          <w:p>
            <w:r>
              <w:t>Hoeveel mobs dat er zijn?</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Je blad is af als…</w:t>
            </w:r>
          </w:p>
          <w:p>
            <w:pPr>
              <w:spacing w:after="40"/>
            </w:pPr>
            <w:r>
              <w:t>Een draaitabel met 3 regels en een eindtotaal.</w:t>
            </w:r>
          </w:p>
          <w:p>
            <w:pPr>
              <w:spacing w:after="40"/>
            </w:pPr>
          </w:p>
          <w:p>
            <w:pPr>
              <w:spacing w:after="40"/>
            </w:pPr>
            <w:r>
              <w:t>CONTROLE  ·  Het eindtotaal moet 32 zijn — evenveel als er mobs in de lijst staan.</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Loop je vast?</w:t>
            </w:r>
          </w:p>
          <w:p>
            <w:pPr>
              <w:spacing w:after="40"/>
            </w:pPr>
            <w:r>
              <w:t>Excel wil geen draaitabel maken: je hebt een cel buiten de lijst aangeklikt. Klik één cel IN de lijst aan en probeer opnieuw.</w:t>
            </w:r>
          </w:p>
          <w:p>
            <w:pPr>
              <w:spacing w:after="40"/>
            </w:pPr>
            <w:r>
              <w:t>Je krijgt getallen in plaats van een telling: sleep Mob naar Waarden, niet Levenspunten.</w:t>
            </w:r>
          </w:p>
        </w:tc>
      </w:tr>
    </w:tbl>
    <w:p/>
    <w:p>
      <w:r>
        <w:br w:type="page"/>
      </w:r>
    </w:p>
    <w:p>
      <w:pPr>
        <w:pStyle w:val="Heading1"/>
      </w:pPr>
      <w:r>
        <w:rPr>
          <w:color w:val="1F3864"/>
        </w:rPr>
        <w:t>Blad 2 — Categorie tegenover gereedschap</w:t>
      </w:r>
    </w:p>
    <w:p>
      <w:pPr>
        <w:spacing w:after="80"/>
      </w:pPr>
      <w:r>
        <w:rPr>
          <w:b w:val="0"/>
          <w:i/>
          <w:color w:val="595959"/>
        </w:rPr>
        <w:t>werkblad '2 Blokken'  ·  8 minuten</w:t>
      </w:r>
    </w:p>
    <w:p>
      <w:pPr>
        <w:spacing w:after="200"/>
      </w:pPr>
      <w:r>
        <w:rPr>
          <w:b/>
          <w:color w:val="595959"/>
          <w:sz w:val="20"/>
        </w:rPr>
        <w:t xml:space="preserve">Theorie:  </w:t>
      </w:r>
      <w:r>
        <w:rPr>
          <w:color w:val="B04A00"/>
          <w:sz w:val="20"/>
        </w:rPr>
        <w:t>kaart 6 — Een tweede richting: Kolommen · kaart 5 — Aantal of Som?</w:t>
      </w:r>
    </w:p>
    <w:p>
      <w:pPr>
        <w:spacing w:after="80"/>
      </w:pPr>
      <w:r>
        <w:t>32 blokken met hun categorie, het gereedschap dat je nodig hebt om er iets aan over te houden, en hun hardheid. Nu gebruik je twee richtingen tegelijk.</w:t>
      </w:r>
    </w:p>
    <w:p>
      <w:pPr>
        <w:spacing w:after="80"/>
      </w:pPr>
      <w:r>
        <w:t>Een kruistabel beantwoordt niet "hoeveel per categorie" en "hoeveel per gereedschap", maar "hoeveel per categorie én gereedschap". Die derde vraag zie je alleen zo.</w:t>
      </w:r>
    </w:p>
    <w:p>
      <w:pPr>
        <w:spacing w:after="0"/>
      </w:pPr>
    </w:p>
    <w:p>
      <w:pPr>
        <w:pStyle w:val="Heading2"/>
      </w:pPr>
      <w:r>
        <w:rPr>
          <w:color w:val="595959"/>
        </w:rPr>
        <w:t>Dan: de draaitabel</w:t>
      </w:r>
    </w:p>
    <w:tbl>
      <w:tblPr>
        <w:tblStyle w:val="LightGrid-Accent1"/>
        <w:tblW w:type="auto" w:w="0"/>
        <w:tblLook w:firstColumn="1" w:firstRow="1" w:lastColumn="0" w:lastRow="0" w:noHBand="0" w:noVBand="1" w:val="04A0"/>
      </w:tblPr>
      <w:tblGrid>
        <w:gridCol w:w="5100"/>
        <w:gridCol w:w="5100"/>
      </w:tblGrid>
      <w:tr>
        <w:tc>
          <w:tcPr>
            <w:tcW w:type="dxa" w:w="1928"/>
          </w:tcPr>
          <w:p>
            <w:r>
              <w:rPr>
                <w:b/>
              </w:rPr>
              <w:t>Vak</w:t>
            </w:r>
          </w:p>
        </w:tc>
        <w:tc>
          <w:tcPr>
            <w:tcW w:type="dxa" w:w="7370"/>
          </w:tcPr>
          <w:p>
            <w:r>
              <w:rPr>
                <w:b/>
              </w:rPr>
              <w:t>Wat erin komt</w:t>
            </w:r>
          </w:p>
        </w:tc>
      </w:tr>
      <w:tr>
        <w:tc>
          <w:tcPr>
            <w:tcW w:type="dxa" w:w="1928"/>
          </w:tcPr>
          <w:p>
            <w:r>
              <w:t>Rijen</w:t>
            </w:r>
          </w:p>
        </w:tc>
        <w:tc>
          <w:tcPr>
            <w:tcW w:type="dxa" w:w="7370"/>
          </w:tcPr>
          <w:p>
            <w:r>
              <w:t>Categorie</w:t>
            </w:r>
          </w:p>
        </w:tc>
      </w:tr>
      <w:tr>
        <w:tc>
          <w:tcPr>
            <w:tcW w:type="dxa" w:w="1928"/>
          </w:tcPr>
          <w:p>
            <w:r>
              <w:t>Kolommen</w:t>
            </w:r>
          </w:p>
        </w:tc>
        <w:tc>
          <w:tcPr>
            <w:tcW w:type="dxa" w:w="7370"/>
          </w:tcPr>
          <w:p>
            <w:r>
              <w:t>Gereedschap</w:t>
            </w:r>
          </w:p>
        </w:tc>
      </w:tr>
      <w:tr>
        <w:tc>
          <w:tcPr>
            <w:tcW w:type="dxa" w:w="1928"/>
          </w:tcPr>
          <w:p>
            <w:r>
              <w:t>Waarden</w:t>
            </w:r>
          </w:p>
        </w:tc>
        <w:tc>
          <w:tcPr>
            <w:tcW w:type="dxa" w:w="7370"/>
          </w:tcPr>
          <w:p>
            <w:r>
              <w:t>Blok  als  Aantal</w:t>
            </w:r>
          </w:p>
        </w:tc>
      </w:tr>
      <w:tr>
        <w:tc>
          <w:tcPr>
            <w:tcW w:type="dxa" w:w="1928"/>
          </w:tcPr>
          <w:p>
            <w:r>
              <w:t>Waar</w:t>
            </w:r>
          </w:p>
        </w:tc>
        <w:tc>
          <w:tcPr>
            <w:tcW w:type="dxa" w:w="7370"/>
          </w:tcPr>
          <w:p>
            <w:r>
              <w:t>linkerbovenhoek in A38</w:t>
            </w:r>
          </w:p>
        </w:tc>
      </w:tr>
    </w:tbl>
    <w:p/>
    <w:p>
      <w:pPr>
        <w:pStyle w:val="Heading2"/>
      </w:pPr>
      <w:r>
        <w:rPr>
          <w:color w:val="595959"/>
        </w:rPr>
        <w:t>Lees af en vul in</w:t>
      </w:r>
    </w:p>
    <w:tbl>
      <w:tblPr>
        <w:tblStyle w:val="LightGrid-Accent1"/>
        <w:tblW w:type="auto" w:w="0"/>
        <w:tblLook w:firstColumn="1" w:firstRow="1" w:lastColumn="0" w:lastRow="0" w:noHBand="0" w:noVBand="1" w:val="04A0"/>
      </w:tblPr>
      <w:tblGrid>
        <w:gridCol w:w="3400"/>
        <w:gridCol w:w="3400"/>
        <w:gridCol w:w="3400"/>
      </w:tblGrid>
      <w:tr>
        <w:tc>
          <w:tcPr>
            <w:tcW w:type="dxa" w:w="1361"/>
          </w:tcPr>
          <w:p>
            <w:r>
              <w:rPr>
                <w:b/>
              </w:rPr>
              <w:t>Cel</w:t>
            </w:r>
          </w:p>
        </w:tc>
        <w:tc>
          <w:tcPr>
            <w:tcW w:type="dxa" w:w="7143"/>
          </w:tcPr>
          <w:p>
            <w:r>
              <w:rPr>
                <w:b/>
              </w:rPr>
              <w:t>Vraag</w:t>
            </w:r>
          </w:p>
        </w:tc>
        <w:tc>
          <w:tcPr>
            <w:tcW w:type="dxa" w:w="794"/>
          </w:tcPr>
          <w:p>
            <w:r>
              <w:rPr>
                <w:b/>
              </w:rPr>
              <w:t>Pt</w:t>
            </w:r>
          </w:p>
        </w:tc>
      </w:tr>
      <w:tr>
        <w:tc>
          <w:tcPr>
            <w:tcW w:type="dxa" w:w="1361"/>
          </w:tcPr>
          <w:p>
            <w:r>
              <w:t>G4</w:t>
            </w:r>
          </w:p>
        </w:tc>
        <w:tc>
          <w:tcPr>
            <w:tcW w:type="dxa" w:w="7143"/>
          </w:tcPr>
          <w:p>
            <w:r>
              <w:t>Welk gereedschap je voor de meeste blokken nodig hebt?</w:t>
            </w:r>
          </w:p>
        </w:tc>
        <w:tc>
          <w:tcPr>
            <w:tcW w:type="dxa" w:w="794"/>
          </w:tcPr>
          <w:p>
            <w:r>
              <w:t>1</w:t>
            </w:r>
          </w:p>
        </w:tc>
      </w:tr>
      <w:tr>
        <w:tc>
          <w:tcPr>
            <w:tcW w:type="dxa" w:w="1361"/>
          </w:tcPr>
          <w:p>
            <w:r>
              <w:t>G5</w:t>
            </w:r>
          </w:p>
        </w:tc>
        <w:tc>
          <w:tcPr>
            <w:tcW w:type="dxa" w:w="7143"/>
          </w:tcPr>
          <w:p>
            <w:r>
              <w:t>Hoeveel natuurlijke blokken je met een schep breekt?</w:t>
            </w:r>
          </w:p>
        </w:tc>
        <w:tc>
          <w:tcPr>
            <w:tcW w:type="dxa" w:w="794"/>
          </w:tcPr>
          <w:p>
            <w:r>
              <w:t>1</w:t>
            </w:r>
          </w:p>
        </w:tc>
      </w:tr>
      <w:tr>
        <w:tc>
          <w:tcPr>
            <w:tcW w:type="dxa" w:w="1361"/>
          </w:tcPr>
          <w:p>
            <w:r>
              <w:t>G6</w:t>
            </w:r>
          </w:p>
        </w:tc>
        <w:tc>
          <w:tcPr>
            <w:tcW w:type="dxa" w:w="7143"/>
          </w:tcPr>
          <w:p>
            <w:r>
              <w:t>In welke categorie élk blok hetzelfde gereedschap vraagt?</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Je blad is af als…</w:t>
            </w:r>
          </w:p>
          <w:p>
            <w:pPr>
              <w:spacing w:after="40"/>
            </w:pPr>
            <w:r>
              <w:t>Een tabel van 4 rijen bij 4 kolommen, met rij- en kolomtotalen.</w:t>
            </w:r>
          </w:p>
          <w:p>
            <w:pPr>
              <w:spacing w:after="40"/>
            </w:pPr>
          </w:p>
          <w:p>
            <w:pPr>
              <w:spacing w:after="40"/>
            </w:pPr>
            <w:r>
              <w:t>CONTROLE  ·  Het eindtotaal rechtsonder moet 32 zijn. De onderste rij moet 4, 3, 19, 6 geven.</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Loop je vast?</w:t>
            </w:r>
          </w:p>
          <w:p>
            <w:pPr>
              <w:spacing w:after="40"/>
            </w:pPr>
            <w:r>
              <w:t>Er staan 7 lege vakjes in je tabel. Dat is geen fout: die combinaties komen niet voor. Zet er een streepje in via Draaitabelopties als je dat rustiger vindt lezen.</w:t>
            </w:r>
          </w:p>
          <w:p>
            <w:pPr>
              <w:spacing w:after="40"/>
            </w:pPr>
            <w:r>
              <w:t>Je krijgt 32 kolommen in plaats van 4: je hebt een veld met te veel verschillende waarden in Kolommen gezet. Daar hoort Gereedschap.</w:t>
            </w:r>
          </w:p>
        </w:tc>
      </w:tr>
    </w:tbl>
    <w:p/>
    <w:p>
      <w:r>
        <w:br w:type="page"/>
      </w:r>
    </w:p>
    <w:p>
      <w:pPr>
        <w:pStyle w:val="Heading1"/>
      </w:pPr>
      <w:r>
        <w:rPr>
          <w:color w:val="1F3864"/>
        </w:rPr>
        <w:t>Blad 3 — Duurzaamheid per materiaal</w:t>
      </w:r>
    </w:p>
    <w:p>
      <w:pPr>
        <w:spacing w:after="80"/>
      </w:pPr>
      <w:r>
        <w:rPr>
          <w:b w:val="0"/>
          <w:i/>
          <w:color w:val="595959"/>
        </w:rPr>
        <w:t>werkblad '3 Gereedschap'  ·  8 minuten</w:t>
      </w:r>
    </w:p>
    <w:p>
      <w:pPr>
        <w:spacing w:after="200"/>
      </w:pPr>
      <w:r>
        <w:rPr>
          <w:b/>
          <w:color w:val="595959"/>
          <w:sz w:val="20"/>
        </w:rPr>
        <w:t xml:space="preserve">Theorie:  </w:t>
      </w:r>
      <w:r>
        <w:rPr>
          <w:color w:val="B04A00"/>
          <w:sz w:val="20"/>
        </w:rPr>
        <w:t>kaart 5 — Aantal of Som? · kaart 7 — Sorteren en filteren</w:t>
      </w:r>
    </w:p>
    <w:p>
      <w:pPr>
        <w:spacing w:after="80"/>
      </w:pPr>
      <w:r>
        <w:t>30 stuks gereedschap: 5 soorten in 6 materialen. Nu tel je niet, maar tel je OP.</w:t>
      </w:r>
    </w:p>
    <w:p>
      <w:pPr>
        <w:spacing w:after="80"/>
      </w:pPr>
      <w:r>
        <w:t>Let op het kopje van je draaitabel. Staat er Aantal waar Som hoort, dan krijg je 5 op elke rij — want van elk materiaal zijn er evenveel soorten. Daar zie je dus niets aan.</w:t>
      </w:r>
    </w:p>
    <w:p>
      <w:pPr>
        <w:spacing w:after="0"/>
      </w:pPr>
    </w:p>
    <w:p>
      <w:pPr>
        <w:pStyle w:val="Heading2"/>
      </w:pPr>
      <w:r>
        <w:rPr>
          <w:color w:val="595959"/>
        </w:rPr>
        <w:t>Dan: de draaitabel</w:t>
      </w:r>
    </w:p>
    <w:tbl>
      <w:tblPr>
        <w:tblStyle w:val="LightGrid-Accent1"/>
        <w:tblW w:type="auto" w:w="0"/>
        <w:tblLook w:firstColumn="1" w:firstRow="1" w:lastColumn="0" w:lastRow="0" w:noHBand="0" w:noVBand="1" w:val="04A0"/>
      </w:tblPr>
      <w:tblGrid>
        <w:gridCol w:w="5100"/>
        <w:gridCol w:w="5100"/>
      </w:tblGrid>
      <w:tr>
        <w:tc>
          <w:tcPr>
            <w:tcW w:type="dxa" w:w="1928"/>
          </w:tcPr>
          <w:p>
            <w:r>
              <w:rPr>
                <w:b/>
              </w:rPr>
              <w:t>Vak</w:t>
            </w:r>
          </w:p>
        </w:tc>
        <w:tc>
          <w:tcPr>
            <w:tcW w:type="dxa" w:w="7370"/>
          </w:tcPr>
          <w:p>
            <w:r>
              <w:rPr>
                <w:b/>
              </w:rPr>
              <w:t>Wat erin komt</w:t>
            </w:r>
          </w:p>
        </w:tc>
      </w:tr>
      <w:tr>
        <w:tc>
          <w:tcPr>
            <w:tcW w:type="dxa" w:w="1928"/>
          </w:tcPr>
          <w:p>
            <w:r>
              <w:t>Rijen</w:t>
            </w:r>
          </w:p>
        </w:tc>
        <w:tc>
          <w:tcPr>
            <w:tcW w:type="dxa" w:w="7370"/>
          </w:tcPr>
          <w:p>
            <w:r>
              <w:t>Materiaal</w:t>
            </w:r>
          </w:p>
        </w:tc>
      </w:tr>
      <w:tr>
        <w:tc>
          <w:tcPr>
            <w:tcW w:type="dxa" w:w="1928"/>
          </w:tcPr>
          <w:p>
            <w:r>
              <w:t>Waarden</w:t>
            </w:r>
          </w:p>
        </w:tc>
        <w:tc>
          <w:tcPr>
            <w:tcW w:type="dxa" w:w="7370"/>
          </w:tcPr>
          <w:p>
            <w:r>
              <w:t>Duurzaamheid  als  Som</w:t>
            </w:r>
          </w:p>
        </w:tc>
      </w:tr>
      <w:tr>
        <w:tc>
          <w:tcPr>
            <w:tcW w:type="dxa" w:w="1928"/>
          </w:tcPr>
          <w:p>
            <w:r>
              <w:t>Sorteren</w:t>
            </w:r>
          </w:p>
        </w:tc>
        <w:tc>
          <w:tcPr>
            <w:tcW w:type="dxa" w:w="7370"/>
          </w:tcPr>
          <w:p>
            <w:r>
              <w:t>aflopend op de waarden</w:t>
            </w:r>
          </w:p>
        </w:tc>
      </w:tr>
      <w:tr>
        <w:tc>
          <w:tcPr>
            <w:tcW w:type="dxa" w:w="1928"/>
          </w:tcPr>
          <w:p>
            <w:r>
              <w:t>Waar</w:t>
            </w:r>
          </w:p>
        </w:tc>
        <w:tc>
          <w:tcPr>
            <w:tcW w:type="dxa" w:w="7370"/>
          </w:tcPr>
          <w:p>
            <w:r>
              <w:t>linkerbovenhoek in A36</w:t>
            </w:r>
          </w:p>
        </w:tc>
      </w:tr>
    </w:tbl>
    <w:p/>
    <w:p>
      <w:pPr>
        <w:pStyle w:val="Heading2"/>
      </w:pPr>
      <w:r>
        <w:rPr>
          <w:color w:val="595959"/>
        </w:rPr>
        <w:t>Lees af en vul in</w:t>
      </w:r>
    </w:p>
    <w:tbl>
      <w:tblPr>
        <w:tblStyle w:val="LightGrid-Accent1"/>
        <w:tblW w:type="auto" w:w="0"/>
        <w:tblLook w:firstColumn="1" w:firstRow="1" w:lastColumn="0" w:lastRow="0" w:noHBand="0" w:noVBand="1" w:val="04A0"/>
      </w:tblPr>
      <w:tblGrid>
        <w:gridCol w:w="3400"/>
        <w:gridCol w:w="3400"/>
        <w:gridCol w:w="3400"/>
      </w:tblGrid>
      <w:tr>
        <w:tc>
          <w:tcPr>
            <w:tcW w:type="dxa" w:w="1361"/>
          </w:tcPr>
          <w:p>
            <w:r>
              <w:rPr>
                <w:b/>
              </w:rPr>
              <w:t>Cel</w:t>
            </w:r>
          </w:p>
        </w:tc>
        <w:tc>
          <w:tcPr>
            <w:tcW w:type="dxa" w:w="7143"/>
          </w:tcPr>
          <w:p>
            <w:r>
              <w:rPr>
                <w:b/>
              </w:rPr>
              <w:t>Vraag</w:t>
            </w:r>
          </w:p>
        </w:tc>
        <w:tc>
          <w:tcPr>
            <w:tcW w:type="dxa" w:w="794"/>
          </w:tcPr>
          <w:p>
            <w:r>
              <w:rPr>
                <w:b/>
              </w:rPr>
              <w:t>Pt</w:t>
            </w:r>
          </w:p>
        </w:tc>
      </w:tr>
      <w:tr>
        <w:tc>
          <w:tcPr>
            <w:tcW w:type="dxa" w:w="1361"/>
          </w:tcPr>
          <w:p>
            <w:r>
              <w:t>G4</w:t>
            </w:r>
          </w:p>
        </w:tc>
        <w:tc>
          <w:tcPr>
            <w:tcW w:type="dxa" w:w="7143"/>
          </w:tcPr>
          <w:p>
            <w:r>
              <w:t>Welk materiaal samen de hoogste duurzaamheid haalt?</w:t>
            </w:r>
          </w:p>
        </w:tc>
        <w:tc>
          <w:tcPr>
            <w:tcW w:type="dxa" w:w="794"/>
          </w:tcPr>
          <w:p>
            <w:r>
              <w:t>1</w:t>
            </w:r>
          </w:p>
        </w:tc>
      </w:tr>
      <w:tr>
        <w:tc>
          <w:tcPr>
            <w:tcW w:type="dxa" w:w="1361"/>
          </w:tcPr>
          <w:p>
            <w:r>
              <w:t>G5</w:t>
            </w:r>
          </w:p>
        </w:tc>
        <w:tc>
          <w:tcPr>
            <w:tcW w:type="dxa" w:w="7143"/>
          </w:tcPr>
          <w:p>
            <w:r>
              <w:t>Hoeveel dat is?</w:t>
            </w:r>
          </w:p>
        </w:tc>
        <w:tc>
          <w:tcPr>
            <w:tcW w:type="dxa" w:w="794"/>
          </w:tcPr>
          <w:p>
            <w:r>
              <w:t>1</w:t>
            </w:r>
          </w:p>
        </w:tc>
      </w:tr>
      <w:tr>
        <w:tc>
          <w:tcPr>
            <w:tcW w:type="dxa" w:w="1361"/>
          </w:tcPr>
          <w:p>
            <w:r>
              <w:t>G6</w:t>
            </w:r>
          </w:p>
        </w:tc>
        <w:tc>
          <w:tcPr>
            <w:tcW w:type="dxa" w:w="7143"/>
          </w:tcPr>
          <w:p>
            <w:r>
              <w:t>Welk materiaal het laagst uitkomt?</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Je blad is af als…</w:t>
            </w:r>
          </w:p>
          <w:p>
            <w:pPr>
              <w:spacing w:after="40"/>
            </w:pPr>
            <w:r>
              <w:t>Een gesorteerde lijst van 6 materialen, hoogste bovenaan.</w:t>
            </w:r>
          </w:p>
          <w:p>
            <w:pPr>
              <w:spacing w:after="40"/>
            </w:pPr>
          </w:p>
          <w:p>
            <w:pPr>
              <w:spacing w:after="40"/>
            </w:pPr>
            <w:r>
              <w:t>CONTROLE  ·  Het eindtotaal moet 20.320 zijn. Staat er 30, dan telt je draaitabel de stuks gereedschap in plaats van hun duurzaamheid.</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Loop je vast?</w:t>
            </w:r>
          </w:p>
          <w:p>
            <w:pPr>
              <w:spacing w:after="40"/>
            </w:pPr>
            <w:r>
              <w:t>Je draaitabel telt in plaats van op te tellen. Klik het veld in Waarden aan, kies Waardeveldinstellingen en zet het op Som.</w:t>
            </w:r>
          </w:p>
          <w:p>
            <w:pPr>
              <w:spacing w:after="40"/>
            </w:pPr>
            <w:r>
              <w:t>Sorteren lukt niet: rechtsklik op een GETAL in de kolom waarop je wil sorteren, niet op een materiaalnaam.</w:t>
            </w:r>
          </w:p>
        </w:tc>
      </w:tr>
    </w:tbl>
    <w:p/>
    <w:p>
      <w:r>
        <w:br w:type="page"/>
      </w:r>
    </w:p>
    <w:p>
      <w:pPr>
        <w:pStyle w:val="Heading1"/>
      </w:pPr>
      <w:r>
        <w:rPr>
          <w:color w:val="1F3864"/>
        </w:rPr>
        <w:t>Blad 4 — Updates per periode</w:t>
      </w:r>
    </w:p>
    <w:p>
      <w:pPr>
        <w:spacing w:after="80"/>
      </w:pPr>
      <w:r>
        <w:rPr>
          <w:b w:val="0"/>
          <w:i/>
          <w:color w:val="595959"/>
        </w:rPr>
        <w:t>werkblad '4 Updates'  ·  12 minuten</w:t>
      </w:r>
    </w:p>
    <w:p>
      <w:pPr>
        <w:spacing w:after="200"/>
      </w:pPr>
      <w:r>
        <w:rPr>
          <w:b/>
          <w:color w:val="595959"/>
          <w:sz w:val="20"/>
        </w:rPr>
        <w:t xml:space="preserve">Theorie:  </w:t>
      </w:r>
      <w:r>
        <w:rPr>
          <w:color w:val="B04A00"/>
          <w:sz w:val="20"/>
        </w:rPr>
        <w:t>kaart 8 — Groeperen · kaart 5 — Aantal of Som? · kaart 7 — Sorteren en filteren</w:t>
      </w:r>
    </w:p>
    <w:p>
      <w:pPr>
        <w:spacing w:after="80"/>
      </w:pPr>
      <w:r>
        <w:t>22 grote updates van de Java-editie, met hun jaartal, hun hoofdthema en het aantal nieuwe blokken. 13 verschillende jaartallen geven 13 regels — daar zie je niets aan.</w:t>
      </w:r>
    </w:p>
    <w:p>
      <w:pPr>
        <w:spacing w:after="80"/>
      </w:pPr>
      <w:r>
        <w:t>Daarom groepeer je de jaartallen per 5. En je zet twee velden in Waarden: het aantal én het gemiddelde.</w:t>
      </w:r>
    </w:p>
    <w:p>
      <w:pPr>
        <w:spacing w:after="0"/>
      </w:pPr>
    </w:p>
    <w:p>
      <w:pPr>
        <w:pStyle w:val="Heading2"/>
      </w:pPr>
      <w:r>
        <w:rPr>
          <w:color w:val="595959"/>
        </w:rPr>
        <w:t>Dan: de draaitabel</w:t>
      </w:r>
    </w:p>
    <w:tbl>
      <w:tblPr>
        <w:tblStyle w:val="LightGrid-Accent1"/>
        <w:tblW w:type="auto" w:w="0"/>
        <w:tblLook w:firstColumn="1" w:firstRow="1" w:lastColumn="0" w:lastRow="0" w:noHBand="0" w:noVBand="1" w:val="04A0"/>
      </w:tblPr>
      <w:tblGrid>
        <w:gridCol w:w="5100"/>
        <w:gridCol w:w="5100"/>
      </w:tblGrid>
      <w:tr>
        <w:tc>
          <w:tcPr>
            <w:tcW w:type="dxa" w:w="1928"/>
          </w:tcPr>
          <w:p>
            <w:r>
              <w:rPr>
                <w:b/>
              </w:rPr>
              <w:t>Vak</w:t>
            </w:r>
          </w:p>
        </w:tc>
        <w:tc>
          <w:tcPr>
            <w:tcW w:type="dxa" w:w="7370"/>
          </w:tcPr>
          <w:p>
            <w:r>
              <w:rPr>
                <w:b/>
              </w:rPr>
              <w:t>Wat erin komt</w:t>
            </w:r>
          </w:p>
        </w:tc>
      </w:tr>
      <w:tr>
        <w:tc>
          <w:tcPr>
            <w:tcW w:type="dxa" w:w="1928"/>
          </w:tcPr>
          <w:p>
            <w:r>
              <w:t>Rijen</w:t>
            </w:r>
          </w:p>
        </w:tc>
        <w:tc>
          <w:tcPr>
            <w:tcW w:type="dxa" w:w="7370"/>
          </w:tcPr>
          <w:p>
            <w:r>
              <w:t>Jaar</w:t>
            </w:r>
          </w:p>
        </w:tc>
      </w:tr>
      <w:tr>
        <w:tc>
          <w:tcPr>
            <w:tcW w:type="dxa" w:w="1928"/>
          </w:tcPr>
          <w:p>
            <w:r>
              <w:t>Waarden</w:t>
            </w:r>
          </w:p>
        </w:tc>
        <w:tc>
          <w:tcPr>
            <w:tcW w:type="dxa" w:w="7370"/>
          </w:tcPr>
          <w:p>
            <w:r>
              <w:t>Aantal van Versie   én   Nieuwe blokken  als  Gemiddelde</w:t>
            </w:r>
          </w:p>
        </w:tc>
      </w:tr>
      <w:tr>
        <w:tc>
          <w:tcPr>
            <w:tcW w:type="dxa" w:w="1928"/>
          </w:tcPr>
          <w:p>
            <w:r>
              <w:t>Groeperen</w:t>
            </w:r>
          </w:p>
        </w:tc>
        <w:tc>
          <w:tcPr>
            <w:tcW w:type="dxa" w:w="7370"/>
          </w:tcPr>
          <w:p>
            <w:r>
              <w:t>per 5, van 2010 tot 2024</w:t>
            </w:r>
          </w:p>
        </w:tc>
      </w:tr>
      <w:tr>
        <w:tc>
          <w:tcPr>
            <w:tcW w:type="dxa" w:w="1928"/>
          </w:tcPr>
          <w:p>
            <w:r>
              <w:t>Waar</w:t>
            </w:r>
          </w:p>
        </w:tc>
        <w:tc>
          <w:tcPr>
            <w:tcW w:type="dxa" w:w="7370"/>
          </w:tcPr>
          <w:p>
            <w:r>
              <w:t>linkerbovenhoek in A28</w:t>
            </w:r>
          </w:p>
        </w:tc>
      </w:tr>
    </w:tbl>
    <w:p/>
    <w:p>
      <w:pPr>
        <w:pStyle w:val="Heading2"/>
      </w:pPr>
      <w:r>
        <w:rPr>
          <w:color w:val="595959"/>
        </w:rPr>
        <w:t>Lees af en vul in</w:t>
      </w:r>
    </w:p>
    <w:tbl>
      <w:tblPr>
        <w:tblStyle w:val="LightGrid-Accent1"/>
        <w:tblW w:type="auto" w:w="0"/>
        <w:tblLook w:firstColumn="1" w:firstRow="1" w:lastColumn="0" w:lastRow="0" w:noHBand="0" w:noVBand="1" w:val="04A0"/>
      </w:tblPr>
      <w:tblGrid>
        <w:gridCol w:w="3400"/>
        <w:gridCol w:w="3400"/>
        <w:gridCol w:w="3400"/>
      </w:tblGrid>
      <w:tr>
        <w:tc>
          <w:tcPr>
            <w:tcW w:type="dxa" w:w="1361"/>
          </w:tcPr>
          <w:p>
            <w:r>
              <w:rPr>
                <w:b/>
              </w:rPr>
              <w:t>Cel</w:t>
            </w:r>
          </w:p>
        </w:tc>
        <w:tc>
          <w:tcPr>
            <w:tcW w:type="dxa" w:w="7143"/>
          </w:tcPr>
          <w:p>
            <w:r>
              <w:rPr>
                <w:b/>
              </w:rPr>
              <w:t>Vraag</w:t>
            </w:r>
          </w:p>
        </w:tc>
        <w:tc>
          <w:tcPr>
            <w:tcW w:type="dxa" w:w="794"/>
          </w:tcPr>
          <w:p>
            <w:r>
              <w:rPr>
                <w:b/>
              </w:rPr>
              <w:t>Pt</w:t>
            </w:r>
          </w:p>
        </w:tc>
      </w:tr>
      <w:tr>
        <w:tc>
          <w:tcPr>
            <w:tcW w:type="dxa" w:w="1361"/>
          </w:tcPr>
          <w:p>
            <w:r>
              <w:t>H4</w:t>
            </w:r>
          </w:p>
        </w:tc>
        <w:tc>
          <w:tcPr>
            <w:tcW w:type="dxa" w:w="7143"/>
          </w:tcPr>
          <w:p>
            <w:r>
              <w:t>In welke periode de meeste updates verschenen?</w:t>
            </w:r>
          </w:p>
        </w:tc>
        <w:tc>
          <w:tcPr>
            <w:tcW w:type="dxa" w:w="794"/>
          </w:tcPr>
          <w:p>
            <w:r>
              <w:t>1</w:t>
            </w:r>
          </w:p>
        </w:tc>
      </w:tr>
      <w:tr>
        <w:tc>
          <w:tcPr>
            <w:tcW w:type="dxa" w:w="1361"/>
          </w:tcPr>
          <w:p>
            <w:r>
              <w:t>H5</w:t>
            </w:r>
          </w:p>
        </w:tc>
        <w:tc>
          <w:tcPr>
            <w:tcW w:type="dxa" w:w="7143"/>
          </w:tcPr>
          <w:p>
            <w:r>
              <w:t>Hoeveel updates dat er zijn?</w:t>
            </w:r>
          </w:p>
        </w:tc>
        <w:tc>
          <w:tcPr>
            <w:tcW w:type="dxa" w:w="794"/>
          </w:tcPr>
          <w:p>
            <w:r>
              <w:t>1</w:t>
            </w:r>
          </w:p>
        </w:tc>
      </w:tr>
      <w:tr>
        <w:tc>
          <w:tcPr>
            <w:tcW w:type="dxa" w:w="1361"/>
          </w:tcPr>
          <w:p>
            <w:r>
              <w:t>H6</w:t>
            </w:r>
          </w:p>
        </w:tc>
        <w:tc>
          <w:tcPr>
            <w:tcW w:type="dxa" w:w="7143"/>
          </w:tcPr>
          <w:p>
            <w:r>
              <w:t>Hoeveel updates overblijven als je filtert op het hoofdthema Nether?</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Je blad is af als…</w:t>
            </w:r>
          </w:p>
          <w:p>
            <w:pPr>
              <w:spacing w:after="40"/>
            </w:pPr>
            <w:r>
              <w:t>3 regels met een periode, een aantal en een gemiddelde — en daarna, met het filter aan, een kleinere tabel.</w:t>
            </w:r>
          </w:p>
          <w:p>
            <w:pPr>
              <w:spacing w:after="40"/>
            </w:pPr>
          </w:p>
          <w:p>
            <w:pPr>
              <w:spacing w:after="40"/>
            </w:pPr>
            <w:r>
              <w:t>CONTROLE  ·  Zonder filter moet het eindtotaal 22 updates geven en een gemiddelde van 28,18.</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Loop je vast?</w:t>
            </w:r>
          </w:p>
          <w:p>
            <w:pPr>
              <w:spacing w:after="40"/>
            </w:pPr>
            <w:r>
              <w:t>Groeperen staat niet in het menu: je hebt rechtsgeklikt op een gewone cel in plaats van op een rijlabel met een jaartal.</w:t>
            </w:r>
          </w:p>
          <w:p>
            <w:pPr>
              <w:spacing w:after="40"/>
            </w:pPr>
            <w:r>
              <w:t>Je krijgt groepen als 2011 - 2015: laat Excel niet zelf beginnen. Vul bij Beginnen bij 2010 in.</w:t>
            </w:r>
          </w:p>
          <w:p>
            <w:pPr>
              <w:spacing w:after="40"/>
            </w:pPr>
            <w:r>
              <w:t>Na het filteren veranderen je getallen. Dat hoort: wat je wegfiltert telt niet meer mee. Zet het filter daarna weer af.</w:t>
            </w:r>
          </w:p>
        </w:tc>
      </w:tr>
    </w:tbl>
    <w:p/>
    <w:p>
      <w:r>
        <w:br w:type="page"/>
      </w:r>
    </w:p>
    <w:p>
      <w:pPr>
        <w:pStyle w:val="Heading1"/>
      </w:pPr>
      <w:r>
        <w:rPr>
          <w:color w:val="1F3864"/>
        </w:rPr>
        <w:t>Blad 5 — Eerst aanvullen, dan samenvatten</w:t>
      </w:r>
    </w:p>
    <w:p>
      <w:pPr>
        <w:spacing w:after="80"/>
      </w:pPr>
      <w:r>
        <w:rPr>
          <w:b w:val="0"/>
          <w:i/>
          <w:color w:val="595959"/>
        </w:rPr>
        <w:t>werkblad '5 Dorpelingen'  ·  16 minuten</w:t>
      </w:r>
    </w:p>
    <w:p>
      <w:pPr>
        <w:spacing w:after="200"/>
      </w:pPr>
      <w:r>
        <w:rPr>
          <w:b/>
          <w:color w:val="595959"/>
          <w:sz w:val="20"/>
        </w:rPr>
        <w:t xml:space="preserve">Theorie:  </w:t>
      </w:r>
      <w:r>
        <w:rPr>
          <w:color w:val="B04A00"/>
          <w:sz w:val="20"/>
        </w:rPr>
        <w:t>kaart 2 — Eerst je lijst in orde brengen · kaart 9 — Vernieuwen</w:t>
      </w:r>
    </w:p>
    <w:p>
      <w:pPr>
        <w:spacing w:after="80"/>
      </w:pPr>
      <w:r>
        <w:t>20 dorpelingen, maar de lijst is nog niet compleet: er staat alleen een beroepcode. Een draaitabel kan niet groeperen op een kolom die er niet is.</w:t>
      </w:r>
    </w:p>
    <w:p>
      <w:pPr>
        <w:spacing w:after="80"/>
      </w:pPr>
      <w:r>
        <w:t>Je vult dus EERST de drie laatste kolommen aan met VERT.ZOEKEN uit de beroepentabel ernaast, en pas DAN maak je de draaitabel.</w:t>
      </w:r>
    </w:p>
    <w:p>
      <w:pPr>
        <w:spacing w:after="80"/>
      </w:pPr>
      <w:r>
        <w:t>Daarna leer je het belangrijkste wat er over draaitabellen te zeggen valt: ze rekenen niet vanzelf mee.</w:t>
      </w:r>
    </w:p>
    <w:p>
      <w:pPr>
        <w:spacing w:after="0"/>
      </w:pPr>
    </w:p>
    <w:p>
      <w:pPr>
        <w:pStyle w:val="Heading2"/>
      </w:pPr>
      <w:r>
        <w:rPr>
          <w:color w:val="595959"/>
        </w:rPr>
        <w:t>Eerst: de lijst aanvullen</w:t>
      </w:r>
    </w:p>
    <w:tbl>
      <w:tblPr>
        <w:tblStyle w:val="LightGrid-Accent1"/>
        <w:tblW w:type="auto" w:w="0"/>
        <w:tblLook w:firstColumn="1" w:firstRow="1" w:lastColumn="0" w:lastRow="0" w:noHBand="0" w:noVBand="1" w:val="04A0"/>
      </w:tblPr>
      <w:tblGrid>
        <w:gridCol w:w="2550"/>
        <w:gridCol w:w="2550"/>
        <w:gridCol w:w="2550"/>
        <w:gridCol w:w="2550"/>
      </w:tblGrid>
      <w:tr>
        <w:tc>
          <w:tcPr>
            <w:tcW w:type="dxa" w:w="1928"/>
          </w:tcPr>
          <w:p>
            <w:r>
              <w:rPr>
                <w:b/>
              </w:rPr>
              <w:t>Waar</w:t>
            </w:r>
          </w:p>
        </w:tc>
        <w:tc>
          <w:tcPr>
            <w:tcW w:type="dxa" w:w="3628"/>
          </w:tcPr>
          <w:p>
            <w:r>
              <w:rPr>
                <w:b/>
              </w:rPr>
              <w:t>Wat</w:t>
            </w:r>
          </w:p>
        </w:tc>
        <w:tc>
          <w:tcPr>
            <w:tcW w:type="dxa" w:w="3175"/>
          </w:tcPr>
          <w:p>
            <w:r>
              <w:rPr>
                <w:b/>
              </w:rPr>
              <w:t>Kolom uit de beroepentabel</w:t>
            </w:r>
          </w:p>
        </w:tc>
        <w:tc>
          <w:tcPr>
            <w:tcW w:type="dxa" w:w="794"/>
          </w:tcPr>
          <w:p>
            <w:r>
              <w:rPr>
                <w:b/>
              </w:rPr>
              <w:t>Pt</w:t>
            </w:r>
          </w:p>
        </w:tc>
      </w:tr>
      <w:tr>
        <w:tc>
          <w:tcPr>
            <w:tcW w:type="dxa" w:w="1928"/>
          </w:tcPr>
          <w:p>
            <w:r>
              <w:t>D4:D23</w:t>
            </w:r>
          </w:p>
        </w:tc>
        <w:tc>
          <w:tcPr>
            <w:tcW w:type="dxa" w:w="3628"/>
          </w:tcPr>
          <w:p>
            <w:r>
              <w:t>het beroep</w:t>
            </w:r>
          </w:p>
        </w:tc>
        <w:tc>
          <w:tcPr>
            <w:tcW w:type="dxa" w:w="3175"/>
          </w:tcPr>
          <w:p>
            <w:r>
              <w:t>2</w:t>
            </w:r>
          </w:p>
        </w:tc>
        <w:tc>
          <w:tcPr>
            <w:tcW w:type="dxa" w:w="794"/>
          </w:tcPr>
          <w:p>
            <w:r>
              <w:t>2</w:t>
            </w:r>
          </w:p>
        </w:tc>
      </w:tr>
      <w:tr>
        <w:tc>
          <w:tcPr>
            <w:tcW w:type="dxa" w:w="1928"/>
          </w:tcPr>
          <w:p>
            <w:r>
              <w:t>E4:E23</w:t>
            </w:r>
          </w:p>
        </w:tc>
        <w:tc>
          <w:tcPr>
            <w:tcW w:type="dxa" w:w="3628"/>
          </w:tcPr>
          <w:p>
            <w:r>
              <w:t>het werkblok</w:t>
            </w:r>
          </w:p>
        </w:tc>
        <w:tc>
          <w:tcPr>
            <w:tcW w:type="dxa" w:w="3175"/>
          </w:tcPr>
          <w:p>
            <w:r>
              <w:t>3</w:t>
            </w:r>
          </w:p>
        </w:tc>
        <w:tc>
          <w:tcPr>
            <w:tcW w:type="dxa" w:w="794"/>
          </w:tcPr>
          <w:p>
            <w:r>
              <w:t>2</w:t>
            </w:r>
          </w:p>
        </w:tc>
      </w:tr>
      <w:tr>
        <w:tc>
          <w:tcPr>
            <w:tcW w:type="dxa" w:w="1928"/>
          </w:tcPr>
          <w:p>
            <w:r>
              <w:t>F4:F23</w:t>
            </w:r>
          </w:p>
        </w:tc>
        <w:tc>
          <w:tcPr>
            <w:tcW w:type="dxa" w:w="3628"/>
          </w:tcPr>
          <w:p>
            <w:r>
              <w:t>de categorie</w:t>
            </w:r>
          </w:p>
        </w:tc>
        <w:tc>
          <w:tcPr>
            <w:tcW w:type="dxa" w:w="3175"/>
          </w:tcPr>
          <w:p>
            <w:r>
              <w:t>4</w:t>
            </w:r>
          </w:p>
        </w:tc>
        <w:tc>
          <w:tcPr>
            <w:tcW w:type="dxa" w:w="794"/>
          </w:tcPr>
          <w:p>
            <w:r>
              <w:t>2</w:t>
            </w:r>
          </w:p>
        </w:tc>
      </w:tr>
    </w:tbl>
    <w:p/>
    <w:p>
      <w:pPr>
        <w:spacing w:after="200"/>
      </w:pPr>
      <w:r>
        <w:t>Zet de beroepentabel vast met dollartekens voordat je doorvoert, anders zakt ze mee naar beneden en krijg je onderaan #N/B.</w:t>
      </w:r>
    </w:p>
    <w:p>
      <w:pPr>
        <w:pStyle w:val="Heading2"/>
      </w:pPr>
      <w:r>
        <w:rPr>
          <w:color w:val="595959"/>
        </w:rPr>
        <w:t>Dan: de draaitabel</w:t>
      </w:r>
    </w:p>
    <w:tbl>
      <w:tblPr>
        <w:tblStyle w:val="LightGrid-Accent1"/>
        <w:tblW w:type="auto" w:w="0"/>
        <w:tblLook w:firstColumn="1" w:firstRow="1" w:lastColumn="0" w:lastRow="0" w:noHBand="0" w:noVBand="1" w:val="04A0"/>
      </w:tblPr>
      <w:tblGrid>
        <w:gridCol w:w="5100"/>
        <w:gridCol w:w="5100"/>
      </w:tblGrid>
      <w:tr>
        <w:tc>
          <w:tcPr>
            <w:tcW w:type="dxa" w:w="1928"/>
          </w:tcPr>
          <w:p>
            <w:r>
              <w:rPr>
                <w:b/>
              </w:rPr>
              <w:t>Vak</w:t>
            </w:r>
          </w:p>
        </w:tc>
        <w:tc>
          <w:tcPr>
            <w:tcW w:type="dxa" w:w="7370"/>
          </w:tcPr>
          <w:p>
            <w:r>
              <w:rPr>
                <w:b/>
              </w:rPr>
              <w:t>Wat erin komt</w:t>
            </w:r>
          </w:p>
        </w:tc>
      </w:tr>
      <w:tr>
        <w:tc>
          <w:tcPr>
            <w:tcW w:type="dxa" w:w="1928"/>
          </w:tcPr>
          <w:p>
            <w:r>
              <w:t>Rijen</w:t>
            </w:r>
          </w:p>
        </w:tc>
        <w:tc>
          <w:tcPr>
            <w:tcW w:type="dxa" w:w="7370"/>
          </w:tcPr>
          <w:p>
            <w:r>
              <w:t>Categorie</w:t>
            </w:r>
          </w:p>
        </w:tc>
      </w:tr>
      <w:tr>
        <w:tc>
          <w:tcPr>
            <w:tcW w:type="dxa" w:w="1928"/>
          </w:tcPr>
          <w:p>
            <w:r>
              <w:t>Waarden</w:t>
            </w:r>
          </w:p>
        </w:tc>
        <w:tc>
          <w:tcPr>
            <w:tcW w:type="dxa" w:w="7370"/>
          </w:tcPr>
          <w:p>
            <w:r>
              <w:t>Aanbiedingen  als  Som</w:t>
            </w:r>
          </w:p>
        </w:tc>
      </w:tr>
      <w:tr>
        <w:tc>
          <w:tcPr>
            <w:tcW w:type="dxa" w:w="1928"/>
          </w:tcPr>
          <w:p>
            <w:r>
              <w:t>Sorteren</w:t>
            </w:r>
          </w:p>
        </w:tc>
        <w:tc>
          <w:tcPr>
            <w:tcW w:type="dxa" w:w="7370"/>
          </w:tcPr>
          <w:p>
            <w:r>
              <w:t>aflopend op de waarden</w:t>
            </w:r>
          </w:p>
        </w:tc>
      </w:tr>
      <w:tr>
        <w:tc>
          <w:tcPr>
            <w:tcW w:type="dxa" w:w="1928"/>
          </w:tcPr>
          <w:p>
            <w:r>
              <w:t>Waar</w:t>
            </w:r>
          </w:p>
        </w:tc>
        <w:tc>
          <w:tcPr>
            <w:tcW w:type="dxa" w:w="7370"/>
          </w:tcPr>
          <w:p>
            <w:r>
              <w:t>linkerbovenhoek in A27</w:t>
            </w:r>
          </w:p>
        </w:tc>
      </w:tr>
    </w:tbl>
    <w:p/>
    <w:p>
      <w:pPr>
        <w:pStyle w:val="Heading2"/>
      </w:pPr>
      <w:r>
        <w:rPr>
          <w:color w:val="595959"/>
        </w:rPr>
        <w:t>Daarna: één dorpeling erbij</w:t>
      </w:r>
    </w:p>
    <w:p>
      <w:pPr>
        <w:spacing w:after="80"/>
      </w:pPr>
      <w:r>
        <w:t>Typ onderaan de lijst, op rij 24, deze dorpeling erbij:</w:t>
      </w:r>
    </w:p>
    <w:tbl>
      <w:tblPr>
        <w:tblStyle w:val="LightGrid-Accent1"/>
        <w:tblW w:type="auto" w:w="0"/>
        <w:tblLook w:firstColumn="1" w:firstRow="1" w:lastColumn="0" w:lastRow="0" w:noHBand="0" w:noVBand="1" w:val="04A0"/>
      </w:tblPr>
      <w:tblGrid>
        <w:gridCol w:w="3400"/>
        <w:gridCol w:w="3400"/>
        <w:gridCol w:w="3400"/>
      </w:tblGrid>
      <w:tr>
        <w:tc>
          <w:tcPr>
            <w:tcW w:type="dxa" w:w="2494"/>
          </w:tcPr>
          <w:p>
            <w:r>
              <w:rPr>
                <w:b/>
              </w:rPr>
              <w:t>Dorpeling</w:t>
            </w:r>
          </w:p>
        </w:tc>
        <w:tc>
          <w:tcPr>
            <w:tcW w:type="dxa" w:w="2268"/>
          </w:tcPr>
          <w:p>
            <w:r>
              <w:rPr>
                <w:b/>
              </w:rPr>
              <w:t>Beroepcode</w:t>
            </w:r>
          </w:p>
        </w:tc>
        <w:tc>
          <w:tcPr>
            <w:tcW w:type="dxa" w:w="2268"/>
          </w:tcPr>
          <w:p>
            <w:r>
              <w:rPr>
                <w:b/>
              </w:rPr>
              <w:t>Aanbiedingen</w:t>
            </w:r>
          </w:p>
        </w:tc>
      </w:tr>
      <w:tr>
        <w:tc>
          <w:tcPr>
            <w:tcW w:type="dxa" w:w="2494"/>
          </w:tcPr>
          <w:p>
            <w:r>
              <w:t>Dorpeling 21</w:t>
            </w:r>
          </w:p>
        </w:tc>
        <w:tc>
          <w:tcPr>
            <w:tcW w:type="dxa" w:w="2268"/>
          </w:tcPr>
          <w:p>
            <w:r>
              <w:t>B-07</w:t>
            </w:r>
          </w:p>
        </w:tc>
        <w:tc>
          <w:tcPr>
            <w:tcW w:type="dxa" w:w="2268"/>
          </w:tcPr>
          <w:p>
            <w:r>
              <w:t>12</w:t>
            </w:r>
          </w:p>
        </w:tc>
      </w:tr>
    </w:tbl>
    <w:p/>
    <w:p>
      <w:pPr>
        <w:spacing w:after="200"/>
      </w:pPr>
      <w:r>
        <w:t>Vul daarna kolom D, E en F voor die rij ook aan, vernieuw je draaitabel (rechtsklik erin, Vernieuwen) en kijk of de dorpeling meegeteld is. Zo niet: je bronbereik loopt nog tot de oude laatste rij. Draaitabel analyseren, Gegevensbron wijzigen.</w:t>
      </w:r>
    </w:p>
    <w:p>
      <w:pPr>
        <w:pStyle w:val="Heading2"/>
      </w:pPr>
      <w:r>
        <w:rPr>
          <w:color w:val="595959"/>
        </w:rPr>
        <w:t>Lees af en vul in</w:t>
      </w:r>
    </w:p>
    <w:tbl>
      <w:tblPr>
        <w:tblStyle w:val="LightGrid-Accent1"/>
        <w:tblW w:type="auto" w:w="0"/>
        <w:tblLook w:firstColumn="1" w:firstRow="1" w:lastColumn="0" w:lastRow="0" w:noHBand="0" w:noVBand="1" w:val="04A0"/>
      </w:tblPr>
      <w:tblGrid>
        <w:gridCol w:w="3400"/>
        <w:gridCol w:w="3400"/>
        <w:gridCol w:w="3400"/>
      </w:tblGrid>
      <w:tr>
        <w:tc>
          <w:tcPr>
            <w:tcW w:type="dxa" w:w="1361"/>
          </w:tcPr>
          <w:p>
            <w:r>
              <w:rPr>
                <w:b/>
              </w:rPr>
              <w:t>Cel</w:t>
            </w:r>
          </w:p>
        </w:tc>
        <w:tc>
          <w:tcPr>
            <w:tcW w:type="dxa" w:w="7143"/>
          </w:tcPr>
          <w:p>
            <w:r>
              <w:rPr>
                <w:b/>
              </w:rPr>
              <w:t>Vraag</w:t>
            </w:r>
          </w:p>
        </w:tc>
        <w:tc>
          <w:tcPr>
            <w:tcW w:type="dxa" w:w="794"/>
          </w:tcPr>
          <w:p>
            <w:r>
              <w:rPr>
                <w:b/>
              </w:rPr>
              <w:t>Pt</w:t>
            </w:r>
          </w:p>
        </w:tc>
      </w:tr>
      <w:tr>
        <w:tc>
          <w:tcPr>
            <w:tcW w:type="dxa" w:w="1361"/>
          </w:tcPr>
          <w:p>
            <w:r>
              <w:t>N4</w:t>
            </w:r>
          </w:p>
        </w:tc>
        <w:tc>
          <w:tcPr>
            <w:tcW w:type="dxa" w:w="7143"/>
          </w:tcPr>
          <w:p>
            <w:r>
              <w:t>Welke categorie samen de meeste aanbiedingen heeft?</w:t>
            </w:r>
          </w:p>
        </w:tc>
        <w:tc>
          <w:tcPr>
            <w:tcW w:type="dxa" w:w="794"/>
          </w:tcPr>
          <w:p>
            <w:r>
              <w:t>1</w:t>
            </w:r>
          </w:p>
        </w:tc>
      </w:tr>
      <w:tr>
        <w:tc>
          <w:tcPr>
            <w:tcW w:type="dxa" w:w="1361"/>
          </w:tcPr>
          <w:p>
            <w:r>
              <w:t>N5</w:t>
            </w:r>
          </w:p>
        </w:tc>
        <w:tc>
          <w:tcPr>
            <w:tcW w:type="dxa" w:w="7143"/>
          </w:tcPr>
          <w:p>
            <w:r>
              <w:t>Hoeveel aanbiedingen dat zijn?</w:t>
            </w:r>
          </w:p>
        </w:tc>
        <w:tc>
          <w:tcPr>
            <w:tcW w:type="dxa" w:w="794"/>
          </w:tcPr>
          <w:p>
            <w:r>
              <w:t>1</w:t>
            </w:r>
          </w:p>
        </w:tc>
      </w:tr>
      <w:tr>
        <w:tc>
          <w:tcPr>
            <w:tcW w:type="dxa" w:w="1361"/>
          </w:tcPr>
          <w:p>
            <w:r>
              <w:t>N6</w:t>
            </w:r>
          </w:p>
        </w:tc>
        <w:tc>
          <w:tcPr>
            <w:tcW w:type="dxa" w:w="7143"/>
          </w:tcPr>
          <w:p>
            <w:r>
              <w:t>Wat het eindtotaal is NADAT je de extra dorpeling hebt toegevoegd en je draaitabel hebt vernieuwd?</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Je blad is af als…</w:t>
            </w:r>
          </w:p>
          <w:p>
            <w:pPr>
              <w:spacing w:after="40"/>
            </w:pPr>
            <w:r>
              <w:t>Drie volle kolommen zonder #N/B, en een draaitabel van 4 categorieën waarin de extra dorpeling meegeteld is.</w:t>
            </w:r>
          </w:p>
          <w:p>
            <w:pPr>
              <w:spacing w:after="40"/>
            </w:pPr>
          </w:p>
          <w:p>
            <w:pPr>
              <w:spacing w:after="40"/>
            </w:pPr>
            <w:r>
              <w:t>CONTROLE  ·  Vóór de extra dorpeling is het eindtotaal 131 aanbiedingen, erna 143.</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Loop je vast?</w:t>
            </w:r>
          </w:p>
          <w:p>
            <w:pPr>
              <w:spacing w:after="40"/>
            </w:pPr>
            <w:r>
              <w:t>Onderaan kolom D staat #N/B: je beroepentabel is niet vastgezet. Zet er dollartekens om en voer opnieuw door.</w:t>
            </w:r>
          </w:p>
          <w:p>
            <w:pPr>
              <w:spacing w:after="40"/>
            </w:pPr>
            <w:r>
              <w:t>Je draaitabel toont "(leeg)": kolom F is nog niet overal gevuld.</w:t>
            </w:r>
          </w:p>
          <w:p>
            <w:pPr>
              <w:spacing w:after="40"/>
            </w:pPr>
            <w:r>
              <w:t>De extra dorpeling staat er wel, maar niet in je draaitabel. Vernieuwen volstaat hier niet: je bronbereik loopt nog tot de oude laatste rij. Ga naar Draaitabel analyseren, Gegevensbron wijzigen, en rek het bereik één rij op.</w:t>
            </w:r>
          </w:p>
        </w:tc>
      </w:tr>
    </w:tbl>
    <w:p/>
    <w:p>
      <w:r>
        <w:br w:type="page"/>
      </w:r>
    </w:p>
    <w:p>
      <w:pPr>
        <w:pStyle w:val="Heading1"/>
      </w:pPr>
      <w:r>
        <w:rPr>
          <w:color w:val="1F3864"/>
        </w:rPr>
        <w:t>Helemaal klaar?</w:t>
      </w:r>
    </w:p>
    <w:p>
      <w:pPr>
        <w:spacing w:after="160"/>
      </w:pPr>
      <w:r>
        <w:rPr>
          <w:b w:val="0"/>
          <w:i/>
          <w:color w:val="595959"/>
        </w:rPr>
        <w:t>Loop dit lijstje af voor je indient.</w:t>
      </w:r>
    </w:p>
    <w:p>
      <w:pPr>
        <w:spacing w:after="80"/>
        <w:ind w:left="340"/>
      </w:pPr>
      <w:r>
        <w:rPr>
          <w:sz w:val="26"/>
        </w:rPr>
        <w:t xml:space="preserve">☐   </w:t>
      </w:r>
      <w:r>
        <w:t>Op elk van de vijf bladen staat een draaitabel.</w:t>
      </w:r>
    </w:p>
    <w:p>
      <w:pPr>
        <w:spacing w:after="80"/>
        <w:ind w:left="340"/>
      </w:pPr>
      <w:r>
        <w:rPr>
          <w:sz w:val="26"/>
        </w:rPr>
        <w:t xml:space="preserve">☐   </w:t>
      </w:r>
      <w:r>
        <w:t>Elk controlegetal klopt.</w:t>
      </w:r>
    </w:p>
    <w:p>
      <w:pPr>
        <w:spacing w:after="80"/>
        <w:ind w:left="340"/>
      </w:pPr>
      <w:r>
        <w:rPr>
          <w:sz w:val="26"/>
        </w:rPr>
        <w:t xml:space="preserve">☐   </w:t>
      </w:r>
      <w:r>
        <w:t>Nergens staat #N/B of (leeg) in een draaitabel.</w:t>
      </w:r>
    </w:p>
    <w:p>
      <w:pPr>
        <w:spacing w:after="80"/>
        <w:ind w:left="340"/>
      </w:pPr>
      <w:r>
        <w:rPr>
          <w:sz w:val="26"/>
        </w:rPr>
        <w:t xml:space="preserve">☐   </w:t>
      </w:r>
      <w:r>
        <w:t>Je hebt elke vraag ingevuld — ook die van blad 5 na het vernieuwen.</w:t>
      </w:r>
    </w:p>
    <w:p>
      <w:pPr>
        <w:spacing w:after="80"/>
        <w:ind w:left="340"/>
      </w:pPr>
      <w:r>
        <w:rPr>
          <w:sz w:val="26"/>
        </w:rPr>
        <w:t xml:space="preserve">☐   </w:t>
      </w:r>
      <w:r>
        <w:t>Je lijsten zijn nog altijd lijsten: geen lege rij, niets eronder.</w:t>
      </w:r>
    </w:p>
    <w:p>
      <w:pPr>
        <w:spacing w:after="80"/>
        <w:ind w:left="340"/>
      </w:pPr>
      <w:r>
        <w:rPr>
          <w:sz w:val="26"/>
        </w:rPr>
        <w:t xml:space="preserve">☐   </w:t>
      </w:r>
      <w:r>
        <w:t>Je bestand heet minecraft-draaitabellen-jouwnaam.xlsx.</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