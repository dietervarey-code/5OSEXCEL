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Stappenplan</w:t>
      </w:r>
    </w:p>
    <w:p>
      <w:r>
        <w:t>Werk de oefeningen in volgorde af. Elke stap is één handeling.</w:t>
      </w:r>
    </w:p>
    <w:p>
      <w:pPr>
        <w:pStyle w:val="Heading2"/>
      </w:pPr>
      <w:r>
        <w:rPr>
          <w:color w:val="1F3864"/>
        </w:rPr>
        <w:t>Oefening 1 — Voorraadlijst afwerken</w:t>
      </w:r>
    </w:p>
    <w:p>
      <w:r>
        <w:rPr>
          <w:i/>
          <w:color w:val="595959"/>
        </w:rPr>
        <w:t>Werkblad: 1 Voorraad    ·    10 minuten</w:t>
      </w:r>
    </w:p>
    <w:p>
      <w:r>
        <w:t>Het magazijn heeft geteld. Jij zet er de waarde bij, zodat de boekhouding weet wat er in het rek staat.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die je hierbij nodig hebt</w:t>
            </w:r>
          </w:p>
          <w:p>
            <w:pPr>
              <w:spacing w:after="40"/>
            </w:pPr>
            <w:r>
              <w:t>Functiefiche SOM</w:t>
            </w:r>
          </w:p>
          <w:p>
            <w:pPr>
              <w:spacing w:after="40"/>
            </w:pPr>
            <w:r>
              <w:t>Fiche Doorvoeren met de vulgreep</w:t>
            </w:r>
          </w:p>
          <w:p>
            <w:pPr>
              <w:spacing w:after="40"/>
            </w:pPr>
            <w:r>
              <w:t>Fiche Getalnotatie: valuta en percentage</w:t>
            </w:r>
          </w:p>
        </w:tc>
      </w:tr>
    </w:tbl>
    <w:p/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Bereken de waarde van de eerste regel.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=C4*D4</w:t>
      </w:r>
      <w:r>
        <w:t>. Dat is het aantal maal de eenheidsprijs. Druk op Enter. Er verschijnt 1131.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Voer de formule door tot E11.</w:t>
      </w:r>
    </w:p>
    <w:p>
      <w:pPr>
        <w:spacing w:after="160"/>
        <w:ind w:left="510"/>
      </w:pPr>
      <w:r>
        <w:t xml:space="preserve">Klik E4 opnieuw aan, pak het blokje rechtsonder (de vulgreep) en sleep tot E11. Controleer daarna E11: daar hoort </w:t>
      </w:r>
      <w:r>
        <w:rPr>
          <w:rFonts w:ascii="Consolas" w:hAnsi="Consolas"/>
          <w:sz w:val="21"/>
        </w:rPr>
        <w:t>=C11*D11</w:t>
      </w:r>
      <w:r>
        <w:t xml:space="preserve"> te staan.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alle waarden op.</w:t>
      </w:r>
    </w:p>
    <w:p>
      <w:pPr>
        <w:spacing w:after="160"/>
        <w:ind w:left="510"/>
      </w:pPr>
      <w:r>
        <w:t xml:space="preserve">Klik E13 aan en typ </w:t>
      </w:r>
      <w:r>
        <w:rPr>
          <w:rFonts w:ascii="Consolas" w:hAnsi="Consolas"/>
          <w:sz w:val="21"/>
        </w:rPr>
        <w:t>=SOM(E4:E11)</w:t>
      </w:r>
      <w:r>
        <w:t>. Resultaat: 10204,5.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Geef de bedragen de notatie valuta.</w:t>
      </w:r>
    </w:p>
    <w:p>
      <w:pPr>
        <w:spacing w:after="160"/>
        <w:ind w:left="510"/>
      </w:pPr>
      <w:r>
        <w:t>Selecteer D4 tot en met D11 en ook E4 tot en met E13. Kies Start › Getal › Valuta. Je ziet nu € en twee decimalen.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Maak de koptekst duidelijk.</w:t>
      </w:r>
    </w:p>
    <w:p>
      <w:pPr>
        <w:spacing w:after="160"/>
        <w:ind w:left="510"/>
      </w:pPr>
      <w:r>
        <w:t>Selecteer A3 tot en met E3. Zet ze in het vet en geef ze een achtergrondkleur. Zet het totaal in E13 ook in het vet.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Je blad toont acht bedragen in euro en een totaal van € 10.204,50, met een koptekst die opvalt.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Oefening 2 — Prijslijst aanpassen</w:t>
      </w:r>
    </w:p>
    <w:p>
      <w:r>
        <w:rPr>
          <w:i/>
          <w:color w:val="595959"/>
        </w:rPr>
        <w:t>Werkblad: 2 Prijslijst    ·    10 minuten</w:t>
      </w:r>
    </w:p>
    <w:p>
      <w:r>
        <w:t>De leverancier verhoogt zijn prijzen met 3,5 %. Jij past de hele lijst aan — zonder één prijs met de hand te berekenen.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die je hierbij nodig hebt</w:t>
            </w:r>
          </w:p>
          <w:p>
            <w:pPr>
              <w:spacing w:after="40"/>
            </w:pPr>
            <w:r>
              <w:t>Functiefiche AFRONDEN</w:t>
            </w:r>
          </w:p>
          <w:p>
            <w:pPr>
              <w:spacing w:after="40"/>
            </w:pPr>
            <w:r>
              <w:t>Fiche Absolute celverwijzing: de dollartekens</w:t>
            </w:r>
          </w:p>
          <w:p>
            <w:pPr>
              <w:spacing w:after="40"/>
            </w:pPr>
            <w:r>
              <w:t>Fiche Getalnotatie: valuta en percentage</w:t>
            </w:r>
          </w:p>
        </w:tc>
      </w:tr>
    </w:tbl>
    <w:p/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Toon het percentage als percentage.</w:t>
      </w:r>
    </w:p>
    <w:p>
      <w:pPr>
        <w:spacing w:after="160"/>
        <w:ind w:left="510"/>
      </w:pPr>
      <w:r>
        <w:t>In B3 staat 0,035. Klik de cel aan en kies Start › Getal › Percentage. Er staat nu 3,50 %. Het getal zelf verandert niet.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Bereken de eerste nieuwe prijs.</w:t>
      </w:r>
    </w:p>
    <w:p>
      <w:pPr>
        <w:spacing w:after="160"/>
        <w:ind w:left="510"/>
      </w:pPr>
      <w:r>
        <w:t xml:space="preserve">Klik C6 aan en typ </w:t>
      </w:r>
      <w:r>
        <w:rPr>
          <w:rFonts w:ascii="Consolas" w:hAnsi="Consolas"/>
          <w:sz w:val="21"/>
        </w:rPr>
        <w:t>=AFRONDEN(B6*(1+$B$3);2)</w:t>
      </w:r>
      <w:r>
        <w:t>. Resultaat: 0,81. De dollartekens zorgen dat B3 blijft staan als je straks doorvoert.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Voer door tot C12.</w:t>
      </w:r>
    </w:p>
    <w:p>
      <w:pPr>
        <w:spacing w:after="160"/>
        <w:ind w:left="510"/>
      </w:pPr>
      <w:r>
        <w:t xml:space="preserve">Sleep de vulgreep van C6 naar beneden. Klik daarna C12 aan en kijk in de formulebalk: er hoort </w:t>
      </w:r>
      <w:r>
        <w:rPr>
          <w:rFonts w:ascii="Consolas" w:hAnsi="Consolas"/>
          <w:sz w:val="21"/>
        </w:rPr>
        <w:t>=AFRONDEN(B12*(1+$B$3);2)</w:t>
      </w:r>
      <w:r>
        <w:t xml:space="preserve"> te staan. Staat er $B$9 of B9, dan zijn de dollartekens vergeten.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Bereken het verschil.</w:t>
      </w:r>
    </w:p>
    <w:p>
      <w:pPr>
        <w:spacing w:after="160"/>
        <w:ind w:left="510"/>
      </w:pPr>
      <w:r>
        <w:t xml:space="preserve">Klik D6 aan en typ </w:t>
      </w:r>
      <w:r>
        <w:rPr>
          <w:rFonts w:ascii="Consolas" w:hAnsi="Consolas"/>
          <w:sz w:val="21"/>
        </w:rPr>
        <w:t>=C6-B6</w:t>
      </w:r>
      <w:r>
        <w:t>. Voer door tot D12. Zo zie je per artikel hoeveel duurder het wordt.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B, C en D de notatie valuta. Zet de koptekst in rij 5 in het vet met een achtergrondkleur, en zet een rand rond de tabel.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Zeven nieuwe prijzen, van € 0,81 tot € 40,26, met per artikel het verschil ernaast.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Oefening 3 — Verkoopcijfers samenvatten</w:t>
      </w:r>
    </w:p>
    <w:p>
      <w:r>
        <w:rPr>
          <w:i/>
          <w:color w:val="595959"/>
        </w:rPr>
        <w:t>Werkblad: 3 Verkoop    ·    10 minuten</w:t>
      </w:r>
    </w:p>
    <w:p>
      <w:r>
        <w:t>De verkoopleider wil morgen op de vergadering geen zes rijen cijfers, maar vier getallen die het verhaal vertellen.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die je hierbij nodig hebt</w:t>
            </w:r>
          </w:p>
          <w:p>
            <w:pPr>
              <w:spacing w:after="40"/>
            </w:pPr>
            <w:r>
              <w:t>Functiefiche SOM</w:t>
            </w:r>
          </w:p>
          <w:p>
            <w:pPr>
              <w:spacing w:after="40"/>
            </w:pPr>
            <w:r>
              <w:t>Functiefiche MAX</w:t>
            </w:r>
          </w:p>
          <w:p>
            <w:pPr>
              <w:spacing w:after="40"/>
            </w:pPr>
            <w:r>
              <w:t>Functiefiche MIN</w:t>
            </w:r>
          </w:p>
          <w:p>
            <w:pPr>
              <w:spacing w:after="40"/>
            </w:pPr>
            <w:r>
              <w:t>Functiefiche GEMIDDELDE</w:t>
            </w:r>
          </w:p>
          <w:p>
            <w:pPr>
              <w:spacing w:after="40"/>
            </w:pPr>
            <w:r>
              <w:t>Functiefiche AANTAL</w:t>
            </w:r>
          </w:p>
          <w:p>
            <w:pPr>
              <w:spacing w:after="40"/>
            </w:pPr>
            <w:r>
              <w:t>Fiche Doorvoeren met de vulgreep</w:t>
            </w:r>
          </w:p>
        </w:tc>
      </w:tr>
    </w:tbl>
    <w:p/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Bereken het kwartaaltotaal per verkoper.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=SOM(B4:D4)</w:t>
      </w:r>
      <w:r>
        <w:t>. Dat telt januari, februari en maart op. Voer door tot E9.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Zoek het hoogste kwartaaltotaal.</w:t>
      </w:r>
    </w:p>
    <w:p>
      <w:pPr>
        <w:spacing w:after="160"/>
        <w:ind w:left="510"/>
      </w:pPr>
      <w:r>
        <w:t xml:space="preserve">Klik B12 aan en typ </w:t>
      </w:r>
      <w:r>
        <w:rPr>
          <w:rFonts w:ascii="Consolas" w:hAnsi="Consolas"/>
          <w:sz w:val="21"/>
        </w:rPr>
        <w:t>=MAX(E4:E9)</w:t>
      </w:r>
      <w:r>
        <w:t>. Resultaat: 89050.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Zoek het laagste kwartaaltotaal.</w:t>
      </w:r>
    </w:p>
    <w:p>
      <w:pPr>
        <w:spacing w:after="160"/>
        <w:ind w:left="510"/>
      </w:pPr>
      <w:r>
        <w:t xml:space="preserve">Klik B13 aan en typ </w:t>
      </w:r>
      <w:r>
        <w:rPr>
          <w:rFonts w:ascii="Consolas" w:hAnsi="Consolas"/>
          <w:sz w:val="21"/>
        </w:rPr>
        <w:t>=MIN(E4:E9)</w:t>
      </w:r>
      <w:r>
        <w:t>. Resultaat: 40750.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Bereken het gemiddelde.</w:t>
      </w:r>
    </w:p>
    <w:p>
      <w:pPr>
        <w:spacing w:after="160"/>
        <w:ind w:left="510"/>
      </w:pPr>
      <w:r>
        <w:t xml:space="preserve">Klik B14 aan en typ </w:t>
      </w:r>
      <w:r>
        <w:rPr>
          <w:rFonts w:ascii="Consolas" w:hAnsi="Consolas"/>
          <w:sz w:val="21"/>
        </w:rPr>
        <w:t>=GEMIDDELDE(E4:E9)</w:t>
      </w:r>
      <w:r>
        <w:t>. Resultaat: 62325.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Tel hoeveel verkopers er zijn.</w:t>
      </w:r>
    </w:p>
    <w:p>
      <w:pPr>
        <w:spacing w:after="160"/>
        <w:ind w:left="510"/>
      </w:pPr>
      <w:r>
        <w:t xml:space="preserve">Klik B15 aan en typ </w:t>
      </w:r>
      <w:r>
        <w:rPr>
          <w:rFonts w:ascii="Consolas" w:hAnsi="Consolas"/>
          <w:sz w:val="21"/>
        </w:rPr>
        <w:t>=AANTAL(E4:E9)</w:t>
      </w:r>
      <w:r>
        <w:t>. Resultaat: 6.</w:t>
      </w:r>
    </w:p>
    <w:p>
      <w:pPr>
        <w:spacing w:after="40"/>
      </w:pPr>
      <w:r>
        <w:rPr>
          <w:b/>
          <w:color w:val="1F3864"/>
        </w:rPr>
        <w:t xml:space="preserve">Stap 6. </w:t>
      </w:r>
      <w:r>
        <w:rPr>
          <w:b/>
        </w:rPr>
        <w:t>Laat de samenvatting opvallen.</w:t>
      </w:r>
    </w:p>
    <w:p>
      <w:pPr>
        <w:spacing w:after="160"/>
        <w:ind w:left="510"/>
      </w:pPr>
      <w:r>
        <w:t>Selecteer A11 tot en met B15 en geef dat blok een achtergrondkleur. Zet A11 in het vet. Geef de vier getallen in B12 tot B15 de notatie valuta.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Zes kwartaaltotalen, en daaronder een gekleurd blokje met vier samenvattende cijfers.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Oefening 4 — Bestellingen beoordelen</w:t>
      </w:r>
    </w:p>
    <w:p>
      <w:r>
        <w:rPr>
          <w:i/>
          <w:color w:val="595959"/>
        </w:rPr>
        <w:t>Werkblad: 4 Bestellingen    ·    10 minuten</w:t>
      </w:r>
    </w:p>
    <w:p>
      <w:r>
        <w:t>Vanaf 500 euro is de levering gratis. Jij laat het rekenblad per bestelling beslissen, en telt daarna op wat dat kost.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die je hierbij nodig hebt</w:t>
            </w:r>
          </w:p>
          <w:p>
            <w:pPr>
              <w:spacing w:after="40"/>
            </w:pPr>
            <w:r>
              <w:t>Functiefiche ALS</w:t>
            </w:r>
          </w:p>
          <w:p>
            <w:pPr>
              <w:spacing w:after="40"/>
            </w:pPr>
            <w:r>
              <w:t>Functiefiche AANTAL.ALS</w:t>
            </w:r>
          </w:p>
          <w:p>
            <w:pPr>
              <w:spacing w:after="40"/>
            </w:pPr>
            <w:r>
              <w:t>Functiefiche SOM.ALS</w:t>
            </w:r>
          </w:p>
          <w:p>
            <w:pPr>
              <w:spacing w:after="40"/>
            </w:pPr>
            <w:r>
              <w:t>Fiche Absolute celverwijzing: de dollartekens</w:t>
            </w:r>
          </w:p>
          <w:p>
            <w:pPr>
              <w:spacing w:after="40"/>
            </w:pPr>
            <w:r>
              <w:t>Fiche Voorwaardelijke opmaak</w:t>
            </w:r>
          </w:p>
        </w:tc>
      </w:tr>
    </w:tbl>
    <w:p/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Laat het rekenblad beslissen.</w:t>
      </w:r>
    </w:p>
    <w:p>
      <w:pPr>
        <w:spacing w:after="160"/>
        <w:ind w:left="510"/>
      </w:pPr>
      <w:r>
        <w:t xml:space="preserve">Klik D6 aan en typ </w:t>
      </w:r>
      <w:r>
        <w:rPr>
          <w:rFonts w:ascii="Consolas" w:hAnsi="Consolas"/>
          <w:sz w:val="21"/>
        </w:rPr>
        <w:t>=ALS(C6&gt;=$B$3;"Gratis";"Betalend")</w:t>
      </w:r>
      <w:r>
        <w:t>. Let op de aanhalingstekens rond de woorden, en op &gt;= in plaats van &gt;.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Voer door tot D15.</w:t>
      </w:r>
    </w:p>
    <w:p>
      <w:pPr>
        <w:spacing w:after="160"/>
        <w:ind w:left="510"/>
      </w:pPr>
      <w:r>
        <w:t>Sleep de vulgreep naar beneden. Kijk naar B-2104: 489,90 euro geeft Betalend. En naar B-2108: 501,00 euro geeft Gratis. Daar zie je het verschil tussen &gt;= en &gt; in de praktijk.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de gratis leveringen.</w:t>
      </w:r>
    </w:p>
    <w:p>
      <w:pPr>
        <w:spacing w:after="160"/>
        <w:ind w:left="510"/>
      </w:pPr>
      <w:r>
        <w:t xml:space="preserve">Klik C17 aan en typ </w:t>
      </w:r>
      <w:r>
        <w:rPr>
          <w:rFonts w:ascii="Consolas" w:hAnsi="Consolas"/>
          <w:sz w:val="21"/>
        </w:rPr>
        <w:t>=AANTAL.ALS(D6:D15;"Gratis")</w:t>
      </w:r>
      <w:r>
        <w:t>. Resultaat: 6.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op hoeveel omzet dat is.</w:t>
      </w:r>
    </w:p>
    <w:p>
      <w:pPr>
        <w:spacing w:after="160"/>
        <w:ind w:left="510"/>
      </w:pPr>
      <w:r>
        <w:t xml:space="preserve">Klik C18 aan en typ </w:t>
      </w:r>
      <w:r>
        <w:rPr>
          <w:rFonts w:ascii="Consolas" w:hAnsi="Consolas"/>
          <w:sz w:val="21"/>
        </w:rPr>
        <w:t>=SOM.ALS(D6:D15;"Gratis";C6:C15)</w:t>
      </w:r>
      <w:r>
        <w:t>. Resultaat: 5618,85. Eerst waar je zoekt, dan wat je zoekt, dan wat je optelt.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Kleur de grote bestellingen automatisch.</w:t>
      </w:r>
    </w:p>
    <w:p>
      <w:pPr>
        <w:spacing w:after="160"/>
        <w:ind w:left="510"/>
      </w:pPr>
      <w:r>
        <w:t>Selecteer C6 tot en met C15. Kies Start › Voorwaardelijke opmaak › Regels voor markeren › Groter dan, vul 500 in en kies een groene opvulling.</w:t>
      </w:r>
    </w:p>
    <w:p>
      <w:pPr>
        <w:spacing w:after="40"/>
      </w:pPr>
      <w:r>
        <w:rPr>
          <w:b/>
          <w:color w:val="1F3864"/>
        </w:rPr>
        <w:t xml:space="preserve">Stap 6. </w:t>
      </w:r>
      <w:r>
        <w:rPr>
          <w:b/>
        </w:rPr>
        <w:t>Werk af.</w:t>
      </w:r>
    </w:p>
    <w:p>
      <w:pPr>
        <w:spacing w:after="160"/>
        <w:ind w:left="510"/>
      </w:pPr>
      <w:r>
        <w:t>Geef kolom C de notatie valuta. Zet de koptekst in rij 5 in het vet.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bestellingen met Gratis of Betalend erachter, zes groen gekleurd, en twee antwoorden onderaan: 6 en € 5.618,85.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Oefening 5 — Klantenbestand aanvullen</w:t>
      </w:r>
    </w:p>
    <w:p>
      <w:r>
        <w:rPr>
          <w:i/>
          <w:color w:val="595959"/>
        </w:rPr>
        <w:t>Werkblad: 5 Klanten    ·    10 minuten</w:t>
      </w:r>
    </w:p>
    <w:p>
      <w:r>
        <w:t>Je krijgt een lijst met alleen klantcodes. De namen en steden staan in de zoektabel ernaast. Overtypen mag niet: dat is precies wat fout gaat.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die je hierbij nodig hebt</w:t>
            </w:r>
          </w:p>
          <w:p>
            <w:pPr>
              <w:spacing w:after="40"/>
            </w:pPr>
            <w:r>
              <w:t>Functiefiche VERT.ZOEKEN</w:t>
            </w:r>
          </w:p>
          <w:p>
            <w:pPr>
              <w:spacing w:after="40"/>
            </w:pPr>
            <w:r>
              <w:t>Fiche Absolute celverwijzing: de dollartekens</w:t>
            </w:r>
          </w:p>
          <w:p>
            <w:pPr>
              <w:spacing w:after="40"/>
            </w:pPr>
            <w:r>
              <w:t>Fiche Beeld vastzetten</w:t>
            </w:r>
          </w:p>
        </w:tc>
      </w:tr>
    </w:tbl>
    <w:p/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Haal de eerste naam op.</w:t>
      </w:r>
    </w:p>
    <w:p>
      <w:pPr>
        <w:spacing w:after="160"/>
        <w:ind w:left="510"/>
      </w:pPr>
      <w:r>
        <w:t xml:space="preserve">Klik B4 aan en typ </w:t>
      </w:r>
      <w:r>
        <w:rPr>
          <w:rFonts w:ascii="Consolas" w:hAnsi="Consolas"/>
          <w:sz w:val="21"/>
        </w:rPr>
        <w:t>=VERT.ZOEKEN(A4;$G$4:$I$11;2;ONWAAR)</w:t>
      </w:r>
      <w:r>
        <w:t>. Resultaat: Dakwerken Lievens. Het cijfer 2 betekent: de tweede kolom van de zoektabel, dus kolom H.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Voer door tot B11.</w:t>
      </w:r>
    </w:p>
    <w:p>
      <w:pPr>
        <w:spacing w:after="160"/>
        <w:ind w:left="510"/>
      </w:pPr>
      <w:r>
        <w:t>Sleep de vulgreep naar beneden. Krijg je #N/B, kijk dan of de dollartekens rond $G$4:$I$11 er nog staan.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Haal de steden op.</w:t>
      </w:r>
    </w:p>
    <w:p>
      <w:pPr>
        <w:spacing w:after="160"/>
        <w:ind w:left="510"/>
      </w:pPr>
      <w:r>
        <w:t xml:space="preserve">Klik C4 aan en typ dezelfde formule, maar met 3 in plaats van 2: </w:t>
      </w:r>
      <w:r>
        <w:rPr>
          <w:rFonts w:ascii="Consolas" w:hAnsi="Consolas"/>
          <w:sz w:val="21"/>
        </w:rPr>
        <w:t>=VERT.ZOEKEN(A4;$G$4:$I$11;3;ONWAAR)</w:t>
      </w:r>
      <w:r>
        <w:t>. Voer door tot C11.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Zet de koppen vast.</w:t>
      </w:r>
    </w:p>
    <w:p>
      <w:pPr>
        <w:spacing w:after="160"/>
        <w:ind w:left="510"/>
      </w:pPr>
      <w:r>
        <w:t>Klik A4 aan en kies Beeld › Blokkeren › Titels blokkeren. Scrol naar beneden: de koppen blijven staan.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de tabel af.</w:t>
      </w:r>
    </w:p>
    <w:p>
      <w:pPr>
        <w:spacing w:after="160"/>
        <w:ind w:left="510"/>
      </w:pPr>
      <w:r>
        <w:t>Zet een rand rond A3 tot en met C11. Zet de koptekst in rij 3 in het vet met een achtergrondkleur. Maak de kolommen breed genoeg zodat geen enkele naam afgekapt wordt.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klanten met naam en stad ingevuld, geen enkele #N/B, en een tabel met randen waarvan de koppen blijven staan.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