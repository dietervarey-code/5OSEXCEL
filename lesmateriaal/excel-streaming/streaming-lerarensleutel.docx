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Excel — Wat kijkt 5OS? — lerarensleutel</w:t>
      </w:r>
    </w:p>
    <w:p>
      <w:pPr>
        <w:spacing w:after="240"/>
      </w:pPr>
      <w:r>
        <w:rPr>
          <w:b w:val="0"/>
          <w:i/>
          <w:color w:val="595959"/>
        </w:rPr>
        <w:t>Een streamingaanbod doorrekenen met een draaitabel en een grafiek</w:t>
      </w:r>
    </w:p>
    <w:p>
      <w:pPr>
        <w:pStyle w:val="Heading2"/>
      </w:pPr>
      <w:r>
        <w:rPr>
          <w:color w:val="595959"/>
        </w:rPr>
        <w:t>In het kort</w:t>
      </w:r>
    </w:p>
    <w:p>
      <w:pPr>
        <w:spacing w:after="120"/>
      </w:pPr>
      <w:r>
        <w:t>Vijf werkbladen, 50 minuten. Dezelfde opbouw als de Ottomaanse bundel (excel-ottomaans): blad 1 tot 3 zijn herhaling, blad 4 en 5 zijn de draaitabel en de grafiek. Wie die bundel gemaakt heeft, herkent elk blad en werkt sneller. Er zit geen enkele geneste functie in.</w:t>
      </w:r>
    </w:p>
    <w:p>
      <w:pPr>
        <w:spacing w:after="200"/>
      </w:pPr>
      <w:r>
        <w:t>64 punten voor het werk en 11 voor de opmaak, samen 75. Twee derde daarvan geeft een score op 50.</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608"/>
          </w:tcPr>
          <w:p>
            <w:r>
              <w:rPr>
                <w:b/>
              </w:rPr>
              <w:t>Blad</w:t>
            </w:r>
          </w:p>
        </w:tc>
        <w:tc>
          <w:tcPr>
            <w:tcW w:type="dxa" w:w="1701"/>
          </w:tcPr>
          <w:p>
            <w:r>
              <w:rPr>
                <w:b/>
              </w:rPr>
              <w:t>Duur</w:t>
            </w:r>
          </w:p>
        </w:tc>
        <w:tc>
          <w:tcPr>
            <w:tcW w:type="dxa" w:w="1474"/>
          </w:tcPr>
          <w:p>
            <w:r>
              <w:rPr>
                <w:b/>
              </w:rPr>
              <w:t>Werk</w:t>
            </w:r>
          </w:p>
        </w:tc>
        <w:tc>
          <w:tcPr>
            <w:tcW w:type="dxa" w:w="1474"/>
          </w:tcPr>
          <w:p>
            <w:r>
              <w:rPr>
                <w:b/>
              </w:rPr>
              <w:t>Opmaak</w:t>
            </w:r>
          </w:p>
        </w:tc>
        <w:tc>
          <w:tcPr>
            <w:tcW w:type="dxa" w:w="1474"/>
          </w:tcPr>
          <w:p>
            <w:r>
              <w:rPr>
                <w:b/>
              </w:rPr>
              <w:t>Samen</w:t>
            </w:r>
          </w:p>
        </w:tc>
      </w:tr>
      <w:tr>
        <w:tc>
          <w:tcPr>
            <w:tcW w:type="dxa" w:w="2608"/>
          </w:tcPr>
          <w:p>
            <w:r>
              <w:t>1  Genres</w:t>
            </w:r>
          </w:p>
        </w:tc>
        <w:tc>
          <w:tcPr>
            <w:tcW w:type="dxa" w:w="1701"/>
          </w:tcPr>
          <w:p>
            <w:r>
              <w:t>8 minuten</w:t>
            </w:r>
          </w:p>
        </w:tc>
        <w:tc>
          <w:tcPr>
            <w:tcW w:type="dxa" w:w="1474"/>
          </w:tcPr>
          <w:p>
            <w:r>
              <w:t>10</w:t>
            </w:r>
          </w:p>
        </w:tc>
        <w:tc>
          <w:tcPr>
            <w:tcW w:type="dxa" w:w="1474"/>
          </w:tcPr>
          <w:p>
            <w:r>
              <w:t>3</w:t>
            </w:r>
          </w:p>
        </w:tc>
        <w:tc>
          <w:tcPr>
            <w:tcW w:type="dxa" w:w="1474"/>
          </w:tcPr>
          <w:p>
            <w:r>
              <w:t>13</w:t>
            </w:r>
          </w:p>
        </w:tc>
      </w:tr>
      <w:tr>
        <w:tc>
          <w:tcPr>
            <w:tcW w:type="dxa" w:w="2608"/>
          </w:tcPr>
          <w:p>
            <w:r>
              <w:t>2  Aanbod</w:t>
            </w:r>
          </w:p>
        </w:tc>
        <w:tc>
          <w:tcPr>
            <w:tcW w:type="dxa" w:w="1701"/>
          </w:tcPr>
          <w:p>
            <w:r>
              <w:t>12 minuten</w:t>
            </w:r>
          </w:p>
        </w:tc>
        <w:tc>
          <w:tcPr>
            <w:tcW w:type="dxa" w:w="1474"/>
          </w:tcPr>
          <w:p>
            <w:r>
              <w:t>12</w:t>
            </w:r>
          </w:p>
        </w:tc>
        <w:tc>
          <w:tcPr>
            <w:tcW w:type="dxa" w:w="1474"/>
          </w:tcPr>
          <w:p>
            <w:r>
              <w:t>2</w:t>
            </w:r>
          </w:p>
        </w:tc>
        <w:tc>
          <w:tcPr>
            <w:tcW w:type="dxa" w:w="1474"/>
          </w:tcPr>
          <w:p>
            <w:r>
              <w:t>14</w:t>
            </w:r>
          </w:p>
        </w:tc>
      </w:tr>
      <w:tr>
        <w:tc>
          <w:tcPr>
            <w:tcW w:type="dxa" w:w="2608"/>
          </w:tcPr>
          <w:p>
            <w:r>
              <w:t>3  Schermtijd</w:t>
            </w:r>
          </w:p>
        </w:tc>
        <w:tc>
          <w:tcPr>
            <w:tcW w:type="dxa" w:w="1701"/>
          </w:tcPr>
          <w:p>
            <w:r>
              <w:t>10 minuten</w:t>
            </w:r>
          </w:p>
        </w:tc>
        <w:tc>
          <w:tcPr>
            <w:tcW w:type="dxa" w:w="1474"/>
          </w:tcPr>
          <w:p>
            <w:r>
              <w:t>13</w:t>
            </w:r>
          </w:p>
        </w:tc>
        <w:tc>
          <w:tcPr>
            <w:tcW w:type="dxa" w:w="1474"/>
          </w:tcPr>
          <w:p>
            <w:r>
              <w:t>2</w:t>
            </w:r>
          </w:p>
        </w:tc>
        <w:tc>
          <w:tcPr>
            <w:tcW w:type="dxa" w:w="1474"/>
          </w:tcPr>
          <w:p>
            <w:r>
              <w:t>15</w:t>
            </w:r>
          </w:p>
        </w:tc>
      </w:tr>
      <w:tr>
        <w:tc>
          <w:tcPr>
            <w:tcW w:type="dxa" w:w="2608"/>
          </w:tcPr>
          <w:p>
            <w:r>
              <w:t>4  Draaitabel</w:t>
            </w:r>
          </w:p>
        </w:tc>
        <w:tc>
          <w:tcPr>
            <w:tcW w:type="dxa" w:w="1701"/>
          </w:tcPr>
          <w:p>
            <w:r>
              <w:t>12 minuten</w:t>
            </w:r>
          </w:p>
        </w:tc>
        <w:tc>
          <w:tcPr>
            <w:tcW w:type="dxa" w:w="1474"/>
          </w:tcPr>
          <w:p>
            <w:r>
              <w:t>15</w:t>
            </w:r>
          </w:p>
        </w:tc>
        <w:tc>
          <w:tcPr>
            <w:tcW w:type="dxa" w:w="1474"/>
          </w:tcPr>
          <w:p>
            <w:r>
              <w:t>2</w:t>
            </w:r>
          </w:p>
        </w:tc>
        <w:tc>
          <w:tcPr>
            <w:tcW w:type="dxa" w:w="1474"/>
          </w:tcPr>
          <w:p>
            <w:r>
              <w:t>17</w:t>
            </w:r>
          </w:p>
        </w:tc>
      </w:tr>
      <w:tr>
        <w:tc>
          <w:tcPr>
            <w:tcW w:type="dxa" w:w="2608"/>
          </w:tcPr>
          <w:p>
            <w:r>
              <w:t>5  Grafiek</w:t>
            </w:r>
          </w:p>
        </w:tc>
        <w:tc>
          <w:tcPr>
            <w:tcW w:type="dxa" w:w="1701"/>
          </w:tcPr>
          <w:p>
            <w:r>
              <w:t>8 minuten</w:t>
            </w:r>
          </w:p>
        </w:tc>
        <w:tc>
          <w:tcPr>
            <w:tcW w:type="dxa" w:w="1474"/>
          </w:tcPr>
          <w:p>
            <w:r>
              <w:t>14</w:t>
            </w:r>
          </w:p>
        </w:tc>
        <w:tc>
          <w:tcPr>
            <w:tcW w:type="dxa" w:w="1474"/>
          </w:tcPr>
          <w:p>
            <w:r>
              <w:t>2</w:t>
            </w:r>
          </w:p>
        </w:tc>
        <w:tc>
          <w:tcPr>
            <w:tcW w:type="dxa" w:w="1474"/>
          </w:tcPr>
          <w:p>
            <w:r>
              <w:t>16</w:t>
            </w:r>
          </w:p>
        </w:tc>
      </w:tr>
      <w:tr>
        <w:tc>
          <w:tcPr>
            <w:tcW w:type="dxa" w:w="2608"/>
          </w:tcPr>
          <w:p>
            <w:r>
              <w:t>Samen</w:t>
            </w:r>
          </w:p>
        </w:tc>
        <w:tc>
          <w:tcPr>
            <w:tcW w:type="dxa" w:w="1701"/>
          </w:tcPr>
          <w:p>
            <w:r>
              <w:t>50 minuten</w:t>
            </w:r>
          </w:p>
        </w:tc>
        <w:tc>
          <w:tcPr>
            <w:tcW w:type="dxa" w:w="1474"/>
          </w:tcPr>
          <w:p>
            <w:r>
              <w:t>64</w:t>
            </w:r>
          </w:p>
        </w:tc>
        <w:tc>
          <w:tcPr>
            <w:tcW w:type="dxa" w:w="1474"/>
          </w:tcPr>
          <w:p>
            <w:r>
              <w:t>11</w:t>
            </w:r>
          </w:p>
        </w:tc>
        <w:tc>
          <w:tcPr>
            <w:tcW w:type="dxa" w:w="1474"/>
          </w:tcPr>
          <w:p>
            <w:r>
              <w:t>75</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Wat echt is en wat verzonnen</w:t>
            </w:r>
          </w:p>
          <w:p>
            <w:pPr>
              <w:spacing w:after="40"/>
            </w:pPr>
            <w:r>
              <w:t>De titels, de taal en het jaar van verschijnen kloppen. Dat mag je nakijken en dat is ook leuk om te doen.</w:t>
            </w:r>
          </w:p>
          <w:p>
            <w:pPr>
              <w:spacing w:after="40"/>
            </w:pPr>
            <w:r>
              <w:t>De indeling in genres is onze keuze. Veel titels passen in meer dan één genre — een leerling die vindt dat Parasite eerder drama dan thriller is, heeft gelijk én ongelijk. Dat is zelf een les: een draaitabel is maar zo goed als de kolom waarop je ze bouwt.</w:t>
            </w:r>
          </w:p>
          <w:p>
            <w:pPr>
              <w:spacing w:after="40"/>
            </w:pPr>
            <w:r>
              <w:t>ALLE AANTALLEN ZIJN VERZONNEN. Er is geen peiling over lievelingsgenres geweest, geen enquête over kijkers en geen meting van schermtijd. Dat staat op het startblad en in de opdracht. Zeg het er bij de bespreking nog eens bij: de cijfers op blad 5 lijken op wat echt onderzoek vindt, maar het zijn onze cijfers.</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Een draaitabel kan niet in het startbestand zitten</w:t>
            </w:r>
          </w:p>
          <w:p>
            <w:pPr>
              <w:spacing w:after="40"/>
            </w:pPr>
            <w:r>
              <w:t>De bibliotheek waarmee deze bestanden gemaakt worden, kan er geen schrijven. Dat komt goed uit — de leerling hoort ze zelf te maken. Maar het betekent ook dat blad 4 met de hand nagekeken moet worden. Hieronder staan allebei de draaitabellen volledig uitgeschreven, zodat je het blad van een leerling er gewoon naast kan leggen.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De drie dingen waar het mis gaat</w:t>
            </w:r>
          </w:p>
          <w:p>
            <w:pPr>
              <w:spacing w:after="40"/>
            </w:pPr>
            <w:r>
              <w:t>1.  Op blad 2 vergeten ze de dollartekens rond de zoektabel. Onderaan kolom G staat dan #N/B. Dezelfde fout als altijd, hier alleen zichtbaarder omdat de lijst 35 rijen telt.</w:t>
            </w:r>
          </w:p>
          <w:p>
            <w:pPr>
              <w:spacing w:after="40"/>
            </w:pPr>
            <w:r>
              <w:t>2.  Draaitabel 2 staat op Som in plaats van Gemiddelde. Herkenbaar aan het eindtotaal: staat er 4760 in plaats van 136, dan telt ze op in plaats van te middelen. Dit is nieuw ten opzichte van de vorige bundel — daar volstond Som — dus verwacht dat de helft het eerst fout heeft.</w:t>
            </w:r>
          </w:p>
          <w:p>
            <w:pPr>
              <w:spacing w:after="40"/>
            </w:pPr>
            <w:r>
              <w:t>3.  Op blad 5 selecteren ze bij het staafdiagram ook de kolom met het aantal titels, of de rij Eindtotaal. Ze krijgen dan twee reeksen, of één reusachtige balk waar de rest bij in het niet valt.</w:t>
            </w:r>
          </w:p>
        </w:tc>
      </w:tr>
    </w:tbl>
    <w:p/>
    <w:p>
      <w:r>
        <w:br w:type="page"/>
      </w:r>
    </w:p>
    <w:p>
      <w:pPr>
        <w:pStyle w:val="Heading1"/>
      </w:pPr>
      <w:r>
        <w:rPr>
          <w:color w:val="1F3864"/>
        </w:rPr>
        <w:t>Blad 1 — Negen genres</w:t>
      </w:r>
    </w:p>
    <w:p>
      <w:pPr>
        <w:spacing w:after="160"/>
      </w:pPr>
      <w:r>
        <w:rPr>
          <w:b w:val="0"/>
          <w:i/>
          <w:color w:val="595959"/>
        </w:rPr>
        <w:t>werkblad '1 Genres'  ·  8 minuten  ·  10 + 3 punten</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Formule of antwoord</w:t>
            </w:r>
          </w:p>
        </w:tc>
        <w:tc>
          <w:tcPr>
            <w:tcW w:type="dxa" w:w="794"/>
          </w:tcPr>
          <w:p>
            <w:r>
              <w:rPr>
                <w:b/>
              </w:rPr>
              <w:t>Pt</w:t>
            </w:r>
          </w:p>
        </w:tc>
      </w:tr>
      <w:tr>
        <w:tc>
          <w:tcPr>
            <w:tcW w:type="dxa" w:w="1928"/>
          </w:tcPr>
          <w:p>
            <w:r>
              <w:t>E5:E13</w:t>
            </w:r>
          </w:p>
        </w:tc>
        <w:tc>
          <w:tcPr>
            <w:tcW w:type="dxa" w:w="6576"/>
          </w:tcPr>
          <w:p>
            <w:r>
              <w:rPr>
                <w:rFonts w:ascii="Consolas" w:hAnsi="Consolas"/>
                <w:sz w:val="20"/>
              </w:rPr>
              <w:t>=D5-C5</w:t>
            </w:r>
          </w:p>
        </w:tc>
        <w:tc>
          <w:tcPr>
            <w:tcW w:type="dxa" w:w="794"/>
          </w:tcPr>
          <w:p>
            <w:r>
              <w:t>2</w:t>
            </w:r>
          </w:p>
        </w:tc>
      </w:tr>
      <w:tr>
        <w:tc>
          <w:tcPr>
            <w:tcW w:type="dxa" w:w="1928"/>
          </w:tcPr>
          <w:p>
            <w:r>
              <w:t>F5:F13</w:t>
            </w:r>
          </w:p>
        </w:tc>
        <w:tc>
          <w:tcPr>
            <w:tcW w:type="dxa" w:w="6576"/>
          </w:tcPr>
          <w:p>
            <w:r>
              <w:rPr>
                <w:rFonts w:ascii="Consolas" w:hAnsi="Consolas"/>
                <w:sz w:val="20"/>
              </w:rPr>
              <w:t>=ALS(E5&gt;=$B$3;"ja";"nee")</w:t>
            </w:r>
          </w:p>
        </w:tc>
        <w:tc>
          <w:tcPr>
            <w:tcW w:type="dxa" w:w="794"/>
          </w:tcPr>
          <w:p>
            <w:r>
              <w:t>2</w:t>
            </w:r>
          </w:p>
        </w:tc>
      </w:tr>
      <w:tr>
        <w:tc>
          <w:tcPr>
            <w:tcW w:type="dxa" w:w="1928"/>
          </w:tcPr>
          <w:p>
            <w:r>
              <w:t>B15</w:t>
            </w:r>
          </w:p>
        </w:tc>
        <w:tc>
          <w:tcPr>
            <w:tcW w:type="dxa" w:w="6576"/>
          </w:tcPr>
          <w:p>
            <w:r>
              <w:rPr>
                <w:rFonts w:ascii="Consolas" w:hAnsi="Consolas"/>
                <w:sz w:val="20"/>
              </w:rPr>
              <w:t>=SOM(E5:E13)</w:t>
            </w:r>
          </w:p>
        </w:tc>
        <w:tc>
          <w:tcPr>
            <w:tcW w:type="dxa" w:w="794"/>
          </w:tcPr>
          <w:p>
            <w:r>
              <w:t>1</w:t>
            </w:r>
          </w:p>
        </w:tc>
      </w:tr>
      <w:tr>
        <w:tc>
          <w:tcPr>
            <w:tcW w:type="dxa" w:w="1928"/>
          </w:tcPr>
          <w:p>
            <w:r>
              <w:t>B16</w:t>
            </w:r>
          </w:p>
        </w:tc>
        <w:tc>
          <w:tcPr>
            <w:tcW w:type="dxa" w:w="6576"/>
          </w:tcPr>
          <w:p>
            <w:r>
              <w:rPr>
                <w:rFonts w:ascii="Consolas" w:hAnsi="Consolas"/>
                <w:sz w:val="20"/>
              </w:rPr>
              <w:t>=GEMIDDELDE(E5:E13)</w:t>
            </w:r>
          </w:p>
        </w:tc>
        <w:tc>
          <w:tcPr>
            <w:tcW w:type="dxa" w:w="794"/>
          </w:tcPr>
          <w:p>
            <w:r>
              <w:t>1</w:t>
            </w:r>
          </w:p>
        </w:tc>
      </w:tr>
      <w:tr>
        <w:tc>
          <w:tcPr>
            <w:tcW w:type="dxa" w:w="1928"/>
          </w:tcPr>
          <w:p>
            <w:r>
              <w:t>B17</w:t>
            </w:r>
          </w:p>
        </w:tc>
        <w:tc>
          <w:tcPr>
            <w:tcW w:type="dxa" w:w="6576"/>
          </w:tcPr>
          <w:p>
            <w:r>
              <w:rPr>
                <w:rFonts w:ascii="Consolas" w:hAnsi="Consolas"/>
                <w:sz w:val="20"/>
              </w:rPr>
              <w:t>=MAX(E5:E13)</w:t>
            </w:r>
          </w:p>
        </w:tc>
        <w:tc>
          <w:tcPr>
            <w:tcW w:type="dxa" w:w="794"/>
          </w:tcPr>
          <w:p>
            <w:r>
              <w:t>1</w:t>
            </w:r>
          </w:p>
        </w:tc>
      </w:tr>
      <w:tr>
        <w:tc>
          <w:tcPr>
            <w:tcW w:type="dxa" w:w="1928"/>
          </w:tcPr>
          <w:p>
            <w:r>
              <w:t>B18</w:t>
            </w:r>
          </w:p>
        </w:tc>
        <w:tc>
          <w:tcPr>
            <w:tcW w:type="dxa" w:w="6576"/>
          </w:tcPr>
          <w:p>
            <w:r>
              <w:rPr>
                <w:rFonts w:ascii="Consolas" w:hAnsi="Consolas"/>
                <w:sz w:val="20"/>
              </w:rPr>
              <w:t>=MIN(E5:E13)</w:t>
            </w:r>
          </w:p>
        </w:tc>
        <w:tc>
          <w:tcPr>
            <w:tcW w:type="dxa" w:w="794"/>
          </w:tcPr>
          <w:p>
            <w:r>
              <w:t>1</w:t>
            </w:r>
          </w:p>
        </w:tc>
      </w:tr>
      <w:tr>
        <w:tc>
          <w:tcPr>
            <w:tcW w:type="dxa" w:w="1928"/>
          </w:tcPr>
          <w:p>
            <w:r>
              <w:t>B19</w:t>
            </w:r>
          </w:p>
        </w:tc>
        <w:tc>
          <w:tcPr>
            <w:tcW w:type="dxa" w:w="6576"/>
          </w:tcPr>
          <w:p>
            <w:r>
              <w:rPr>
                <w:rFonts w:ascii="Consolas" w:hAnsi="Consolas"/>
                <w:sz w:val="20"/>
              </w:rPr>
              <w:t>=AANTAL(C5:C13)</w:t>
            </w:r>
          </w:p>
        </w:tc>
        <w:tc>
          <w:tcPr>
            <w:tcW w:type="dxa" w:w="794"/>
          </w:tcPr>
          <w:p>
            <w:r>
              <w:t>1</w:t>
            </w:r>
          </w:p>
        </w:tc>
      </w:tr>
      <w:tr>
        <w:tc>
          <w:tcPr>
            <w:tcW w:type="dxa" w:w="1928"/>
          </w:tcPr>
          <w:p>
            <w:r>
              <w:t>B20</w:t>
            </w:r>
          </w:p>
        </w:tc>
        <w:tc>
          <w:tcPr>
            <w:tcW w:type="dxa" w:w="6576"/>
          </w:tcPr>
          <w:p>
            <w:r>
              <w:rPr>
                <w:rFonts w:ascii="Consolas" w:hAnsi="Consolas"/>
                <w:sz w:val="20"/>
              </w:rPr>
              <w:t>=AANTAL.ALS(F5:F13;"ja")</w:t>
            </w:r>
          </w:p>
        </w:tc>
        <w:tc>
          <w:tcPr>
            <w:tcW w:type="dxa" w:w="794"/>
          </w:tcPr>
          <w:p>
            <w:r>
              <w:t>1</w:t>
            </w:r>
          </w:p>
        </w:tc>
      </w:tr>
    </w:tbl>
    <w:p/>
    <w:p>
      <w:pPr>
        <w:pStyle w:val="Heading2"/>
      </w:pPr>
      <w:r>
        <w:rPr>
          <w:color w:val="595959"/>
        </w:rPr>
        <w:t>De uitkomsten</w:t>
      </w:r>
    </w:p>
    <w:tbl>
      <w:tblPr>
        <w:tblStyle w:val="LightList-Accent1"/>
        <w:tblW w:type="auto" w:w="0"/>
        <w:tblLook w:firstColumn="1" w:firstRow="1" w:lastColumn="0" w:lastRow="0" w:noHBand="0" w:noVBand="1" w:val="04A0"/>
      </w:tblPr>
      <w:tblGrid>
        <w:gridCol w:w="1700"/>
        <w:gridCol w:w="1700"/>
        <w:gridCol w:w="1700"/>
        <w:gridCol w:w="1700"/>
        <w:gridCol w:w="1700"/>
        <w:gridCol w:w="1700"/>
      </w:tblGrid>
      <w:tr>
        <w:tc>
          <w:tcPr>
            <w:tcW w:type="dxa" w:w="1700"/>
          </w:tcPr>
          <w:p>
            <w:r>
              <w:rPr>
                <w:b/>
              </w:rPr>
              <w:t>Code</w:t>
            </w:r>
          </w:p>
        </w:tc>
        <w:tc>
          <w:tcPr>
            <w:tcW w:type="dxa" w:w="1700"/>
          </w:tcPr>
          <w:p>
            <w:r>
              <w:rPr>
                <w:b/>
              </w:rPr>
              <w:t>Genre</w:t>
            </w:r>
          </w:p>
        </w:tc>
        <w:tc>
          <w:tcPr>
            <w:tcW w:type="dxa" w:w="1700"/>
          </w:tcPr>
          <w:p>
            <w:r>
              <w:rPr>
                <w:b/>
              </w:rPr>
              <w:t>2024</w:t>
            </w:r>
          </w:p>
        </w:tc>
        <w:tc>
          <w:tcPr>
            <w:tcW w:type="dxa" w:w="1700"/>
          </w:tcPr>
          <w:p>
            <w:r>
              <w:rPr>
                <w:b/>
              </w:rPr>
              <w:t>2025</w:t>
            </w:r>
          </w:p>
        </w:tc>
        <w:tc>
          <w:tcPr>
            <w:tcW w:type="dxa" w:w="1700"/>
          </w:tcPr>
          <w:p>
            <w:r>
              <w:rPr>
                <w:b/>
              </w:rPr>
              <w:t>Groei</w:t>
            </w:r>
          </w:p>
        </w:tc>
        <w:tc>
          <w:tcPr>
            <w:tcW w:type="dxa" w:w="1700"/>
          </w:tcPr>
          <w:p>
            <w:r>
              <w:rPr>
                <w:b/>
              </w:rPr>
              <w:t>Sterk?</w:t>
            </w:r>
          </w:p>
        </w:tc>
      </w:tr>
      <w:tr>
        <w:tc>
          <w:tcPr>
            <w:tcW w:type="dxa" w:w="1700"/>
          </w:tcPr>
          <w:p>
            <w:r>
              <w:t>G-01</w:t>
            </w:r>
          </w:p>
        </w:tc>
        <w:tc>
          <w:tcPr>
            <w:tcW w:type="dxa" w:w="1700"/>
          </w:tcPr>
          <w:p>
            <w:r>
              <w:t>Actie</w:t>
            </w:r>
          </w:p>
        </w:tc>
        <w:tc>
          <w:tcPr>
            <w:tcW w:type="dxa" w:w="1700"/>
          </w:tcPr>
          <w:p>
            <w:r>
              <w:t>68</w:t>
            </w:r>
          </w:p>
        </w:tc>
        <w:tc>
          <w:tcPr>
            <w:tcW w:type="dxa" w:w="1700"/>
          </w:tcPr>
          <w:p>
            <w:r>
              <w:t>75</w:t>
            </w:r>
          </w:p>
        </w:tc>
        <w:tc>
          <w:tcPr>
            <w:tcW w:type="dxa" w:w="1700"/>
          </w:tcPr>
          <w:p>
            <w:r>
              <w:t>7</w:t>
            </w:r>
          </w:p>
        </w:tc>
        <w:tc>
          <w:tcPr>
            <w:tcW w:type="dxa" w:w="1700"/>
          </w:tcPr>
          <w:p>
            <w:r>
              <w:t>nee</w:t>
            </w:r>
          </w:p>
        </w:tc>
      </w:tr>
      <w:tr>
        <w:tc>
          <w:tcPr>
            <w:tcW w:type="dxa" w:w="1700"/>
          </w:tcPr>
          <w:p>
            <w:r>
              <w:t>G-02</w:t>
            </w:r>
          </w:p>
        </w:tc>
        <w:tc>
          <w:tcPr>
            <w:tcW w:type="dxa" w:w="1700"/>
          </w:tcPr>
          <w:p>
            <w:r>
              <w:t>Animatie</w:t>
            </w:r>
          </w:p>
        </w:tc>
        <w:tc>
          <w:tcPr>
            <w:tcW w:type="dxa" w:w="1700"/>
          </w:tcPr>
          <w:p>
            <w:r>
              <w:t>45</w:t>
            </w:r>
          </w:p>
        </w:tc>
        <w:tc>
          <w:tcPr>
            <w:tcW w:type="dxa" w:w="1700"/>
          </w:tcPr>
          <w:p>
            <w:r>
              <w:t>62</w:t>
            </w:r>
          </w:p>
        </w:tc>
        <w:tc>
          <w:tcPr>
            <w:tcW w:type="dxa" w:w="1700"/>
          </w:tcPr>
          <w:p>
            <w:r>
              <w:t>17</w:t>
            </w:r>
          </w:p>
        </w:tc>
        <w:tc>
          <w:tcPr>
            <w:tcW w:type="dxa" w:w="1700"/>
          </w:tcPr>
          <w:p>
            <w:r>
              <w:t>ja</w:t>
            </w:r>
          </w:p>
        </w:tc>
      </w:tr>
      <w:tr>
        <w:tc>
          <w:tcPr>
            <w:tcW w:type="dxa" w:w="1700"/>
          </w:tcPr>
          <w:p>
            <w:r>
              <w:t>G-03</w:t>
            </w:r>
          </w:p>
        </w:tc>
        <w:tc>
          <w:tcPr>
            <w:tcW w:type="dxa" w:w="1700"/>
          </w:tcPr>
          <w:p>
            <w:r>
              <w:t>Avontuur</w:t>
            </w:r>
          </w:p>
        </w:tc>
        <w:tc>
          <w:tcPr>
            <w:tcW w:type="dxa" w:w="1700"/>
          </w:tcPr>
          <w:p>
            <w:r>
              <w:t>52</w:t>
            </w:r>
          </w:p>
        </w:tc>
        <w:tc>
          <w:tcPr>
            <w:tcW w:type="dxa" w:w="1700"/>
          </w:tcPr>
          <w:p>
            <w:r>
              <w:t>50</w:t>
            </w:r>
          </w:p>
        </w:tc>
        <w:tc>
          <w:tcPr>
            <w:tcW w:type="dxa" w:w="1700"/>
          </w:tcPr>
          <w:p>
            <w:r>
              <w:t>-2</w:t>
            </w:r>
          </w:p>
        </w:tc>
        <w:tc>
          <w:tcPr>
            <w:tcW w:type="dxa" w:w="1700"/>
          </w:tcPr>
          <w:p>
            <w:r>
              <w:t>nee</w:t>
            </w:r>
          </w:p>
        </w:tc>
      </w:tr>
      <w:tr>
        <w:tc>
          <w:tcPr>
            <w:tcW w:type="dxa" w:w="1700"/>
          </w:tcPr>
          <w:p>
            <w:r>
              <w:t>G-04</w:t>
            </w:r>
          </w:p>
        </w:tc>
        <w:tc>
          <w:tcPr>
            <w:tcW w:type="dxa" w:w="1700"/>
          </w:tcPr>
          <w:p>
            <w:r>
              <w:t>Drama</w:t>
            </w:r>
          </w:p>
        </w:tc>
        <w:tc>
          <w:tcPr>
            <w:tcW w:type="dxa" w:w="1700"/>
          </w:tcPr>
          <w:p>
            <w:r>
              <w:t>40</w:t>
            </w:r>
          </w:p>
        </w:tc>
        <w:tc>
          <w:tcPr>
            <w:tcW w:type="dxa" w:w="1700"/>
          </w:tcPr>
          <w:p>
            <w:r>
              <w:t>55</w:t>
            </w:r>
          </w:p>
        </w:tc>
        <w:tc>
          <w:tcPr>
            <w:tcW w:type="dxa" w:w="1700"/>
          </w:tcPr>
          <w:p>
            <w:r>
              <w:t>15</w:t>
            </w:r>
          </w:p>
        </w:tc>
        <w:tc>
          <w:tcPr>
            <w:tcW w:type="dxa" w:w="1700"/>
          </w:tcPr>
          <w:p>
            <w:r>
              <w:t>ja</w:t>
            </w:r>
          </w:p>
        </w:tc>
      </w:tr>
      <w:tr>
        <w:tc>
          <w:tcPr>
            <w:tcW w:type="dxa" w:w="1700"/>
          </w:tcPr>
          <w:p>
            <w:r>
              <w:t>G-05</w:t>
            </w:r>
          </w:p>
        </w:tc>
        <w:tc>
          <w:tcPr>
            <w:tcW w:type="dxa" w:w="1700"/>
          </w:tcPr>
          <w:p>
            <w:r>
              <w:t>Komedie</w:t>
            </w:r>
          </w:p>
        </w:tc>
        <w:tc>
          <w:tcPr>
            <w:tcW w:type="dxa" w:w="1700"/>
          </w:tcPr>
          <w:p>
            <w:r>
              <w:t>95</w:t>
            </w:r>
          </w:p>
        </w:tc>
        <w:tc>
          <w:tcPr>
            <w:tcW w:type="dxa" w:w="1700"/>
          </w:tcPr>
          <w:p>
            <w:r>
              <w:t>103</w:t>
            </w:r>
          </w:p>
        </w:tc>
        <w:tc>
          <w:tcPr>
            <w:tcW w:type="dxa" w:w="1700"/>
          </w:tcPr>
          <w:p>
            <w:r>
              <w:t>8</w:t>
            </w:r>
          </w:p>
        </w:tc>
        <w:tc>
          <w:tcPr>
            <w:tcW w:type="dxa" w:w="1700"/>
          </w:tcPr>
          <w:p>
            <w:r>
              <w:t>nee</w:t>
            </w:r>
          </w:p>
        </w:tc>
      </w:tr>
      <w:tr>
        <w:tc>
          <w:tcPr>
            <w:tcW w:type="dxa" w:w="1700"/>
          </w:tcPr>
          <w:p>
            <w:r>
              <w:t>G-06</w:t>
            </w:r>
          </w:p>
        </w:tc>
        <w:tc>
          <w:tcPr>
            <w:tcW w:type="dxa" w:w="1700"/>
          </w:tcPr>
          <w:p>
            <w:r>
              <w:t>Misdaad</w:t>
            </w:r>
          </w:p>
        </w:tc>
        <w:tc>
          <w:tcPr>
            <w:tcW w:type="dxa" w:w="1700"/>
          </w:tcPr>
          <w:p>
            <w:r>
              <w:t>71</w:t>
            </w:r>
          </w:p>
        </w:tc>
        <w:tc>
          <w:tcPr>
            <w:tcW w:type="dxa" w:w="1700"/>
          </w:tcPr>
          <w:p>
            <w:r>
              <w:t>86</w:t>
            </w:r>
          </w:p>
        </w:tc>
        <w:tc>
          <w:tcPr>
            <w:tcW w:type="dxa" w:w="1700"/>
          </w:tcPr>
          <w:p>
            <w:r>
              <w:t>15</w:t>
            </w:r>
          </w:p>
        </w:tc>
        <w:tc>
          <w:tcPr>
            <w:tcW w:type="dxa" w:w="1700"/>
          </w:tcPr>
          <w:p>
            <w:r>
              <w:t>ja</w:t>
            </w:r>
          </w:p>
        </w:tc>
      </w:tr>
      <w:tr>
        <w:tc>
          <w:tcPr>
            <w:tcW w:type="dxa" w:w="1700"/>
          </w:tcPr>
          <w:p>
            <w:r>
              <w:t>G-07</w:t>
            </w:r>
          </w:p>
        </w:tc>
        <w:tc>
          <w:tcPr>
            <w:tcW w:type="dxa" w:w="1700"/>
          </w:tcPr>
          <w:p>
            <w:r>
              <w:t>Mysterie</w:t>
            </w:r>
          </w:p>
        </w:tc>
        <w:tc>
          <w:tcPr>
            <w:tcW w:type="dxa" w:w="1700"/>
          </w:tcPr>
          <w:p>
            <w:r>
              <w:t>33</w:t>
            </w:r>
          </w:p>
        </w:tc>
        <w:tc>
          <w:tcPr>
            <w:tcW w:type="dxa" w:w="1700"/>
          </w:tcPr>
          <w:p>
            <w:r>
              <w:t>48</w:t>
            </w:r>
          </w:p>
        </w:tc>
        <w:tc>
          <w:tcPr>
            <w:tcW w:type="dxa" w:w="1700"/>
          </w:tcPr>
          <w:p>
            <w:r>
              <w:t>15</w:t>
            </w:r>
          </w:p>
        </w:tc>
        <w:tc>
          <w:tcPr>
            <w:tcW w:type="dxa" w:w="1700"/>
          </w:tcPr>
          <w:p>
            <w:r>
              <w:t>ja</w:t>
            </w:r>
          </w:p>
        </w:tc>
      </w:tr>
      <w:tr>
        <w:tc>
          <w:tcPr>
            <w:tcW w:type="dxa" w:w="1700"/>
          </w:tcPr>
          <w:p>
            <w:r>
              <w:t>G-08</w:t>
            </w:r>
          </w:p>
        </w:tc>
        <w:tc>
          <w:tcPr>
            <w:tcW w:type="dxa" w:w="1700"/>
          </w:tcPr>
          <w:p>
            <w:r>
              <w:t>Sciencefiction</w:t>
            </w:r>
          </w:p>
        </w:tc>
        <w:tc>
          <w:tcPr>
            <w:tcW w:type="dxa" w:w="1700"/>
          </w:tcPr>
          <w:p>
            <w:r>
              <w:t>58</w:t>
            </w:r>
          </w:p>
        </w:tc>
        <w:tc>
          <w:tcPr>
            <w:tcW w:type="dxa" w:w="1700"/>
          </w:tcPr>
          <w:p>
            <w:r>
              <w:t>66</w:t>
            </w:r>
          </w:p>
        </w:tc>
        <w:tc>
          <w:tcPr>
            <w:tcW w:type="dxa" w:w="1700"/>
          </w:tcPr>
          <w:p>
            <w:r>
              <w:t>8</w:t>
            </w:r>
          </w:p>
        </w:tc>
        <w:tc>
          <w:tcPr>
            <w:tcW w:type="dxa" w:w="1700"/>
          </w:tcPr>
          <w:p>
            <w:r>
              <w:t>nee</w:t>
            </w:r>
          </w:p>
        </w:tc>
      </w:tr>
      <w:tr>
        <w:tc>
          <w:tcPr>
            <w:tcW w:type="dxa" w:w="1700"/>
          </w:tcPr>
          <w:p>
            <w:r>
              <w:t>G-09</w:t>
            </w:r>
          </w:p>
        </w:tc>
        <w:tc>
          <w:tcPr>
            <w:tcW w:type="dxa" w:w="1700"/>
          </w:tcPr>
          <w:p>
            <w:r>
              <w:t>Thriller</w:t>
            </w:r>
          </w:p>
        </w:tc>
        <w:tc>
          <w:tcPr>
            <w:tcW w:type="dxa" w:w="1700"/>
          </w:tcPr>
          <w:p>
            <w:r>
              <w:t>62</w:t>
            </w:r>
          </w:p>
        </w:tc>
        <w:tc>
          <w:tcPr>
            <w:tcW w:type="dxa" w:w="1700"/>
          </w:tcPr>
          <w:p>
            <w:r>
              <w:t>87</w:t>
            </w:r>
          </w:p>
        </w:tc>
        <w:tc>
          <w:tcPr>
            <w:tcW w:type="dxa" w:w="1700"/>
          </w:tcPr>
          <w:p>
            <w:r>
              <w:t>25</w:t>
            </w:r>
          </w:p>
        </w:tc>
        <w:tc>
          <w:tcPr>
            <w:tcW w:type="dxa" w:w="1700"/>
          </w:tcPr>
          <w:p>
            <w:r>
              <w:t>ja</w:t>
            </w:r>
          </w:p>
        </w:tc>
      </w:tr>
    </w:tbl>
    <w:p/>
    <w:tbl>
      <w:tblPr>
        <w:tblStyle w:val="LightGrid-Accent1"/>
        <w:tblW w:type="auto" w:w="0"/>
        <w:tblLook w:firstColumn="1" w:firstRow="1" w:lastColumn="0" w:lastRow="0" w:noHBand="0" w:noVBand="1" w:val="04A0"/>
      </w:tblPr>
      <w:tblGrid>
        <w:gridCol w:w="5100"/>
        <w:gridCol w:w="5100"/>
      </w:tblGrid>
      <w:tr>
        <w:tc>
          <w:tcPr>
            <w:tcW w:type="dxa" w:w="5100"/>
          </w:tcPr>
          <w:p>
            <w:r>
              <w:rPr>
                <w:b/>
              </w:rPr>
              <w:t>Cel</w:t>
            </w:r>
          </w:p>
        </w:tc>
        <w:tc>
          <w:tcPr>
            <w:tcW w:type="dxa" w:w="5100"/>
          </w:tcPr>
          <w:p>
            <w:r>
              <w:rPr>
                <w:b/>
              </w:rPr>
              <w:t>Uitkomst</w:t>
            </w:r>
          </w:p>
        </w:tc>
      </w:tr>
      <w:tr>
        <w:tc>
          <w:tcPr>
            <w:tcW w:type="dxa" w:w="5100"/>
          </w:tcPr>
          <w:p>
            <w:r>
              <w:t>B15</w:t>
            </w:r>
          </w:p>
        </w:tc>
        <w:tc>
          <w:tcPr>
            <w:tcW w:type="dxa" w:w="5100"/>
          </w:tcPr>
          <w:p>
            <w:r>
              <w:t>108</w:t>
            </w:r>
          </w:p>
        </w:tc>
      </w:tr>
      <w:tr>
        <w:tc>
          <w:tcPr>
            <w:tcW w:type="dxa" w:w="5100"/>
          </w:tcPr>
          <w:p>
            <w:r>
              <w:t>B16</w:t>
            </w:r>
          </w:p>
        </w:tc>
        <w:tc>
          <w:tcPr>
            <w:tcW w:type="dxa" w:w="5100"/>
          </w:tcPr>
          <w:p>
            <w:r>
              <w:t>12</w:t>
            </w:r>
          </w:p>
        </w:tc>
      </w:tr>
      <w:tr>
        <w:tc>
          <w:tcPr>
            <w:tcW w:type="dxa" w:w="5100"/>
          </w:tcPr>
          <w:p>
            <w:r>
              <w:t>B17</w:t>
            </w:r>
          </w:p>
        </w:tc>
        <w:tc>
          <w:tcPr>
            <w:tcW w:type="dxa" w:w="5100"/>
          </w:tcPr>
          <w:p>
            <w:r>
              <w:t>25 (Thriller)</w:t>
            </w:r>
          </w:p>
        </w:tc>
      </w:tr>
      <w:tr>
        <w:tc>
          <w:tcPr>
            <w:tcW w:type="dxa" w:w="5100"/>
          </w:tcPr>
          <w:p>
            <w:r>
              <w:t>B18</w:t>
            </w:r>
          </w:p>
        </w:tc>
        <w:tc>
          <w:tcPr>
            <w:tcW w:type="dxa" w:w="5100"/>
          </w:tcPr>
          <w:p>
            <w:r>
              <w:t>-2 (Avontuur)</w:t>
            </w:r>
          </w:p>
        </w:tc>
      </w:tr>
      <w:tr>
        <w:tc>
          <w:tcPr>
            <w:tcW w:type="dxa" w:w="5100"/>
          </w:tcPr>
          <w:p>
            <w:r>
              <w:t>B19</w:t>
            </w:r>
          </w:p>
        </w:tc>
        <w:tc>
          <w:tcPr>
            <w:tcW w:type="dxa" w:w="5100"/>
          </w:tcPr>
          <w:p>
            <w:r>
              <w:t>9</w:t>
            </w:r>
          </w:p>
        </w:tc>
      </w:tr>
      <w:tr>
        <w:tc>
          <w:tcPr>
            <w:tcW w:type="dxa" w:w="5100"/>
          </w:tcPr>
          <w:p>
            <w:r>
              <w:t>B20</w:t>
            </w:r>
          </w:p>
        </w:tc>
        <w:tc>
          <w:tcPr>
            <w:tcW w:type="dxa" w:w="5100"/>
          </w:tcPr>
          <w:p>
            <w:r>
              <w:t>5</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De vallen op dit blad</w:t>
            </w:r>
          </w:p>
          <w:p>
            <w:pPr>
              <w:spacing w:after="40"/>
            </w:pPr>
            <w:r>
              <w:t>Drie genres groeien met precies 15, de grens zelf: Drama, Misdaad, Mysterie. Wie &gt; typt in plaats van &gt;= komt op 2 in plaats van 5. Dat is een verschil van drie, dus het valt hier wél meteen op — in de vorige bundel was het er maar één.</w:t>
            </w:r>
          </w:p>
          <w:p>
            <w:pPr>
              <w:spacing w:after="40"/>
            </w:pPr>
            <w:r>
              <w:t>Avontuur krimpt met -2. Wie dat voor een fout houdt en het "verbetert", sloopt zijn SOM, zijn gemiddelde en zijn MIN in één keer. Zeg erbij dat een negatieve groei mag.</w:t>
            </w:r>
          </w:p>
          <w:p>
            <w:pPr>
              <w:spacing w:after="40"/>
            </w:pPr>
            <w:r>
              <w:t>B19 vraagt AANTAL. Richten ze dat op de namen in kolom B, dan krijgen ze 0 — AANTAL telt alleen getallen.</w:t>
            </w:r>
          </w:p>
        </w:tc>
      </w:tr>
    </w:tbl>
    <w:p/>
    <w:p>
      <w:pPr>
        <w:pStyle w:val="Heading2"/>
      </w:pPr>
      <w:r>
        <w:rPr>
          <w:color w:val="595959"/>
        </w:rPr>
        <w:t>Opmaak</w:t>
      </w:r>
    </w:p>
    <w:tbl>
      <w:tblPr>
        <w:tblStyle w:val="LightGrid-Accent1"/>
        <w:tblW w:type="auto" w:w="0"/>
        <w:tblLook w:firstColumn="1" w:firstRow="1" w:lastColumn="0" w:lastRow="0" w:noHBand="0" w:noVBand="1" w:val="04A0"/>
      </w:tblPr>
      <w:tblGrid>
        <w:gridCol w:w="5100"/>
        <w:gridCol w:w="5100"/>
      </w:tblGrid>
      <w:tr>
        <w:tc>
          <w:tcPr>
            <w:tcW w:type="dxa" w:w="7937"/>
          </w:tcPr>
          <w:p>
            <w:r>
              <w:rPr>
                <w:b/>
              </w:rPr>
              <w:t>Wat</w:t>
            </w:r>
          </w:p>
        </w:tc>
        <w:tc>
          <w:tcPr>
            <w:tcW w:type="dxa" w:w="794"/>
          </w:tcPr>
          <w:p>
            <w:r>
              <w:rPr>
                <w:b/>
              </w:rPr>
              <w:t>Pt</w:t>
            </w:r>
          </w:p>
        </w:tc>
      </w:tr>
      <w:tr>
        <w:tc>
          <w:tcPr>
            <w:tcW w:type="dxa" w:w="7937"/>
          </w:tcPr>
          <w:p>
            <w:r>
              <w:t>Koprij 4 vet, met een achtergrondkleur en gecentreerd.</w:t>
            </w:r>
          </w:p>
        </w:tc>
        <w:tc>
          <w:tcPr>
            <w:tcW w:type="dxa" w:w="794"/>
          </w:tcPr>
          <w:p>
            <w:r>
              <w:t>1</w:t>
            </w:r>
          </w:p>
        </w:tc>
      </w:tr>
      <w:tr>
        <w:tc>
          <w:tcPr>
            <w:tcW w:type="dxa" w:w="7937"/>
          </w:tcPr>
          <w:p>
            <w:r>
              <w:t>Het samenvattingsblok A15:B20 met een rand eromheen.</w:t>
            </w:r>
          </w:p>
        </w:tc>
        <w:tc>
          <w:tcPr>
            <w:tcW w:type="dxa" w:w="794"/>
          </w:tcPr>
          <w:p>
            <w:r>
              <w:t>1</w:t>
            </w:r>
          </w:p>
        </w:tc>
      </w:tr>
      <w:tr>
        <w:tc>
          <w:tcPr>
            <w:tcW w:type="dxa" w:w="7937"/>
          </w:tcPr>
          <w:p>
            <w:r>
              <w:t>Voorwaardelijke opmaak op E5:E13: elke negatieve groei wordt rood.</w:t>
            </w:r>
          </w:p>
        </w:tc>
        <w:tc>
          <w:tcPr>
            <w:tcW w:type="dxa" w:w="794"/>
          </w:tcPr>
          <w:p>
            <w:r>
              <w:t>1</w:t>
            </w:r>
          </w:p>
        </w:tc>
      </w:tr>
    </w:tbl>
    <w:p/>
    <w:p>
      <w:r>
        <w:br w:type="page"/>
      </w:r>
    </w:p>
    <w:p>
      <w:pPr>
        <w:pStyle w:val="Heading1"/>
      </w:pPr>
      <w:r>
        <w:rPr>
          <w:color w:val="1F3864"/>
        </w:rPr>
        <w:t>Blad 2 — Vijfendertig titels</w:t>
      </w:r>
    </w:p>
    <w:p>
      <w:pPr>
        <w:spacing w:after="160"/>
      </w:pPr>
      <w:r>
        <w:rPr>
          <w:b w:val="0"/>
          <w:i/>
          <w:color w:val="595959"/>
        </w:rPr>
        <w:t>werkblad '2 Aanbod'  ·  12 minuten  ·  12 + 2 punten</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Formule of antwoord</w:t>
            </w:r>
          </w:p>
        </w:tc>
        <w:tc>
          <w:tcPr>
            <w:tcW w:type="dxa" w:w="794"/>
          </w:tcPr>
          <w:p>
            <w:r>
              <w:rPr>
                <w:b/>
              </w:rPr>
              <w:t>Pt</w:t>
            </w:r>
          </w:p>
        </w:tc>
      </w:tr>
      <w:tr>
        <w:tc>
          <w:tcPr>
            <w:tcW w:type="dxa" w:w="1928"/>
          </w:tcPr>
          <w:p>
            <w:r>
              <w:t>G4:G38</w:t>
            </w:r>
          </w:p>
        </w:tc>
        <w:tc>
          <w:tcPr>
            <w:tcW w:type="dxa" w:w="6576"/>
          </w:tcPr>
          <w:p>
            <w:r>
              <w:rPr>
                <w:rFonts w:ascii="Consolas" w:hAnsi="Consolas"/>
                <w:sz w:val="20"/>
              </w:rPr>
              <w:t>=VERT.ZOEKEN(C4;'1 Genres'!$A$5:$F$13;2;ONWAAR)</w:t>
            </w:r>
          </w:p>
        </w:tc>
        <w:tc>
          <w:tcPr>
            <w:tcW w:type="dxa" w:w="794"/>
          </w:tcPr>
          <w:p>
            <w:r>
              <w:t>3</w:t>
            </w:r>
          </w:p>
        </w:tc>
      </w:tr>
      <w:tr>
        <w:tc>
          <w:tcPr>
            <w:tcW w:type="dxa" w:w="1928"/>
          </w:tcPr>
          <w:p>
            <w:r>
              <w:t>H4:H38</w:t>
            </w:r>
          </w:p>
        </w:tc>
        <w:tc>
          <w:tcPr>
            <w:tcW w:type="dxa" w:w="6576"/>
          </w:tcPr>
          <w:p>
            <w:r>
              <w:rPr>
                <w:rFonts w:ascii="Consolas" w:hAnsi="Consolas"/>
                <w:sz w:val="20"/>
              </w:rPr>
              <w:t>=VERT.ZOEKEN(C4;'1 Genres'!$A$5:$F$13;5;ONWAAR)</w:t>
            </w:r>
          </w:p>
        </w:tc>
        <w:tc>
          <w:tcPr>
            <w:tcW w:type="dxa" w:w="794"/>
          </w:tcPr>
          <w:p>
            <w:r>
              <w:t>3</w:t>
            </w:r>
          </w:p>
        </w:tc>
      </w:tr>
      <w:tr>
        <w:tc>
          <w:tcPr>
            <w:tcW w:type="dxa" w:w="1928"/>
          </w:tcPr>
          <w:p>
            <w:r>
              <w:t>I4:I38</w:t>
            </w:r>
          </w:p>
        </w:tc>
        <w:tc>
          <w:tcPr>
            <w:tcW w:type="dxa" w:w="6576"/>
          </w:tcPr>
          <w:p>
            <w:r>
              <w:rPr>
                <w:rFonts w:ascii="Consolas" w:hAnsi="Consolas"/>
                <w:sz w:val="20"/>
              </w:rPr>
              <w:t>=ALS(H4&gt;=15;"ja";"nee")</w:t>
            </w:r>
          </w:p>
        </w:tc>
        <w:tc>
          <w:tcPr>
            <w:tcW w:type="dxa" w:w="794"/>
          </w:tcPr>
          <w:p>
            <w:r>
              <w:t>2</w:t>
            </w:r>
          </w:p>
        </w:tc>
      </w:tr>
      <w:tr>
        <w:tc>
          <w:tcPr>
            <w:tcW w:type="dxa" w:w="1928"/>
          </w:tcPr>
          <w:p>
            <w:r>
              <w:t>L4</w:t>
            </w:r>
          </w:p>
        </w:tc>
        <w:tc>
          <w:tcPr>
            <w:tcW w:type="dxa" w:w="6576"/>
          </w:tcPr>
          <w:p>
            <w:r>
              <w:rPr>
                <w:rFonts w:ascii="Consolas" w:hAnsi="Consolas"/>
                <w:sz w:val="20"/>
              </w:rPr>
              <w:t>=GEMIDDELDE(F4:F38)</w:t>
            </w:r>
          </w:p>
        </w:tc>
        <w:tc>
          <w:tcPr>
            <w:tcW w:type="dxa" w:w="794"/>
          </w:tcPr>
          <w:p>
            <w:r>
              <w:t>1</w:t>
            </w:r>
          </w:p>
        </w:tc>
      </w:tr>
      <w:tr>
        <w:tc>
          <w:tcPr>
            <w:tcW w:type="dxa" w:w="1928"/>
          </w:tcPr>
          <w:p>
            <w:r>
              <w:t>L5</w:t>
            </w:r>
          </w:p>
        </w:tc>
        <w:tc>
          <w:tcPr>
            <w:tcW w:type="dxa" w:w="6576"/>
          </w:tcPr>
          <w:p>
            <w:r>
              <w:rPr>
                <w:rFonts w:ascii="Consolas" w:hAnsi="Consolas"/>
                <w:sz w:val="20"/>
              </w:rPr>
              <w:t>=AANTAL(E4:E38)</w:t>
            </w:r>
          </w:p>
        </w:tc>
        <w:tc>
          <w:tcPr>
            <w:tcW w:type="dxa" w:w="794"/>
          </w:tcPr>
          <w:p>
            <w:r>
              <w:t>1</w:t>
            </w:r>
          </w:p>
        </w:tc>
      </w:tr>
      <w:tr>
        <w:tc>
          <w:tcPr>
            <w:tcW w:type="dxa" w:w="1928"/>
          </w:tcPr>
          <w:p>
            <w:r>
              <w:t>L6</w:t>
            </w:r>
          </w:p>
        </w:tc>
        <w:tc>
          <w:tcPr>
            <w:tcW w:type="dxa" w:w="6576"/>
          </w:tcPr>
          <w:p>
            <w:r>
              <w:rPr>
                <w:rFonts w:ascii="Consolas" w:hAnsi="Consolas"/>
                <w:sz w:val="20"/>
              </w:rPr>
              <w:t>=AANTAL.ALS(B4:B38;"Film")</w:t>
            </w:r>
          </w:p>
        </w:tc>
        <w:tc>
          <w:tcPr>
            <w:tcW w:type="dxa" w:w="794"/>
          </w:tcPr>
          <w:p>
            <w:r>
              <w:t>1</w:t>
            </w:r>
          </w:p>
        </w:tc>
      </w:tr>
      <w:tr>
        <w:tc>
          <w:tcPr>
            <w:tcW w:type="dxa" w:w="1928"/>
          </w:tcPr>
          <w:p>
            <w:r>
              <w:t>L7</w:t>
            </w:r>
          </w:p>
        </w:tc>
        <w:tc>
          <w:tcPr>
            <w:tcW w:type="dxa" w:w="6576"/>
          </w:tcPr>
          <w:p>
            <w:r>
              <w:rPr>
                <w:rFonts w:ascii="Consolas" w:hAnsi="Consolas"/>
                <w:sz w:val="20"/>
              </w:rPr>
              <w:t>=AANTAL.ALS(D4:D38;"Nederlands")</w:t>
            </w:r>
          </w:p>
        </w:tc>
        <w:tc>
          <w:tcPr>
            <w:tcW w:type="dxa" w:w="794"/>
          </w:tcPr>
          <w:p>
            <w:r>
              <w:t>1</w:t>
            </w:r>
          </w:p>
        </w:tc>
      </w:tr>
    </w:tbl>
    <w:p/>
    <w:p>
      <w:pPr>
        <w:pStyle w:val="Heading2"/>
      </w:pPr>
      <w:r>
        <w:rPr>
          <w:color w:val="595959"/>
        </w:rPr>
        <w:t>Steekproef op de uitkomsten</w:t>
      </w:r>
    </w:p>
    <w:tbl>
      <w:tblPr>
        <w:tblStyle w:val="LightList-Accent1"/>
        <w:tblW w:type="auto" w:w="0"/>
        <w:tblLook w:firstColumn="1" w:firstRow="1" w:lastColumn="0" w:lastRow="0" w:noHBand="0" w:noVBand="1" w:val="04A0"/>
      </w:tblPr>
      <w:tblGrid>
        <w:gridCol w:w="1700"/>
        <w:gridCol w:w="1700"/>
        <w:gridCol w:w="1700"/>
        <w:gridCol w:w="1700"/>
        <w:gridCol w:w="1700"/>
        <w:gridCol w:w="1700"/>
      </w:tblGrid>
      <w:tr>
        <w:tc>
          <w:tcPr>
            <w:tcW w:type="dxa" w:w="1700"/>
          </w:tcPr>
          <w:p>
            <w:r>
              <w:rPr>
                <w:b/>
              </w:rPr>
              <w:t>Rij</w:t>
            </w:r>
          </w:p>
        </w:tc>
        <w:tc>
          <w:tcPr>
            <w:tcW w:type="dxa" w:w="1700"/>
          </w:tcPr>
          <w:p>
            <w:r>
              <w:rPr>
                <w:b/>
              </w:rPr>
              <w:t>Titel</w:t>
            </w:r>
          </w:p>
        </w:tc>
        <w:tc>
          <w:tcPr>
            <w:tcW w:type="dxa" w:w="1700"/>
          </w:tcPr>
          <w:p>
            <w:r>
              <w:rPr>
                <w:b/>
              </w:rPr>
              <w:t>Code</w:t>
            </w:r>
          </w:p>
        </w:tc>
        <w:tc>
          <w:tcPr>
            <w:tcW w:type="dxa" w:w="1700"/>
          </w:tcPr>
          <w:p>
            <w:r>
              <w:rPr>
                <w:b/>
              </w:rPr>
              <w:t>G (genre)</w:t>
            </w:r>
          </w:p>
        </w:tc>
        <w:tc>
          <w:tcPr>
            <w:tcW w:type="dxa" w:w="1700"/>
          </w:tcPr>
          <w:p>
            <w:r>
              <w:rPr>
                <w:b/>
              </w:rPr>
              <w:t>H (groei)</w:t>
            </w:r>
          </w:p>
        </w:tc>
        <w:tc>
          <w:tcPr>
            <w:tcW w:type="dxa" w:w="1700"/>
          </w:tcPr>
          <w:p>
            <w:r>
              <w:rPr>
                <w:b/>
              </w:rPr>
              <w:t>I (sterk?)</w:t>
            </w:r>
          </w:p>
        </w:tc>
      </w:tr>
      <w:tr>
        <w:tc>
          <w:tcPr>
            <w:tcW w:type="dxa" w:w="1700"/>
          </w:tcPr>
          <w:p>
            <w:r>
              <w:t>4</w:t>
            </w:r>
          </w:p>
        </w:tc>
        <w:tc>
          <w:tcPr>
            <w:tcW w:type="dxa" w:w="1700"/>
          </w:tcPr>
          <w:p>
            <w:r>
              <w:t>Stranger Things</w:t>
            </w:r>
          </w:p>
        </w:tc>
        <w:tc>
          <w:tcPr>
            <w:tcW w:type="dxa" w:w="1700"/>
          </w:tcPr>
          <w:p>
            <w:r>
              <w:t>G-08</w:t>
            </w:r>
          </w:p>
        </w:tc>
        <w:tc>
          <w:tcPr>
            <w:tcW w:type="dxa" w:w="1700"/>
          </w:tcPr>
          <w:p>
            <w:r>
              <w:t>Sciencefiction</w:t>
            </w:r>
          </w:p>
        </w:tc>
        <w:tc>
          <w:tcPr>
            <w:tcW w:type="dxa" w:w="1700"/>
          </w:tcPr>
          <w:p>
            <w:r>
              <w:t>8</w:t>
            </w:r>
          </w:p>
        </w:tc>
        <w:tc>
          <w:tcPr>
            <w:tcW w:type="dxa" w:w="1700"/>
          </w:tcPr>
          <w:p>
            <w:r>
              <w:t>nee</w:t>
            </w:r>
          </w:p>
        </w:tc>
      </w:tr>
      <w:tr>
        <w:tc>
          <w:tcPr>
            <w:tcW w:type="dxa" w:w="1700"/>
          </w:tcPr>
          <w:p>
            <w:r>
              <w:t>5</w:t>
            </w:r>
          </w:p>
        </w:tc>
        <w:tc>
          <w:tcPr>
            <w:tcW w:type="dxa" w:w="1700"/>
          </w:tcPr>
          <w:p>
            <w:r>
              <w:t>Squid Game</w:t>
            </w:r>
          </w:p>
        </w:tc>
        <w:tc>
          <w:tcPr>
            <w:tcW w:type="dxa" w:w="1700"/>
          </w:tcPr>
          <w:p>
            <w:r>
              <w:t>G-09</w:t>
            </w:r>
          </w:p>
        </w:tc>
        <w:tc>
          <w:tcPr>
            <w:tcW w:type="dxa" w:w="1700"/>
          </w:tcPr>
          <w:p>
            <w:r>
              <w:t>Thriller</w:t>
            </w:r>
          </w:p>
        </w:tc>
        <w:tc>
          <w:tcPr>
            <w:tcW w:type="dxa" w:w="1700"/>
          </w:tcPr>
          <w:p>
            <w:r>
              <w:t>25</w:t>
            </w:r>
          </w:p>
        </w:tc>
        <w:tc>
          <w:tcPr>
            <w:tcW w:type="dxa" w:w="1700"/>
          </w:tcPr>
          <w:p>
            <w:r>
              <w:t>ja</w:t>
            </w:r>
          </w:p>
        </w:tc>
      </w:tr>
      <w:tr>
        <w:tc>
          <w:tcPr>
            <w:tcW w:type="dxa" w:w="1700"/>
          </w:tcPr>
          <w:p>
            <w:r>
              <w:t>21</w:t>
            </w:r>
          </w:p>
        </w:tc>
        <w:tc>
          <w:tcPr>
            <w:tcW w:type="dxa" w:w="1700"/>
          </w:tcPr>
          <w:p>
            <w:r>
              <w:t>Avatar: De Legende van Aang</w:t>
            </w:r>
          </w:p>
        </w:tc>
        <w:tc>
          <w:tcPr>
            <w:tcW w:type="dxa" w:w="1700"/>
          </w:tcPr>
          <w:p>
            <w:r>
              <w:t>G-02</w:t>
            </w:r>
          </w:p>
        </w:tc>
        <w:tc>
          <w:tcPr>
            <w:tcW w:type="dxa" w:w="1700"/>
          </w:tcPr>
          <w:p>
            <w:r>
              <w:t>Animatie</w:t>
            </w:r>
          </w:p>
        </w:tc>
        <w:tc>
          <w:tcPr>
            <w:tcW w:type="dxa" w:w="1700"/>
          </w:tcPr>
          <w:p>
            <w:r>
              <w:t>17</w:t>
            </w:r>
          </w:p>
        </w:tc>
        <w:tc>
          <w:tcPr>
            <w:tcW w:type="dxa" w:w="1700"/>
          </w:tcPr>
          <w:p>
            <w:r>
              <w:t>ja</w:t>
            </w:r>
          </w:p>
        </w:tc>
      </w:tr>
      <w:tr>
        <w:tc>
          <w:tcPr>
            <w:tcW w:type="dxa" w:w="1700"/>
          </w:tcPr>
          <w:p>
            <w:r>
              <w:t>38</w:t>
            </w:r>
          </w:p>
        </w:tc>
        <w:tc>
          <w:tcPr>
            <w:tcW w:type="dxa" w:w="1700"/>
          </w:tcPr>
          <w:p>
            <w:r>
              <w:t>Klaus</w:t>
            </w:r>
          </w:p>
        </w:tc>
        <w:tc>
          <w:tcPr>
            <w:tcW w:type="dxa" w:w="1700"/>
          </w:tcPr>
          <w:p>
            <w:r>
              <w:t>G-02</w:t>
            </w:r>
          </w:p>
        </w:tc>
        <w:tc>
          <w:tcPr>
            <w:tcW w:type="dxa" w:w="1700"/>
          </w:tcPr>
          <w:p>
            <w:r>
              <w:t>Animatie</w:t>
            </w:r>
          </w:p>
        </w:tc>
        <w:tc>
          <w:tcPr>
            <w:tcW w:type="dxa" w:w="1700"/>
          </w:tcPr>
          <w:p>
            <w:r>
              <w:t>17</w:t>
            </w:r>
          </w:p>
        </w:tc>
        <w:tc>
          <w:tcPr>
            <w:tcW w:type="dxa" w:w="1700"/>
          </w:tcPr>
          <w:p>
            <w:r>
              <w:t>ja</w:t>
            </w:r>
          </w:p>
        </w:tc>
      </w:tr>
    </w:tbl>
    <w:p/>
    <w:tbl>
      <w:tblPr>
        <w:tblStyle w:val="LightGrid-Accent1"/>
        <w:tblW w:type="auto" w:w="0"/>
        <w:tblLook w:firstColumn="1" w:firstRow="1" w:lastColumn="0" w:lastRow="0" w:noHBand="0" w:noVBand="1" w:val="04A0"/>
      </w:tblPr>
      <w:tblGrid>
        <w:gridCol w:w="5100"/>
        <w:gridCol w:w="5100"/>
      </w:tblGrid>
      <w:tr>
        <w:tc>
          <w:tcPr>
            <w:tcW w:type="dxa" w:w="5100"/>
          </w:tcPr>
          <w:p>
            <w:r>
              <w:rPr>
                <w:b/>
              </w:rPr>
              <w:t>Cel</w:t>
            </w:r>
          </w:p>
        </w:tc>
        <w:tc>
          <w:tcPr>
            <w:tcW w:type="dxa" w:w="5100"/>
          </w:tcPr>
          <w:p>
            <w:r>
              <w:rPr>
                <w:b/>
              </w:rPr>
              <w:t>Uitkomst</w:t>
            </w:r>
          </w:p>
        </w:tc>
      </w:tr>
      <w:tr>
        <w:tc>
          <w:tcPr>
            <w:tcW w:type="dxa" w:w="5100"/>
          </w:tcPr>
          <w:p>
            <w:r>
              <w:t>L4</w:t>
            </w:r>
          </w:p>
        </w:tc>
        <w:tc>
          <w:tcPr>
            <w:tcW w:type="dxa" w:w="5100"/>
          </w:tcPr>
          <w:p>
            <w:r>
              <w:t>136  — dit is de controle voor draaitabel 2</w:t>
            </w:r>
          </w:p>
        </w:tc>
      </w:tr>
      <w:tr>
        <w:tc>
          <w:tcPr>
            <w:tcW w:type="dxa" w:w="5100"/>
          </w:tcPr>
          <w:p>
            <w:r>
              <w:t>L5</w:t>
            </w:r>
          </w:p>
        </w:tc>
        <w:tc>
          <w:tcPr>
            <w:tcW w:type="dxa" w:w="5100"/>
          </w:tcPr>
          <w:p>
            <w:r>
              <w:t>35</w:t>
            </w:r>
          </w:p>
        </w:tc>
      </w:tr>
      <w:tr>
        <w:tc>
          <w:tcPr>
            <w:tcW w:type="dxa" w:w="5100"/>
          </w:tcPr>
          <w:p>
            <w:r>
              <w:t>L6</w:t>
            </w:r>
          </w:p>
        </w:tc>
        <w:tc>
          <w:tcPr>
            <w:tcW w:type="dxa" w:w="5100"/>
          </w:tcPr>
          <w:p>
            <w:r>
              <w:t>17</w:t>
            </w:r>
          </w:p>
        </w:tc>
      </w:tr>
      <w:tr>
        <w:tc>
          <w:tcPr>
            <w:tcW w:type="dxa" w:w="5100"/>
          </w:tcPr>
          <w:p>
            <w:r>
              <w:t>L7</w:t>
            </w:r>
          </w:p>
        </w:tc>
        <w:tc>
          <w:tcPr>
            <w:tcW w:type="dxa" w:w="5100"/>
          </w:tcPr>
          <w:p>
            <w:r>
              <w:t>4</w:t>
            </w:r>
          </w:p>
        </w:tc>
      </w:tr>
    </w:tbl>
    <w:p/>
    <w:p>
      <w:pPr>
        <w:pStyle w:val="Heading2"/>
      </w:pPr>
      <w:r>
        <w:rPr>
          <w:color w:val="595959"/>
        </w:rPr>
        <w:t>Opmaak</w:t>
      </w:r>
    </w:p>
    <w:tbl>
      <w:tblPr>
        <w:tblStyle w:val="LightGrid-Accent1"/>
        <w:tblW w:type="auto" w:w="0"/>
        <w:tblLook w:firstColumn="1" w:firstRow="1" w:lastColumn="0" w:lastRow="0" w:noHBand="0" w:noVBand="1" w:val="04A0"/>
      </w:tblPr>
      <w:tblGrid>
        <w:gridCol w:w="5100"/>
        <w:gridCol w:w="5100"/>
      </w:tblGrid>
      <w:tr>
        <w:tc>
          <w:tcPr>
            <w:tcW w:type="dxa" w:w="7937"/>
          </w:tcPr>
          <w:p>
            <w:r>
              <w:rPr>
                <w:b/>
              </w:rPr>
              <w:t>Wat</w:t>
            </w:r>
          </w:p>
        </w:tc>
        <w:tc>
          <w:tcPr>
            <w:tcW w:type="dxa" w:w="794"/>
          </w:tcPr>
          <w:p>
            <w:r>
              <w:rPr>
                <w:b/>
              </w:rPr>
              <w:t>Pt</w:t>
            </w:r>
          </w:p>
        </w:tc>
      </w:tr>
      <w:tr>
        <w:tc>
          <w:tcPr>
            <w:tcW w:type="dxa" w:w="7937"/>
          </w:tcPr>
          <w:p>
            <w:r>
              <w:t>Koprij 3 vet met een achtergrondkleur, en die koprij geblokkeerd zodat ze blijft staan als je naar beneden scrolt.</w:t>
            </w:r>
          </w:p>
        </w:tc>
        <w:tc>
          <w:tcPr>
            <w:tcW w:type="dxa" w:w="794"/>
          </w:tcPr>
          <w:p>
            <w:r>
              <w:t>1</w:t>
            </w:r>
          </w:p>
        </w:tc>
      </w:tr>
      <w:tr>
        <w:tc>
          <w:tcPr>
            <w:tcW w:type="dxa" w:w="7937"/>
          </w:tcPr>
          <w:p>
            <w:r>
              <w:t>Kolom A breed genoeg om elke titel helemaal te lezen, en kolom E en F gecentreerd.</w:t>
            </w:r>
          </w:p>
        </w:tc>
        <w:tc>
          <w:tcPr>
            <w:tcW w:type="dxa" w:w="794"/>
          </w:tcPr>
          <w:p>
            <w:r>
              <w:t>1</w:t>
            </w:r>
          </w:p>
        </w:tc>
      </w:tr>
    </w:tbl>
    <w:p/>
    <w:p>
      <w:r>
        <w:br w:type="page"/>
      </w:r>
    </w:p>
    <w:p>
      <w:pPr>
        <w:pStyle w:val="Heading1"/>
      </w:pPr>
      <w:r>
        <w:rPr>
          <w:color w:val="1F3864"/>
        </w:rPr>
        <w:t>Blad 3 — Twintig keer schermtijd</w:t>
      </w:r>
    </w:p>
    <w:p>
      <w:pPr>
        <w:spacing w:after="160"/>
      </w:pPr>
      <w:r>
        <w:rPr>
          <w:b w:val="0"/>
          <w:i/>
          <w:color w:val="595959"/>
        </w:rPr>
        <w:t>werkblad '3 Schermtijd'  ·  10 minuten  ·  13 + 2 punten</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Formule of antwoord</w:t>
            </w:r>
          </w:p>
        </w:tc>
        <w:tc>
          <w:tcPr>
            <w:tcW w:type="dxa" w:w="794"/>
          </w:tcPr>
          <w:p>
            <w:r>
              <w:rPr>
                <w:b/>
              </w:rPr>
              <w:t>Pt</w:t>
            </w:r>
          </w:p>
        </w:tc>
      </w:tr>
      <w:tr>
        <w:tc>
          <w:tcPr>
            <w:tcW w:type="dxa" w:w="1928"/>
          </w:tcPr>
          <w:p>
            <w:r>
              <w:t>E5:E24</w:t>
            </w:r>
          </w:p>
        </w:tc>
        <w:tc>
          <w:tcPr>
            <w:tcW w:type="dxa" w:w="6576"/>
          </w:tcPr>
          <w:p>
            <w:r>
              <w:rPr>
                <w:rFonts w:ascii="Consolas" w:hAnsi="Consolas"/>
                <w:sz w:val="20"/>
              </w:rPr>
              <w:t>=C5*5+D5*2</w:t>
            </w:r>
          </w:p>
        </w:tc>
        <w:tc>
          <w:tcPr>
            <w:tcW w:type="dxa" w:w="794"/>
          </w:tcPr>
          <w:p>
            <w:r>
              <w:t>2</w:t>
            </w:r>
          </w:p>
        </w:tc>
      </w:tr>
      <w:tr>
        <w:tc>
          <w:tcPr>
            <w:tcW w:type="dxa" w:w="1928"/>
          </w:tcPr>
          <w:p>
            <w:r>
              <w:t>F5:F24</w:t>
            </w:r>
          </w:p>
        </w:tc>
        <w:tc>
          <w:tcPr>
            <w:tcW w:type="dxa" w:w="6576"/>
          </w:tcPr>
          <w:p>
            <w:r>
              <w:rPr>
                <w:rFonts w:ascii="Consolas" w:hAnsi="Consolas"/>
                <w:sz w:val="20"/>
              </w:rPr>
              <w:t>=ALS(E5&gt;=$B$3;"ja";"nee")</w:t>
            </w:r>
          </w:p>
        </w:tc>
        <w:tc>
          <w:tcPr>
            <w:tcW w:type="dxa" w:w="794"/>
          </w:tcPr>
          <w:p>
            <w:r>
              <w:t>2</w:t>
            </w:r>
          </w:p>
        </w:tc>
      </w:tr>
      <w:tr>
        <w:tc>
          <w:tcPr>
            <w:tcW w:type="dxa" w:w="1928"/>
          </w:tcPr>
          <w:p>
            <w:r>
              <w:t>I5</w:t>
            </w:r>
          </w:p>
        </w:tc>
        <w:tc>
          <w:tcPr>
            <w:tcW w:type="dxa" w:w="6576"/>
          </w:tcPr>
          <w:p>
            <w:r>
              <w:rPr>
                <w:rFonts w:ascii="Consolas" w:hAnsi="Consolas"/>
                <w:sz w:val="20"/>
              </w:rPr>
              <w:t>=SOM(E5:E24)</w:t>
            </w:r>
          </w:p>
        </w:tc>
        <w:tc>
          <w:tcPr>
            <w:tcW w:type="dxa" w:w="794"/>
          </w:tcPr>
          <w:p>
            <w:r>
              <w:t>1</w:t>
            </w:r>
          </w:p>
        </w:tc>
      </w:tr>
      <w:tr>
        <w:tc>
          <w:tcPr>
            <w:tcW w:type="dxa" w:w="1928"/>
          </w:tcPr>
          <w:p>
            <w:r>
              <w:t>I6</w:t>
            </w:r>
          </w:p>
        </w:tc>
        <w:tc>
          <w:tcPr>
            <w:tcW w:type="dxa" w:w="6576"/>
          </w:tcPr>
          <w:p>
            <w:r>
              <w:rPr>
                <w:rFonts w:ascii="Consolas" w:hAnsi="Consolas"/>
                <w:sz w:val="20"/>
              </w:rPr>
              <w:t>=GEMIDDELDE(E5:E24)</w:t>
            </w:r>
          </w:p>
        </w:tc>
        <w:tc>
          <w:tcPr>
            <w:tcW w:type="dxa" w:w="794"/>
          </w:tcPr>
          <w:p>
            <w:r>
              <w:t>1</w:t>
            </w:r>
          </w:p>
        </w:tc>
      </w:tr>
      <w:tr>
        <w:tc>
          <w:tcPr>
            <w:tcW w:type="dxa" w:w="1928"/>
          </w:tcPr>
          <w:p>
            <w:r>
              <w:t>I7</w:t>
            </w:r>
          </w:p>
        </w:tc>
        <w:tc>
          <w:tcPr>
            <w:tcW w:type="dxa" w:w="6576"/>
          </w:tcPr>
          <w:p>
            <w:r>
              <w:rPr>
                <w:rFonts w:ascii="Consolas" w:hAnsi="Consolas"/>
                <w:sz w:val="20"/>
              </w:rPr>
              <w:t>=MAX(E5:E24)</w:t>
            </w:r>
          </w:p>
        </w:tc>
        <w:tc>
          <w:tcPr>
            <w:tcW w:type="dxa" w:w="794"/>
          </w:tcPr>
          <w:p>
            <w:r>
              <w:t>1</w:t>
            </w:r>
          </w:p>
        </w:tc>
      </w:tr>
      <w:tr>
        <w:tc>
          <w:tcPr>
            <w:tcW w:type="dxa" w:w="1928"/>
          </w:tcPr>
          <w:p>
            <w:r>
              <w:t>I8</w:t>
            </w:r>
          </w:p>
        </w:tc>
        <w:tc>
          <w:tcPr>
            <w:tcW w:type="dxa" w:w="6576"/>
          </w:tcPr>
          <w:p>
            <w:r>
              <w:rPr>
                <w:rFonts w:ascii="Consolas" w:hAnsi="Consolas"/>
                <w:sz w:val="20"/>
              </w:rPr>
              <w:t>=MIN(E5:E24)</w:t>
            </w:r>
          </w:p>
        </w:tc>
        <w:tc>
          <w:tcPr>
            <w:tcW w:type="dxa" w:w="794"/>
          </w:tcPr>
          <w:p>
            <w:r>
              <w:t>1</w:t>
            </w:r>
          </w:p>
        </w:tc>
      </w:tr>
      <w:tr>
        <w:tc>
          <w:tcPr>
            <w:tcW w:type="dxa" w:w="1928"/>
          </w:tcPr>
          <w:p>
            <w:r>
              <w:t>I9</w:t>
            </w:r>
          </w:p>
        </w:tc>
        <w:tc>
          <w:tcPr>
            <w:tcW w:type="dxa" w:w="6576"/>
          </w:tcPr>
          <w:p>
            <w:r>
              <w:rPr>
                <w:rFonts w:ascii="Consolas" w:hAnsi="Consolas"/>
                <w:sz w:val="20"/>
              </w:rPr>
              <w:t>=AANTAL.ALS(F5:F24;"ja")</w:t>
            </w:r>
          </w:p>
        </w:tc>
        <w:tc>
          <w:tcPr>
            <w:tcW w:type="dxa" w:w="794"/>
          </w:tcPr>
          <w:p>
            <w:r>
              <w:t>1</w:t>
            </w:r>
          </w:p>
        </w:tc>
      </w:tr>
      <w:tr>
        <w:tc>
          <w:tcPr>
            <w:tcW w:type="dxa" w:w="1928"/>
          </w:tcPr>
          <w:p>
            <w:r>
              <w:t>I10</w:t>
            </w:r>
          </w:p>
        </w:tc>
        <w:tc>
          <w:tcPr>
            <w:tcW w:type="dxa" w:w="6576"/>
          </w:tcPr>
          <w:p>
            <w:r>
              <w:rPr>
                <w:rFonts w:ascii="Consolas" w:hAnsi="Consolas"/>
                <w:sz w:val="20"/>
              </w:rPr>
              <w:t>=SOM.ALS(B5:B24;17;E5:E24)</w:t>
            </w:r>
          </w:p>
        </w:tc>
        <w:tc>
          <w:tcPr>
            <w:tcW w:type="dxa" w:w="794"/>
          </w:tcPr>
          <w:p>
            <w:r>
              <w:t>2</w:t>
            </w:r>
          </w:p>
        </w:tc>
      </w:tr>
      <w:tr>
        <w:tc>
          <w:tcPr>
            <w:tcW w:type="dxa" w:w="1928"/>
          </w:tcPr>
          <w:p>
            <w:r>
              <w:t>I11</w:t>
            </w:r>
          </w:p>
        </w:tc>
        <w:tc>
          <w:tcPr>
            <w:tcW w:type="dxa" w:w="6576"/>
          </w:tcPr>
          <w:p>
            <w:r>
              <w:rPr>
                <w:rFonts w:ascii="Consolas" w:hAnsi="Consolas"/>
                <w:sz w:val="20"/>
              </w:rPr>
              <w:t>=SOM.ALS(F5:F24;"ja";E5:E24)</w:t>
            </w:r>
          </w:p>
        </w:tc>
        <w:tc>
          <w:tcPr>
            <w:tcW w:type="dxa" w:w="794"/>
          </w:tcPr>
          <w:p>
            <w:r>
              <w:t>2</w:t>
            </w:r>
          </w:p>
        </w:tc>
      </w:tr>
    </w:tbl>
    <w:p/>
    <w:p>
      <w:pPr>
        <w:pStyle w:val="Heading2"/>
      </w:pPr>
      <w:r>
        <w:rPr>
          <w:color w:val="595959"/>
        </w:rPr>
        <w:t>De uitkomsten</w:t>
      </w:r>
    </w:p>
    <w:tbl>
      <w:tblPr>
        <w:tblStyle w:val="LightList-Accent1"/>
        <w:tblW w:type="auto" w:w="0"/>
        <w:tblLook w:firstColumn="1" w:firstRow="1" w:lastColumn="0" w:lastRow="0" w:noHBand="0" w:noVBand="1" w:val="04A0"/>
      </w:tblPr>
      <w:tblGrid>
        <w:gridCol w:w="1700"/>
        <w:gridCol w:w="1700"/>
        <w:gridCol w:w="1700"/>
        <w:gridCol w:w="1700"/>
        <w:gridCol w:w="1700"/>
        <w:gridCol w:w="1700"/>
      </w:tblGrid>
      <w:tr>
        <w:tc>
          <w:tcPr>
            <w:tcW w:type="dxa" w:w="1700"/>
          </w:tcPr>
          <w:p>
            <w:r>
              <w:rPr>
                <w:b/>
              </w:rPr>
              <w:t>Code</w:t>
            </w:r>
          </w:p>
        </w:tc>
        <w:tc>
          <w:tcPr>
            <w:tcW w:type="dxa" w:w="1700"/>
          </w:tcPr>
          <w:p>
            <w:r>
              <w:rPr>
                <w:b/>
              </w:rPr>
              <w:t>Lft</w:t>
            </w:r>
          </w:p>
        </w:tc>
        <w:tc>
          <w:tcPr>
            <w:tcW w:type="dxa" w:w="1700"/>
          </w:tcPr>
          <w:p>
            <w:r>
              <w:rPr>
                <w:b/>
              </w:rPr>
              <w:t>Schooldag</w:t>
            </w:r>
          </w:p>
        </w:tc>
        <w:tc>
          <w:tcPr>
            <w:tcW w:type="dxa" w:w="1700"/>
          </w:tcPr>
          <w:p>
            <w:r>
              <w:rPr>
                <w:b/>
              </w:rPr>
              <w:t>Weekenddag</w:t>
            </w:r>
          </w:p>
        </w:tc>
        <w:tc>
          <w:tcPr>
            <w:tcW w:type="dxa" w:w="1700"/>
          </w:tcPr>
          <w:p>
            <w:r>
              <w:rPr>
                <w:b/>
              </w:rPr>
              <w:t>Per week</w:t>
            </w:r>
          </w:p>
        </w:tc>
        <w:tc>
          <w:tcPr>
            <w:tcW w:type="dxa" w:w="1700"/>
          </w:tcPr>
          <w:p>
            <w:r>
              <w:rPr>
                <w:b/>
              </w:rPr>
              <w:t>Veel?</w:t>
            </w:r>
          </w:p>
        </w:tc>
      </w:tr>
      <w:tr>
        <w:tc>
          <w:tcPr>
            <w:tcW w:type="dxa" w:w="1700"/>
          </w:tcPr>
          <w:p>
            <w:r>
              <w:t>L-01</w:t>
            </w:r>
          </w:p>
        </w:tc>
        <w:tc>
          <w:tcPr>
            <w:tcW w:type="dxa" w:w="1700"/>
          </w:tcPr>
          <w:p>
            <w:r>
              <w:t>15</w:t>
            </w:r>
          </w:p>
        </w:tc>
        <w:tc>
          <w:tcPr>
            <w:tcW w:type="dxa" w:w="1700"/>
          </w:tcPr>
          <w:p>
            <w:r>
              <w:t>120</w:t>
            </w:r>
          </w:p>
        </w:tc>
        <w:tc>
          <w:tcPr>
            <w:tcW w:type="dxa" w:w="1700"/>
          </w:tcPr>
          <w:p>
            <w:r>
              <w:t>240</w:t>
            </w:r>
          </w:p>
        </w:tc>
        <w:tc>
          <w:tcPr>
            <w:tcW w:type="dxa" w:w="1700"/>
          </w:tcPr>
          <w:p>
            <w:r>
              <w:t>1080</w:t>
            </w:r>
          </w:p>
        </w:tc>
        <w:tc>
          <w:tcPr>
            <w:tcW w:type="dxa" w:w="1700"/>
          </w:tcPr>
          <w:p>
            <w:r>
              <w:t>nee</w:t>
            </w:r>
          </w:p>
        </w:tc>
      </w:tr>
      <w:tr>
        <w:tc>
          <w:tcPr>
            <w:tcW w:type="dxa" w:w="1700"/>
          </w:tcPr>
          <w:p>
            <w:r>
              <w:t>L-02</w:t>
            </w:r>
          </w:p>
        </w:tc>
        <w:tc>
          <w:tcPr>
            <w:tcW w:type="dxa" w:w="1700"/>
          </w:tcPr>
          <w:p>
            <w:r>
              <w:t>16</w:t>
            </w:r>
          </w:p>
        </w:tc>
        <w:tc>
          <w:tcPr>
            <w:tcW w:type="dxa" w:w="1700"/>
          </w:tcPr>
          <w:p>
            <w:r>
              <w:t>180</w:t>
            </w:r>
          </w:p>
        </w:tc>
        <w:tc>
          <w:tcPr>
            <w:tcW w:type="dxa" w:w="1700"/>
          </w:tcPr>
          <w:p>
            <w:r>
              <w:t>300</w:t>
            </w:r>
          </w:p>
        </w:tc>
        <w:tc>
          <w:tcPr>
            <w:tcW w:type="dxa" w:w="1700"/>
          </w:tcPr>
          <w:p>
            <w:r>
              <w:t>1500</w:t>
            </w:r>
          </w:p>
        </w:tc>
        <w:tc>
          <w:tcPr>
            <w:tcW w:type="dxa" w:w="1700"/>
          </w:tcPr>
          <w:p>
            <w:r>
              <w:t>ja</w:t>
            </w:r>
          </w:p>
        </w:tc>
      </w:tr>
      <w:tr>
        <w:tc>
          <w:tcPr>
            <w:tcW w:type="dxa" w:w="1700"/>
          </w:tcPr>
          <w:p>
            <w:r>
              <w:t>L-03</w:t>
            </w:r>
          </w:p>
        </w:tc>
        <w:tc>
          <w:tcPr>
            <w:tcW w:type="dxa" w:w="1700"/>
          </w:tcPr>
          <w:p>
            <w:r>
              <w:t>17</w:t>
            </w:r>
          </w:p>
        </w:tc>
        <w:tc>
          <w:tcPr>
            <w:tcW w:type="dxa" w:w="1700"/>
          </w:tcPr>
          <w:p>
            <w:r>
              <w:t>95</w:t>
            </w:r>
          </w:p>
        </w:tc>
        <w:tc>
          <w:tcPr>
            <w:tcW w:type="dxa" w:w="1700"/>
          </w:tcPr>
          <w:p>
            <w:r>
              <w:t>180</w:t>
            </w:r>
          </w:p>
        </w:tc>
        <w:tc>
          <w:tcPr>
            <w:tcW w:type="dxa" w:w="1700"/>
          </w:tcPr>
          <w:p>
            <w:r>
              <w:t>835</w:t>
            </w:r>
          </w:p>
        </w:tc>
        <w:tc>
          <w:tcPr>
            <w:tcW w:type="dxa" w:w="1700"/>
          </w:tcPr>
          <w:p>
            <w:r>
              <w:t>nee</w:t>
            </w:r>
          </w:p>
        </w:tc>
      </w:tr>
      <w:tr>
        <w:tc>
          <w:tcPr>
            <w:tcW w:type="dxa" w:w="1700"/>
          </w:tcPr>
          <w:p>
            <w:r>
              <w:t>L-04</w:t>
            </w:r>
          </w:p>
        </w:tc>
        <w:tc>
          <w:tcPr>
            <w:tcW w:type="dxa" w:w="1700"/>
          </w:tcPr>
          <w:p>
            <w:r>
              <w:t>15</w:t>
            </w:r>
          </w:p>
        </w:tc>
        <w:tc>
          <w:tcPr>
            <w:tcW w:type="dxa" w:w="1700"/>
          </w:tcPr>
          <w:p>
            <w:r>
              <w:t>210</w:t>
            </w:r>
          </w:p>
        </w:tc>
        <w:tc>
          <w:tcPr>
            <w:tcW w:type="dxa" w:w="1700"/>
          </w:tcPr>
          <w:p>
            <w:r>
              <w:t>360</w:t>
            </w:r>
          </w:p>
        </w:tc>
        <w:tc>
          <w:tcPr>
            <w:tcW w:type="dxa" w:w="1700"/>
          </w:tcPr>
          <w:p>
            <w:r>
              <w:t>1770</w:t>
            </w:r>
          </w:p>
        </w:tc>
        <w:tc>
          <w:tcPr>
            <w:tcW w:type="dxa" w:w="1700"/>
          </w:tcPr>
          <w:p>
            <w:r>
              <w:t>ja</w:t>
            </w:r>
          </w:p>
        </w:tc>
      </w:tr>
      <w:tr>
        <w:tc>
          <w:tcPr>
            <w:tcW w:type="dxa" w:w="1700"/>
          </w:tcPr>
          <w:p>
            <w:r>
              <w:t>L-05</w:t>
            </w:r>
          </w:p>
        </w:tc>
        <w:tc>
          <w:tcPr>
            <w:tcW w:type="dxa" w:w="1700"/>
          </w:tcPr>
          <w:p>
            <w:r>
              <w:t>18</w:t>
            </w:r>
          </w:p>
        </w:tc>
        <w:tc>
          <w:tcPr>
            <w:tcW w:type="dxa" w:w="1700"/>
          </w:tcPr>
          <w:p>
            <w:r>
              <w:t>150</w:t>
            </w:r>
          </w:p>
        </w:tc>
        <w:tc>
          <w:tcPr>
            <w:tcW w:type="dxa" w:w="1700"/>
          </w:tcPr>
          <w:p>
            <w:r>
              <w:t>240</w:t>
            </w:r>
          </w:p>
        </w:tc>
        <w:tc>
          <w:tcPr>
            <w:tcW w:type="dxa" w:w="1700"/>
          </w:tcPr>
          <w:p>
            <w:r>
              <w:t>1230</w:t>
            </w:r>
          </w:p>
        </w:tc>
        <w:tc>
          <w:tcPr>
            <w:tcW w:type="dxa" w:w="1700"/>
          </w:tcPr>
          <w:p>
            <w:r>
              <w:t>nee</w:t>
            </w:r>
          </w:p>
        </w:tc>
      </w:tr>
      <w:tr>
        <w:tc>
          <w:tcPr>
            <w:tcW w:type="dxa" w:w="1700"/>
          </w:tcPr>
          <w:p>
            <w:r>
              <w:t>L-06</w:t>
            </w:r>
          </w:p>
        </w:tc>
        <w:tc>
          <w:tcPr>
            <w:tcW w:type="dxa" w:w="1700"/>
          </w:tcPr>
          <w:p>
            <w:r>
              <w:t>16</w:t>
            </w:r>
          </w:p>
        </w:tc>
        <w:tc>
          <w:tcPr>
            <w:tcW w:type="dxa" w:w="1700"/>
          </w:tcPr>
          <w:p>
            <w:r>
              <w:t>240</w:t>
            </w:r>
          </w:p>
        </w:tc>
        <w:tc>
          <w:tcPr>
            <w:tcW w:type="dxa" w:w="1700"/>
          </w:tcPr>
          <w:p>
            <w:r>
              <w:t>420</w:t>
            </w:r>
          </w:p>
        </w:tc>
        <w:tc>
          <w:tcPr>
            <w:tcW w:type="dxa" w:w="1700"/>
          </w:tcPr>
          <w:p>
            <w:r>
              <w:t>2040</w:t>
            </w:r>
          </w:p>
        </w:tc>
        <w:tc>
          <w:tcPr>
            <w:tcW w:type="dxa" w:w="1700"/>
          </w:tcPr>
          <w:p>
            <w:r>
              <w:t>ja</w:t>
            </w:r>
          </w:p>
        </w:tc>
      </w:tr>
      <w:tr>
        <w:tc>
          <w:tcPr>
            <w:tcW w:type="dxa" w:w="1700"/>
          </w:tcPr>
          <w:p>
            <w:r>
              <w:t>L-07</w:t>
            </w:r>
          </w:p>
        </w:tc>
        <w:tc>
          <w:tcPr>
            <w:tcW w:type="dxa" w:w="1700"/>
          </w:tcPr>
          <w:p>
            <w:r>
              <w:t>17</w:t>
            </w:r>
          </w:p>
        </w:tc>
        <w:tc>
          <w:tcPr>
            <w:tcW w:type="dxa" w:w="1700"/>
          </w:tcPr>
          <w:p>
            <w:r>
              <w:t>165</w:t>
            </w:r>
          </w:p>
        </w:tc>
        <w:tc>
          <w:tcPr>
            <w:tcW w:type="dxa" w:w="1700"/>
          </w:tcPr>
          <w:p>
            <w:r>
              <w:t>270</w:t>
            </w:r>
          </w:p>
        </w:tc>
        <w:tc>
          <w:tcPr>
            <w:tcW w:type="dxa" w:w="1700"/>
          </w:tcPr>
          <w:p>
            <w:r>
              <w:t>1365</w:t>
            </w:r>
          </w:p>
        </w:tc>
        <w:tc>
          <w:tcPr>
            <w:tcW w:type="dxa" w:w="1700"/>
          </w:tcPr>
          <w:p>
            <w:r>
              <w:t>nee</w:t>
            </w:r>
          </w:p>
        </w:tc>
      </w:tr>
      <w:tr>
        <w:tc>
          <w:tcPr>
            <w:tcW w:type="dxa" w:w="1700"/>
          </w:tcPr>
          <w:p>
            <w:r>
              <w:t>L-08</w:t>
            </w:r>
          </w:p>
        </w:tc>
        <w:tc>
          <w:tcPr>
            <w:tcW w:type="dxa" w:w="1700"/>
          </w:tcPr>
          <w:p>
            <w:r>
              <w:t>15</w:t>
            </w:r>
          </w:p>
        </w:tc>
        <w:tc>
          <w:tcPr>
            <w:tcW w:type="dxa" w:w="1700"/>
          </w:tcPr>
          <w:p>
            <w:r>
              <w:t>75</w:t>
            </w:r>
          </w:p>
        </w:tc>
        <w:tc>
          <w:tcPr>
            <w:tcW w:type="dxa" w:w="1700"/>
          </w:tcPr>
          <w:p>
            <w:r>
              <w:t>150</w:t>
            </w:r>
          </w:p>
        </w:tc>
        <w:tc>
          <w:tcPr>
            <w:tcW w:type="dxa" w:w="1700"/>
          </w:tcPr>
          <w:p>
            <w:r>
              <w:t>675</w:t>
            </w:r>
          </w:p>
        </w:tc>
        <w:tc>
          <w:tcPr>
            <w:tcW w:type="dxa" w:w="1700"/>
          </w:tcPr>
          <w:p>
            <w:r>
              <w:t>nee</w:t>
            </w:r>
          </w:p>
        </w:tc>
      </w:tr>
      <w:tr>
        <w:tc>
          <w:tcPr>
            <w:tcW w:type="dxa" w:w="1700"/>
          </w:tcPr>
          <w:p>
            <w:r>
              <w:t>L-09</w:t>
            </w:r>
          </w:p>
        </w:tc>
        <w:tc>
          <w:tcPr>
            <w:tcW w:type="dxa" w:w="1700"/>
          </w:tcPr>
          <w:p>
            <w:r>
              <w:t>18</w:t>
            </w:r>
          </w:p>
        </w:tc>
        <w:tc>
          <w:tcPr>
            <w:tcW w:type="dxa" w:w="1700"/>
          </w:tcPr>
          <w:p>
            <w:r>
              <w:t>195</w:t>
            </w:r>
          </w:p>
        </w:tc>
        <w:tc>
          <w:tcPr>
            <w:tcW w:type="dxa" w:w="1700"/>
          </w:tcPr>
          <w:p>
            <w:r>
              <w:t>330</w:t>
            </w:r>
          </w:p>
        </w:tc>
        <w:tc>
          <w:tcPr>
            <w:tcW w:type="dxa" w:w="1700"/>
          </w:tcPr>
          <w:p>
            <w:r>
              <w:t>1635</w:t>
            </w:r>
          </w:p>
        </w:tc>
        <w:tc>
          <w:tcPr>
            <w:tcW w:type="dxa" w:w="1700"/>
          </w:tcPr>
          <w:p>
            <w:r>
              <w:t>ja</w:t>
            </w:r>
          </w:p>
        </w:tc>
      </w:tr>
      <w:tr>
        <w:tc>
          <w:tcPr>
            <w:tcW w:type="dxa" w:w="1700"/>
          </w:tcPr>
          <w:p>
            <w:r>
              <w:t>L-10</w:t>
            </w:r>
          </w:p>
        </w:tc>
        <w:tc>
          <w:tcPr>
            <w:tcW w:type="dxa" w:w="1700"/>
          </w:tcPr>
          <w:p>
            <w:r>
              <w:t>16</w:t>
            </w:r>
          </w:p>
        </w:tc>
        <w:tc>
          <w:tcPr>
            <w:tcW w:type="dxa" w:w="1700"/>
          </w:tcPr>
          <w:p>
            <w:r>
              <w:t>135</w:t>
            </w:r>
          </w:p>
        </w:tc>
        <w:tc>
          <w:tcPr>
            <w:tcW w:type="dxa" w:w="1700"/>
          </w:tcPr>
          <w:p>
            <w:r>
              <w:t>210</w:t>
            </w:r>
          </w:p>
        </w:tc>
        <w:tc>
          <w:tcPr>
            <w:tcW w:type="dxa" w:w="1700"/>
          </w:tcPr>
          <w:p>
            <w:r>
              <w:t>1095</w:t>
            </w:r>
          </w:p>
        </w:tc>
        <w:tc>
          <w:tcPr>
            <w:tcW w:type="dxa" w:w="1700"/>
          </w:tcPr>
          <w:p>
            <w:r>
              <w:t>nee</w:t>
            </w:r>
          </w:p>
        </w:tc>
      </w:tr>
      <w:tr>
        <w:tc>
          <w:tcPr>
            <w:tcW w:type="dxa" w:w="1700"/>
          </w:tcPr>
          <w:p>
            <w:r>
              <w:t>L-11</w:t>
            </w:r>
          </w:p>
        </w:tc>
        <w:tc>
          <w:tcPr>
            <w:tcW w:type="dxa" w:w="1700"/>
          </w:tcPr>
          <w:p>
            <w:r>
              <w:t>17</w:t>
            </w:r>
          </w:p>
        </w:tc>
        <w:tc>
          <w:tcPr>
            <w:tcW w:type="dxa" w:w="1700"/>
          </w:tcPr>
          <w:p>
            <w:r>
              <w:t>225</w:t>
            </w:r>
          </w:p>
        </w:tc>
        <w:tc>
          <w:tcPr>
            <w:tcW w:type="dxa" w:w="1700"/>
          </w:tcPr>
          <w:p>
            <w:r>
              <w:t>390</w:t>
            </w:r>
          </w:p>
        </w:tc>
        <w:tc>
          <w:tcPr>
            <w:tcW w:type="dxa" w:w="1700"/>
          </w:tcPr>
          <w:p>
            <w:r>
              <w:t>1905</w:t>
            </w:r>
          </w:p>
        </w:tc>
        <w:tc>
          <w:tcPr>
            <w:tcW w:type="dxa" w:w="1700"/>
          </w:tcPr>
          <w:p>
            <w:r>
              <w:t>ja</w:t>
            </w:r>
          </w:p>
        </w:tc>
      </w:tr>
      <w:tr>
        <w:tc>
          <w:tcPr>
            <w:tcW w:type="dxa" w:w="1700"/>
          </w:tcPr>
          <w:p>
            <w:r>
              <w:t>L-12</w:t>
            </w:r>
          </w:p>
        </w:tc>
        <w:tc>
          <w:tcPr>
            <w:tcW w:type="dxa" w:w="1700"/>
          </w:tcPr>
          <w:p>
            <w:r>
              <w:t>15</w:t>
            </w:r>
          </w:p>
        </w:tc>
        <w:tc>
          <w:tcPr>
            <w:tcW w:type="dxa" w:w="1700"/>
          </w:tcPr>
          <w:p>
            <w:r>
              <w:t>105</w:t>
            </w:r>
          </w:p>
        </w:tc>
        <w:tc>
          <w:tcPr>
            <w:tcW w:type="dxa" w:w="1700"/>
          </w:tcPr>
          <w:p>
            <w:r>
              <w:t>195</w:t>
            </w:r>
          </w:p>
        </w:tc>
        <w:tc>
          <w:tcPr>
            <w:tcW w:type="dxa" w:w="1700"/>
          </w:tcPr>
          <w:p>
            <w:r>
              <w:t>915</w:t>
            </w:r>
          </w:p>
        </w:tc>
        <w:tc>
          <w:tcPr>
            <w:tcW w:type="dxa" w:w="1700"/>
          </w:tcPr>
          <w:p>
            <w:r>
              <w:t>nee</w:t>
            </w:r>
          </w:p>
        </w:tc>
      </w:tr>
      <w:tr>
        <w:tc>
          <w:tcPr>
            <w:tcW w:type="dxa" w:w="1700"/>
          </w:tcPr>
          <w:p>
            <w:r>
              <w:t>L-13</w:t>
            </w:r>
          </w:p>
        </w:tc>
        <w:tc>
          <w:tcPr>
            <w:tcW w:type="dxa" w:w="1700"/>
          </w:tcPr>
          <w:p>
            <w:r>
              <w:t>18</w:t>
            </w:r>
          </w:p>
        </w:tc>
        <w:tc>
          <w:tcPr>
            <w:tcW w:type="dxa" w:w="1700"/>
          </w:tcPr>
          <w:p>
            <w:r>
              <w:t>180</w:t>
            </w:r>
          </w:p>
        </w:tc>
        <w:tc>
          <w:tcPr>
            <w:tcW w:type="dxa" w:w="1700"/>
          </w:tcPr>
          <w:p>
            <w:r>
              <w:t>300</w:t>
            </w:r>
          </w:p>
        </w:tc>
        <w:tc>
          <w:tcPr>
            <w:tcW w:type="dxa" w:w="1700"/>
          </w:tcPr>
          <w:p>
            <w:r>
              <w:t>1500</w:t>
            </w:r>
          </w:p>
        </w:tc>
        <w:tc>
          <w:tcPr>
            <w:tcW w:type="dxa" w:w="1700"/>
          </w:tcPr>
          <w:p>
            <w:r>
              <w:t>ja</w:t>
            </w:r>
          </w:p>
        </w:tc>
      </w:tr>
      <w:tr>
        <w:tc>
          <w:tcPr>
            <w:tcW w:type="dxa" w:w="1700"/>
          </w:tcPr>
          <w:p>
            <w:r>
              <w:t>L-14</w:t>
            </w:r>
          </w:p>
        </w:tc>
        <w:tc>
          <w:tcPr>
            <w:tcW w:type="dxa" w:w="1700"/>
          </w:tcPr>
          <w:p>
            <w:r>
              <w:t>16</w:t>
            </w:r>
          </w:p>
        </w:tc>
        <w:tc>
          <w:tcPr>
            <w:tcW w:type="dxa" w:w="1700"/>
          </w:tcPr>
          <w:p>
            <w:r>
              <w:t>60</w:t>
            </w:r>
          </w:p>
        </w:tc>
        <w:tc>
          <w:tcPr>
            <w:tcW w:type="dxa" w:w="1700"/>
          </w:tcPr>
          <w:p>
            <w:r>
              <w:t>120</w:t>
            </w:r>
          </w:p>
        </w:tc>
        <w:tc>
          <w:tcPr>
            <w:tcW w:type="dxa" w:w="1700"/>
          </w:tcPr>
          <w:p>
            <w:r>
              <w:t>540</w:t>
            </w:r>
          </w:p>
        </w:tc>
        <w:tc>
          <w:tcPr>
            <w:tcW w:type="dxa" w:w="1700"/>
          </w:tcPr>
          <w:p>
            <w:r>
              <w:t>nee</w:t>
            </w:r>
          </w:p>
        </w:tc>
      </w:tr>
      <w:tr>
        <w:tc>
          <w:tcPr>
            <w:tcW w:type="dxa" w:w="1700"/>
          </w:tcPr>
          <w:p>
            <w:r>
              <w:t>L-15</w:t>
            </w:r>
          </w:p>
        </w:tc>
        <w:tc>
          <w:tcPr>
            <w:tcW w:type="dxa" w:w="1700"/>
          </w:tcPr>
          <w:p>
            <w:r>
              <w:t>17</w:t>
            </w:r>
          </w:p>
        </w:tc>
        <w:tc>
          <w:tcPr>
            <w:tcW w:type="dxa" w:w="1700"/>
          </w:tcPr>
          <w:p>
            <w:r>
              <w:t>150</w:t>
            </w:r>
          </w:p>
        </w:tc>
        <w:tc>
          <w:tcPr>
            <w:tcW w:type="dxa" w:w="1700"/>
          </w:tcPr>
          <w:p>
            <w:r>
              <w:t>285</w:t>
            </w:r>
          </w:p>
        </w:tc>
        <w:tc>
          <w:tcPr>
            <w:tcW w:type="dxa" w:w="1700"/>
          </w:tcPr>
          <w:p>
            <w:r>
              <w:t>1320</w:t>
            </w:r>
          </w:p>
        </w:tc>
        <w:tc>
          <w:tcPr>
            <w:tcW w:type="dxa" w:w="1700"/>
          </w:tcPr>
          <w:p>
            <w:r>
              <w:t>nee</w:t>
            </w:r>
          </w:p>
        </w:tc>
      </w:tr>
      <w:tr>
        <w:tc>
          <w:tcPr>
            <w:tcW w:type="dxa" w:w="1700"/>
          </w:tcPr>
          <w:p>
            <w:r>
              <w:t>L-16</w:t>
            </w:r>
          </w:p>
        </w:tc>
        <w:tc>
          <w:tcPr>
            <w:tcW w:type="dxa" w:w="1700"/>
          </w:tcPr>
          <w:p>
            <w:r>
              <w:t>15</w:t>
            </w:r>
          </w:p>
        </w:tc>
        <w:tc>
          <w:tcPr>
            <w:tcW w:type="dxa" w:w="1700"/>
          </w:tcPr>
          <w:p>
            <w:r>
              <w:t>195</w:t>
            </w:r>
          </w:p>
        </w:tc>
        <w:tc>
          <w:tcPr>
            <w:tcW w:type="dxa" w:w="1700"/>
          </w:tcPr>
          <w:p>
            <w:r>
              <w:t>345</w:t>
            </w:r>
          </w:p>
        </w:tc>
        <w:tc>
          <w:tcPr>
            <w:tcW w:type="dxa" w:w="1700"/>
          </w:tcPr>
          <w:p>
            <w:r>
              <w:t>1665</w:t>
            </w:r>
          </w:p>
        </w:tc>
        <w:tc>
          <w:tcPr>
            <w:tcW w:type="dxa" w:w="1700"/>
          </w:tcPr>
          <w:p>
            <w:r>
              <w:t>ja</w:t>
            </w:r>
          </w:p>
        </w:tc>
      </w:tr>
      <w:tr>
        <w:tc>
          <w:tcPr>
            <w:tcW w:type="dxa" w:w="1700"/>
          </w:tcPr>
          <w:p>
            <w:r>
              <w:t>L-17</w:t>
            </w:r>
          </w:p>
        </w:tc>
        <w:tc>
          <w:tcPr>
            <w:tcW w:type="dxa" w:w="1700"/>
          </w:tcPr>
          <w:p>
            <w:r>
              <w:t>18</w:t>
            </w:r>
          </w:p>
        </w:tc>
        <w:tc>
          <w:tcPr>
            <w:tcW w:type="dxa" w:w="1700"/>
          </w:tcPr>
          <w:p>
            <w:r>
              <w:t>120</w:t>
            </w:r>
          </w:p>
        </w:tc>
        <w:tc>
          <w:tcPr>
            <w:tcW w:type="dxa" w:w="1700"/>
          </w:tcPr>
          <w:p>
            <w:r>
              <w:t>210</w:t>
            </w:r>
          </w:p>
        </w:tc>
        <w:tc>
          <w:tcPr>
            <w:tcW w:type="dxa" w:w="1700"/>
          </w:tcPr>
          <w:p>
            <w:r>
              <w:t>1020</w:t>
            </w:r>
          </w:p>
        </w:tc>
        <w:tc>
          <w:tcPr>
            <w:tcW w:type="dxa" w:w="1700"/>
          </w:tcPr>
          <w:p>
            <w:r>
              <w:t>nee</w:t>
            </w:r>
          </w:p>
        </w:tc>
      </w:tr>
      <w:tr>
        <w:tc>
          <w:tcPr>
            <w:tcW w:type="dxa" w:w="1700"/>
          </w:tcPr>
          <w:p>
            <w:r>
              <w:t>L-18</w:t>
            </w:r>
          </w:p>
        </w:tc>
        <w:tc>
          <w:tcPr>
            <w:tcW w:type="dxa" w:w="1700"/>
          </w:tcPr>
          <w:p>
            <w:r>
              <w:t>16</w:t>
            </w:r>
          </w:p>
        </w:tc>
        <w:tc>
          <w:tcPr>
            <w:tcW w:type="dxa" w:w="1700"/>
          </w:tcPr>
          <w:p>
            <w:r>
              <w:t>210</w:t>
            </w:r>
          </w:p>
        </w:tc>
        <w:tc>
          <w:tcPr>
            <w:tcW w:type="dxa" w:w="1700"/>
          </w:tcPr>
          <w:p>
            <w:r>
              <w:t>375</w:t>
            </w:r>
          </w:p>
        </w:tc>
        <w:tc>
          <w:tcPr>
            <w:tcW w:type="dxa" w:w="1700"/>
          </w:tcPr>
          <w:p>
            <w:r>
              <w:t>1800</w:t>
            </w:r>
          </w:p>
        </w:tc>
        <w:tc>
          <w:tcPr>
            <w:tcW w:type="dxa" w:w="1700"/>
          </w:tcPr>
          <w:p>
            <w:r>
              <w:t>ja</w:t>
            </w:r>
          </w:p>
        </w:tc>
      </w:tr>
      <w:tr>
        <w:tc>
          <w:tcPr>
            <w:tcW w:type="dxa" w:w="1700"/>
          </w:tcPr>
          <w:p>
            <w:r>
              <w:t>L-19</w:t>
            </w:r>
          </w:p>
        </w:tc>
        <w:tc>
          <w:tcPr>
            <w:tcW w:type="dxa" w:w="1700"/>
          </w:tcPr>
          <w:p>
            <w:r>
              <w:t>17</w:t>
            </w:r>
          </w:p>
        </w:tc>
        <w:tc>
          <w:tcPr>
            <w:tcW w:type="dxa" w:w="1700"/>
          </w:tcPr>
          <w:p>
            <w:r>
              <w:t>135</w:t>
            </w:r>
          </w:p>
        </w:tc>
        <w:tc>
          <w:tcPr>
            <w:tcW w:type="dxa" w:w="1700"/>
          </w:tcPr>
          <w:p>
            <w:r>
              <w:t>255</w:t>
            </w:r>
          </w:p>
        </w:tc>
        <w:tc>
          <w:tcPr>
            <w:tcW w:type="dxa" w:w="1700"/>
          </w:tcPr>
          <w:p>
            <w:r>
              <w:t>1185</w:t>
            </w:r>
          </w:p>
        </w:tc>
        <w:tc>
          <w:tcPr>
            <w:tcW w:type="dxa" w:w="1700"/>
          </w:tcPr>
          <w:p>
            <w:r>
              <w:t>nee</w:t>
            </w:r>
          </w:p>
        </w:tc>
      </w:tr>
      <w:tr>
        <w:tc>
          <w:tcPr>
            <w:tcW w:type="dxa" w:w="1700"/>
          </w:tcPr>
          <w:p>
            <w:r>
              <w:t>L-20</w:t>
            </w:r>
          </w:p>
        </w:tc>
        <w:tc>
          <w:tcPr>
            <w:tcW w:type="dxa" w:w="1700"/>
          </w:tcPr>
          <w:p>
            <w:r>
              <w:t>18</w:t>
            </w:r>
          </w:p>
        </w:tc>
        <w:tc>
          <w:tcPr>
            <w:tcW w:type="dxa" w:w="1700"/>
          </w:tcPr>
          <w:p>
            <w:r>
              <w:t>165</w:t>
            </w:r>
          </w:p>
        </w:tc>
        <w:tc>
          <w:tcPr>
            <w:tcW w:type="dxa" w:w="1700"/>
          </w:tcPr>
          <w:p>
            <w:r>
              <w:t>300</w:t>
            </w:r>
          </w:p>
        </w:tc>
        <w:tc>
          <w:tcPr>
            <w:tcW w:type="dxa" w:w="1700"/>
          </w:tcPr>
          <w:p>
            <w:r>
              <w:t>1425</w:t>
            </w:r>
          </w:p>
        </w:tc>
        <w:tc>
          <w:tcPr>
            <w:tcW w:type="dxa" w:w="1700"/>
          </w:tcPr>
          <w:p>
            <w:r>
              <w:t>nee</w:t>
            </w:r>
          </w:p>
        </w:tc>
      </w:tr>
    </w:tbl>
    <w:p/>
    <w:tbl>
      <w:tblPr>
        <w:tblStyle w:val="LightGrid-Accent1"/>
        <w:tblW w:type="auto" w:w="0"/>
        <w:tblLook w:firstColumn="1" w:firstRow="1" w:lastColumn="0" w:lastRow="0" w:noHBand="0" w:noVBand="1" w:val="04A0"/>
      </w:tblPr>
      <w:tblGrid>
        <w:gridCol w:w="5100"/>
        <w:gridCol w:w="5100"/>
      </w:tblGrid>
      <w:tr>
        <w:tc>
          <w:tcPr>
            <w:tcW w:type="dxa" w:w="5100"/>
          </w:tcPr>
          <w:p>
            <w:r>
              <w:rPr>
                <w:b/>
              </w:rPr>
              <w:t>Cel</w:t>
            </w:r>
          </w:p>
        </w:tc>
        <w:tc>
          <w:tcPr>
            <w:tcW w:type="dxa" w:w="5100"/>
          </w:tcPr>
          <w:p>
            <w:r>
              <w:rPr>
                <w:b/>
              </w:rPr>
              <w:t>Uitkomst</w:t>
            </w:r>
          </w:p>
        </w:tc>
      </w:tr>
      <w:tr>
        <w:tc>
          <w:tcPr>
            <w:tcW w:type="dxa" w:w="5100"/>
          </w:tcPr>
          <w:p>
            <w:r>
              <w:t>I5</w:t>
            </w:r>
          </w:p>
        </w:tc>
        <w:tc>
          <w:tcPr>
            <w:tcW w:type="dxa" w:w="5100"/>
          </w:tcPr>
          <w:p>
            <w:r>
              <w:t>26500</w:t>
            </w:r>
          </w:p>
        </w:tc>
      </w:tr>
      <w:tr>
        <w:tc>
          <w:tcPr>
            <w:tcW w:type="dxa" w:w="5100"/>
          </w:tcPr>
          <w:p>
            <w:r>
              <w:t>I6</w:t>
            </w:r>
          </w:p>
        </w:tc>
        <w:tc>
          <w:tcPr>
            <w:tcW w:type="dxa" w:w="5100"/>
          </w:tcPr>
          <w:p>
            <w:r>
              <w:t>1325</w:t>
            </w:r>
          </w:p>
        </w:tc>
      </w:tr>
      <w:tr>
        <w:tc>
          <w:tcPr>
            <w:tcW w:type="dxa" w:w="5100"/>
          </w:tcPr>
          <w:p>
            <w:r>
              <w:t>I7</w:t>
            </w:r>
          </w:p>
        </w:tc>
        <w:tc>
          <w:tcPr>
            <w:tcW w:type="dxa" w:w="5100"/>
          </w:tcPr>
          <w:p>
            <w:r>
              <w:t>2040</w:t>
            </w:r>
          </w:p>
        </w:tc>
      </w:tr>
      <w:tr>
        <w:tc>
          <w:tcPr>
            <w:tcW w:type="dxa" w:w="5100"/>
          </w:tcPr>
          <w:p>
            <w:r>
              <w:t>I8</w:t>
            </w:r>
          </w:p>
        </w:tc>
        <w:tc>
          <w:tcPr>
            <w:tcW w:type="dxa" w:w="5100"/>
          </w:tcPr>
          <w:p>
            <w:r>
              <w:t>540</w:t>
            </w:r>
          </w:p>
        </w:tc>
      </w:tr>
      <w:tr>
        <w:tc>
          <w:tcPr>
            <w:tcW w:type="dxa" w:w="5100"/>
          </w:tcPr>
          <w:p>
            <w:r>
              <w:t>I9</w:t>
            </w:r>
          </w:p>
        </w:tc>
        <w:tc>
          <w:tcPr>
            <w:tcW w:type="dxa" w:w="5100"/>
          </w:tcPr>
          <w:p>
            <w:r>
              <w:t>8</w:t>
            </w:r>
          </w:p>
        </w:tc>
      </w:tr>
      <w:tr>
        <w:tc>
          <w:tcPr>
            <w:tcW w:type="dxa" w:w="5100"/>
          </w:tcPr>
          <w:p>
            <w:r>
              <w:t>I10</w:t>
            </w:r>
          </w:p>
        </w:tc>
        <w:tc>
          <w:tcPr>
            <w:tcW w:type="dxa" w:w="5100"/>
          </w:tcPr>
          <w:p>
            <w:r>
              <w:t>6610</w:t>
            </w:r>
          </w:p>
        </w:tc>
      </w:tr>
      <w:tr>
        <w:tc>
          <w:tcPr>
            <w:tcW w:type="dxa" w:w="5100"/>
          </w:tcPr>
          <w:p>
            <w:r>
              <w:t>I11</w:t>
            </w:r>
          </w:p>
        </w:tc>
        <w:tc>
          <w:tcPr>
            <w:tcW w:type="dxa" w:w="5100"/>
          </w:tcPr>
          <w:p>
            <w:r>
              <w:t>13815</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De val op dit blad</w:t>
            </w:r>
          </w:p>
          <w:p>
            <w:pPr>
              <w:spacing w:after="40"/>
            </w:pPr>
            <w:r>
              <w:t>L-02 en L-13 zitten op precies 1500 minuten, de grens zelf. Met &gt; in plaats van &gt;= komen ze op 6 in plaats van 8.</w:t>
            </w:r>
          </w:p>
          <w:p>
            <w:pPr>
              <w:spacing w:after="40"/>
            </w:pPr>
            <w:r>
              <w:t>Bij SOM.ALS wisselen ze het zoekbereik en het optelbereik om. Ze krijgen dan 0. Anders dan bij SOMMEN.ALS komt het zoekbereik hier EERST.</w:t>
            </w:r>
          </w:p>
          <w:p>
            <w:pPr>
              <w:spacing w:after="40"/>
            </w:pPr>
            <w:r>
              <w:t>Het criterium van de eerste SOM.ALS is een getal (17), geen tekst. Aanhalingstekens eromheen mag, maar hoeft niet.</w:t>
            </w:r>
          </w:p>
        </w:tc>
      </w:tr>
    </w:tbl>
    <w:p/>
    <w:p>
      <w:pPr>
        <w:spacing w:after="200"/>
      </w:pPr>
      <w:r>
        <w:t>Terzijde: 1325 minuten per week komt neer op 189 minuten per dag. Op blad 5 staat voor 2025 precies 190. Dat is geen toeval maar ook geen bewijs — allebei verzonnen. Het is wel een mooi bruggetje naar de vraag of hun eigen schermtijd daar in de buurt ligt.</w:t>
      </w:r>
    </w:p>
    <w:p>
      <w:pPr>
        <w:pStyle w:val="Heading2"/>
      </w:pPr>
      <w:r>
        <w:rPr>
          <w:color w:val="595959"/>
        </w:rPr>
        <w:t>Opmaak</w:t>
      </w:r>
    </w:p>
    <w:tbl>
      <w:tblPr>
        <w:tblStyle w:val="LightGrid-Accent1"/>
        <w:tblW w:type="auto" w:w="0"/>
        <w:tblLook w:firstColumn="1" w:firstRow="1" w:lastColumn="0" w:lastRow="0" w:noHBand="0" w:noVBand="1" w:val="04A0"/>
      </w:tblPr>
      <w:tblGrid>
        <w:gridCol w:w="5100"/>
        <w:gridCol w:w="5100"/>
      </w:tblGrid>
      <w:tr>
        <w:tc>
          <w:tcPr>
            <w:tcW w:type="dxa" w:w="7937"/>
          </w:tcPr>
          <w:p>
            <w:r>
              <w:rPr>
                <w:b/>
              </w:rPr>
              <w:t>Wat</w:t>
            </w:r>
          </w:p>
        </w:tc>
        <w:tc>
          <w:tcPr>
            <w:tcW w:type="dxa" w:w="794"/>
          </w:tcPr>
          <w:p>
            <w:r>
              <w:rPr>
                <w:b/>
              </w:rPr>
              <w:t>Pt</w:t>
            </w:r>
          </w:p>
        </w:tc>
      </w:tr>
      <w:tr>
        <w:tc>
          <w:tcPr>
            <w:tcW w:type="dxa" w:w="7937"/>
          </w:tcPr>
          <w:p>
            <w:r>
              <w:t>Koprij 4 vet met een achtergrondkleur, en kolom B tot E gecentreerd.</w:t>
            </w:r>
          </w:p>
        </w:tc>
        <w:tc>
          <w:tcPr>
            <w:tcW w:type="dxa" w:w="794"/>
          </w:tcPr>
          <w:p>
            <w:r>
              <w:t>1</w:t>
            </w:r>
          </w:p>
        </w:tc>
      </w:tr>
      <w:tr>
        <w:tc>
          <w:tcPr>
            <w:tcW w:type="dxa" w:w="7937"/>
          </w:tcPr>
          <w:p>
            <w:r>
              <w:t>Voorwaardelijke opmaak op E5:E24: wie boven het gemiddelde zit, krijgt een kleur.</w:t>
            </w:r>
          </w:p>
        </w:tc>
        <w:tc>
          <w:tcPr>
            <w:tcW w:type="dxa" w:w="794"/>
          </w:tcPr>
          <w:p>
            <w:r>
              <w:t>1</w:t>
            </w:r>
          </w:p>
        </w:tc>
      </w:tr>
    </w:tbl>
    <w:p/>
    <w:p>
      <w:r>
        <w:br w:type="page"/>
      </w:r>
    </w:p>
    <w:p>
      <w:pPr>
        <w:pStyle w:val="Heading1"/>
      </w:pPr>
      <w:r>
        <w:rPr>
          <w:color w:val="1F3864"/>
        </w:rPr>
        <w:t>Blad 4 — Twee draaitabellen</w:t>
      </w:r>
    </w:p>
    <w:p>
      <w:pPr>
        <w:spacing w:after="160"/>
      </w:pPr>
      <w:r>
        <w:rPr>
          <w:b w:val="0"/>
          <w:i/>
          <w:color w:val="595959"/>
        </w:rPr>
        <w:t>werkblad '4 Draaitabel'  ·  12 minuten  ·  15 + 2 punten</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Formule of antwoord</w:t>
            </w:r>
          </w:p>
        </w:tc>
        <w:tc>
          <w:tcPr>
            <w:tcW w:type="dxa" w:w="794"/>
          </w:tcPr>
          <w:p>
            <w:r>
              <w:rPr>
                <w:b/>
              </w:rPr>
              <w:t>Pt</w:t>
            </w:r>
          </w:p>
        </w:tc>
      </w:tr>
      <w:tr>
        <w:tc>
          <w:tcPr>
            <w:tcW w:type="dxa" w:w="1928"/>
          </w:tcPr>
          <w:p>
            <w:r>
              <w:t>A14</w:t>
            </w:r>
          </w:p>
        </w:tc>
        <w:tc>
          <w:tcPr>
            <w:tcW w:type="dxa" w:w="6576"/>
          </w:tcPr>
          <w:p>
            <w:r>
              <w:t>(zie hieronder)</w:t>
            </w:r>
          </w:p>
        </w:tc>
        <w:tc>
          <w:tcPr>
            <w:tcW w:type="dxa" w:w="794"/>
          </w:tcPr>
          <w:p>
            <w:r>
              <w:t>5</w:t>
            </w:r>
          </w:p>
        </w:tc>
      </w:tr>
      <w:tr>
        <w:tc>
          <w:tcPr>
            <w:tcW w:type="dxa" w:w="1928"/>
          </w:tcPr>
          <w:p>
            <w:r>
              <w:t>A30</w:t>
            </w:r>
          </w:p>
        </w:tc>
        <w:tc>
          <w:tcPr>
            <w:tcW w:type="dxa" w:w="6576"/>
          </w:tcPr>
          <w:p>
            <w:r>
              <w:t>(zie hieronder)</w:t>
            </w:r>
          </w:p>
        </w:tc>
        <w:tc>
          <w:tcPr>
            <w:tcW w:type="dxa" w:w="794"/>
          </w:tcPr>
          <w:p>
            <w:r>
              <w:t>5</w:t>
            </w:r>
          </w:p>
        </w:tc>
      </w:tr>
      <w:tr>
        <w:tc>
          <w:tcPr>
            <w:tcW w:type="dxa" w:w="1928"/>
          </w:tcPr>
          <w:p>
            <w:r>
              <w:t>L6</w:t>
            </w:r>
          </w:p>
        </w:tc>
        <w:tc>
          <w:tcPr>
            <w:tcW w:type="dxa" w:w="6576"/>
          </w:tcPr>
          <w:p>
            <w:r>
              <w:t>Drama</w:t>
            </w:r>
          </w:p>
        </w:tc>
        <w:tc>
          <w:tcPr>
            <w:tcW w:type="dxa" w:w="794"/>
          </w:tcPr>
          <w:p>
            <w:r>
              <w:t>1</w:t>
            </w:r>
          </w:p>
        </w:tc>
      </w:tr>
      <w:tr>
        <w:tc>
          <w:tcPr>
            <w:tcW w:type="dxa" w:w="1928"/>
          </w:tcPr>
          <w:p>
            <w:r>
              <w:t>L7</w:t>
            </w:r>
          </w:p>
        </w:tc>
        <w:tc>
          <w:tcPr>
            <w:tcW w:type="dxa" w:w="6576"/>
          </w:tcPr>
          <w:p>
            <w:r>
              <w:t>Misdaad</w:t>
            </w:r>
          </w:p>
        </w:tc>
        <w:tc>
          <w:tcPr>
            <w:tcW w:type="dxa" w:w="794"/>
          </w:tcPr>
          <w:p>
            <w:r>
              <w:t>1</w:t>
            </w:r>
          </w:p>
        </w:tc>
      </w:tr>
      <w:tr>
        <w:tc>
          <w:tcPr>
            <w:tcW w:type="dxa" w:w="1928"/>
          </w:tcPr>
          <w:p>
            <w:r>
              <w:t>L8</w:t>
            </w:r>
          </w:p>
        </w:tc>
        <w:tc>
          <w:tcPr>
            <w:tcW w:type="dxa" w:w="6576"/>
          </w:tcPr>
          <w:p>
            <w:r>
              <w:t>Koreaans</w:t>
            </w:r>
          </w:p>
        </w:tc>
        <w:tc>
          <w:tcPr>
            <w:tcW w:type="dxa" w:w="794"/>
          </w:tcPr>
          <w:p>
            <w:r>
              <w:t>1</w:t>
            </w:r>
          </w:p>
        </w:tc>
      </w:tr>
      <w:tr>
        <w:tc>
          <w:tcPr>
            <w:tcW w:type="dxa" w:w="1928"/>
          </w:tcPr>
          <w:p>
            <w:r>
              <w:t>L9</w:t>
            </w:r>
          </w:p>
        </w:tc>
        <w:tc>
          <w:tcPr>
            <w:tcW w:type="dxa" w:w="6576"/>
          </w:tcPr>
          <w:p>
            <w:r>
              <w:t>Engels</w:t>
            </w:r>
          </w:p>
        </w:tc>
        <w:tc>
          <w:tcPr>
            <w:tcW w:type="dxa" w:w="794"/>
          </w:tcPr>
          <w:p>
            <w:r>
              <w:t>2</w:t>
            </w:r>
          </w:p>
        </w:tc>
      </w:tr>
    </w:tbl>
    <w:p/>
    <w:p>
      <w:pPr>
        <w:pStyle w:val="Heading2"/>
      </w:pPr>
      <w:r>
        <w:rPr>
          <w:color w:val="595959"/>
        </w:rPr>
        <w:t>Draaitabel 1 — zo moet ze eruitzien</w:t>
      </w:r>
    </w:p>
    <w:p>
      <w:pPr>
        <w:spacing w:after="120"/>
      </w:pPr>
      <w:r>
        <w:rPr>
          <w:b w:val="0"/>
          <w:i/>
          <w:color w:val="595959"/>
        </w:rPr>
        <w:t>Bron: blad '2 Aanbod', bereik A3:I38. Rijen = Genre, Kolommen = Soort, Waarden = Aantal van Titel.</w:t>
      </w:r>
    </w:p>
    <w:tbl>
      <w:tblPr>
        <w:tblStyle w:val="LightList-Accent1"/>
        <w:tblW w:type="auto" w:w="0"/>
        <w:tblLook w:firstColumn="1" w:firstRow="1" w:lastColumn="0" w:lastRow="0" w:noHBand="0" w:noVBand="1" w:val="04A0"/>
      </w:tblPr>
      <w:tblGrid>
        <w:gridCol w:w="2550"/>
        <w:gridCol w:w="2550"/>
        <w:gridCol w:w="2550"/>
        <w:gridCol w:w="2550"/>
      </w:tblGrid>
      <w:tr>
        <w:tc>
          <w:tcPr>
            <w:tcW w:type="dxa" w:w="2550"/>
          </w:tcPr>
          <w:p>
            <w:r>
              <w:rPr>
                <w:b/>
              </w:rPr>
              <w:t>Aantal</w:t>
            </w:r>
          </w:p>
        </w:tc>
        <w:tc>
          <w:tcPr>
            <w:tcW w:type="dxa" w:w="2550"/>
          </w:tcPr>
          <w:p>
            <w:r>
              <w:rPr>
                <w:b/>
              </w:rPr>
              <w:t>Film</w:t>
            </w:r>
          </w:p>
        </w:tc>
        <w:tc>
          <w:tcPr>
            <w:tcW w:type="dxa" w:w="2550"/>
          </w:tcPr>
          <w:p>
            <w:r>
              <w:rPr>
                <w:b/>
              </w:rPr>
              <w:t>Serie</w:t>
            </w:r>
          </w:p>
        </w:tc>
        <w:tc>
          <w:tcPr>
            <w:tcW w:type="dxa" w:w="2550"/>
          </w:tcPr>
          <w:p>
            <w:r>
              <w:rPr>
                <w:b/>
              </w:rPr>
              <w:t>Eindtotaal</w:t>
            </w:r>
          </w:p>
        </w:tc>
      </w:tr>
      <w:tr>
        <w:tc>
          <w:tcPr>
            <w:tcW w:type="dxa" w:w="2550"/>
          </w:tcPr>
          <w:p>
            <w:r>
              <w:t>Actie</w:t>
            </w:r>
          </w:p>
        </w:tc>
        <w:tc>
          <w:tcPr>
            <w:tcW w:type="dxa" w:w="2550"/>
          </w:tcPr>
          <w:p>
            <w:r>
              <w:t>2</w:t>
            </w:r>
          </w:p>
        </w:tc>
        <w:tc>
          <w:tcPr>
            <w:tcW w:type="dxa" w:w="2550"/>
          </w:tcPr>
          <w:p/>
        </w:tc>
        <w:tc>
          <w:tcPr>
            <w:tcW w:type="dxa" w:w="2550"/>
          </w:tcPr>
          <w:p>
            <w:r>
              <w:t>2</w:t>
            </w:r>
          </w:p>
        </w:tc>
      </w:tr>
      <w:tr>
        <w:tc>
          <w:tcPr>
            <w:tcW w:type="dxa" w:w="2550"/>
          </w:tcPr>
          <w:p>
            <w:r>
              <w:t>Animatie</w:t>
            </w:r>
          </w:p>
        </w:tc>
        <w:tc>
          <w:tcPr>
            <w:tcW w:type="dxa" w:w="2550"/>
          </w:tcPr>
          <w:p>
            <w:r>
              <w:t>3</w:t>
            </w:r>
          </w:p>
        </w:tc>
        <w:tc>
          <w:tcPr>
            <w:tcW w:type="dxa" w:w="2550"/>
          </w:tcPr>
          <w:p>
            <w:r>
              <w:t>1</w:t>
            </w:r>
          </w:p>
        </w:tc>
        <w:tc>
          <w:tcPr>
            <w:tcW w:type="dxa" w:w="2550"/>
          </w:tcPr>
          <w:p>
            <w:r>
              <w:t>4</w:t>
            </w:r>
          </w:p>
        </w:tc>
      </w:tr>
      <w:tr>
        <w:tc>
          <w:tcPr>
            <w:tcW w:type="dxa" w:w="2550"/>
          </w:tcPr>
          <w:p>
            <w:r>
              <w:t>Avontuur</w:t>
            </w:r>
          </w:p>
        </w:tc>
        <w:tc>
          <w:tcPr>
            <w:tcW w:type="dxa" w:w="2550"/>
          </w:tcPr>
          <w:p>
            <w:r>
              <w:t>2</w:t>
            </w:r>
          </w:p>
        </w:tc>
        <w:tc>
          <w:tcPr>
            <w:tcW w:type="dxa" w:w="2550"/>
          </w:tcPr>
          <w:p/>
        </w:tc>
        <w:tc>
          <w:tcPr>
            <w:tcW w:type="dxa" w:w="2550"/>
          </w:tcPr>
          <w:p>
            <w:r>
              <w:t>2</w:t>
            </w:r>
          </w:p>
        </w:tc>
      </w:tr>
      <w:tr>
        <w:tc>
          <w:tcPr>
            <w:tcW w:type="dxa" w:w="2550"/>
          </w:tcPr>
          <w:p>
            <w:r>
              <w:t>Drama</w:t>
            </w:r>
          </w:p>
        </w:tc>
        <w:tc>
          <w:tcPr>
            <w:tcW w:type="dxa" w:w="2550"/>
          </w:tcPr>
          <w:p>
            <w:r>
              <w:t>3</w:t>
            </w:r>
          </w:p>
        </w:tc>
        <w:tc>
          <w:tcPr>
            <w:tcW w:type="dxa" w:w="2550"/>
          </w:tcPr>
          <w:p>
            <w:r>
              <w:t>5</w:t>
            </w:r>
          </w:p>
        </w:tc>
        <w:tc>
          <w:tcPr>
            <w:tcW w:type="dxa" w:w="2550"/>
          </w:tcPr>
          <w:p>
            <w:r>
              <w:t>8</w:t>
            </w:r>
          </w:p>
        </w:tc>
      </w:tr>
      <w:tr>
        <w:tc>
          <w:tcPr>
            <w:tcW w:type="dxa" w:w="2550"/>
          </w:tcPr>
          <w:p>
            <w:r>
              <w:t>Komedie</w:t>
            </w:r>
          </w:p>
        </w:tc>
        <w:tc>
          <w:tcPr>
            <w:tcW w:type="dxa" w:w="2550"/>
          </w:tcPr>
          <w:p>
            <w:r>
              <w:t>2</w:t>
            </w:r>
          </w:p>
        </w:tc>
        <w:tc>
          <w:tcPr>
            <w:tcW w:type="dxa" w:w="2550"/>
          </w:tcPr>
          <w:p>
            <w:r>
              <w:t>2</w:t>
            </w:r>
          </w:p>
        </w:tc>
        <w:tc>
          <w:tcPr>
            <w:tcW w:type="dxa" w:w="2550"/>
          </w:tcPr>
          <w:p>
            <w:r>
              <w:t>4</w:t>
            </w:r>
          </w:p>
        </w:tc>
      </w:tr>
      <w:tr>
        <w:tc>
          <w:tcPr>
            <w:tcW w:type="dxa" w:w="2550"/>
          </w:tcPr>
          <w:p>
            <w:r>
              <w:t>Misdaad</w:t>
            </w:r>
          </w:p>
        </w:tc>
        <w:tc>
          <w:tcPr>
            <w:tcW w:type="dxa" w:w="2550"/>
          </w:tcPr>
          <w:p/>
        </w:tc>
        <w:tc>
          <w:tcPr>
            <w:tcW w:type="dxa" w:w="2550"/>
          </w:tcPr>
          <w:p>
            <w:r>
              <w:t>4</w:t>
            </w:r>
          </w:p>
        </w:tc>
        <w:tc>
          <w:tcPr>
            <w:tcW w:type="dxa" w:w="2550"/>
          </w:tcPr>
          <w:p>
            <w:r>
              <w:t>4</w:t>
            </w:r>
          </w:p>
        </w:tc>
      </w:tr>
      <w:tr>
        <w:tc>
          <w:tcPr>
            <w:tcW w:type="dxa" w:w="2550"/>
          </w:tcPr>
          <w:p>
            <w:r>
              <w:t>Mysterie</w:t>
            </w:r>
          </w:p>
        </w:tc>
        <w:tc>
          <w:tcPr>
            <w:tcW w:type="dxa" w:w="2550"/>
          </w:tcPr>
          <w:p>
            <w:r>
              <w:t>1</w:t>
            </w:r>
          </w:p>
        </w:tc>
        <w:tc>
          <w:tcPr>
            <w:tcW w:type="dxa" w:w="2550"/>
          </w:tcPr>
          <w:p>
            <w:r>
              <w:t>1</w:t>
            </w:r>
          </w:p>
        </w:tc>
        <w:tc>
          <w:tcPr>
            <w:tcW w:type="dxa" w:w="2550"/>
          </w:tcPr>
          <w:p>
            <w:r>
              <w:t>2</w:t>
            </w:r>
          </w:p>
        </w:tc>
      </w:tr>
      <w:tr>
        <w:tc>
          <w:tcPr>
            <w:tcW w:type="dxa" w:w="2550"/>
          </w:tcPr>
          <w:p>
            <w:r>
              <w:t>Sciencefiction</w:t>
            </w:r>
          </w:p>
        </w:tc>
        <w:tc>
          <w:tcPr>
            <w:tcW w:type="dxa" w:w="2550"/>
          </w:tcPr>
          <w:p>
            <w:r>
              <w:t>1</w:t>
            </w:r>
          </w:p>
        </w:tc>
        <w:tc>
          <w:tcPr>
            <w:tcW w:type="dxa" w:w="2550"/>
          </w:tcPr>
          <w:p>
            <w:r>
              <w:t>3</w:t>
            </w:r>
          </w:p>
        </w:tc>
        <w:tc>
          <w:tcPr>
            <w:tcW w:type="dxa" w:w="2550"/>
          </w:tcPr>
          <w:p>
            <w:r>
              <w:t>4</w:t>
            </w:r>
          </w:p>
        </w:tc>
      </w:tr>
      <w:tr>
        <w:tc>
          <w:tcPr>
            <w:tcW w:type="dxa" w:w="2550"/>
          </w:tcPr>
          <w:p>
            <w:r>
              <w:t>Thriller</w:t>
            </w:r>
          </w:p>
        </w:tc>
        <w:tc>
          <w:tcPr>
            <w:tcW w:type="dxa" w:w="2550"/>
          </w:tcPr>
          <w:p>
            <w:r>
              <w:t>3</w:t>
            </w:r>
          </w:p>
        </w:tc>
        <w:tc>
          <w:tcPr>
            <w:tcW w:type="dxa" w:w="2550"/>
          </w:tcPr>
          <w:p>
            <w:r>
              <w:t>2</w:t>
            </w:r>
          </w:p>
        </w:tc>
        <w:tc>
          <w:tcPr>
            <w:tcW w:type="dxa" w:w="2550"/>
          </w:tcPr>
          <w:p>
            <w:r>
              <w:t>5</w:t>
            </w:r>
          </w:p>
        </w:tc>
      </w:tr>
      <w:tr>
        <w:tc>
          <w:tcPr>
            <w:tcW w:type="dxa" w:w="2550"/>
          </w:tcPr>
          <w:p>
            <w:r>
              <w:t>Eindtotaal</w:t>
            </w:r>
          </w:p>
        </w:tc>
        <w:tc>
          <w:tcPr>
            <w:tcW w:type="dxa" w:w="2550"/>
          </w:tcPr>
          <w:p>
            <w:r>
              <w:t>17</w:t>
            </w:r>
          </w:p>
        </w:tc>
        <w:tc>
          <w:tcPr>
            <w:tcW w:type="dxa" w:w="2550"/>
          </w:tcPr>
          <w:p>
            <w:r>
              <w:t>18</w:t>
            </w:r>
          </w:p>
        </w:tc>
        <w:tc>
          <w:tcPr>
            <w:tcW w:type="dxa" w:w="2550"/>
          </w:tcPr>
          <w:p>
            <w:r>
              <w:t>35</w:t>
            </w:r>
          </w:p>
        </w:tc>
      </w:tr>
    </w:tbl>
    <w:p/>
    <w:p>
      <w:pPr>
        <w:pStyle w:val="Heading2"/>
      </w:pPr>
      <w:r>
        <w:rPr>
          <w:color w:val="595959"/>
        </w:rPr>
        <w:t>Draaitabel 2 — zo moet ze eruitzien</w:t>
      </w:r>
    </w:p>
    <w:p>
      <w:pPr>
        <w:spacing w:after="120"/>
      </w:pPr>
      <w:r>
        <w:rPr>
          <w:b w:val="0"/>
          <w:i/>
          <w:color w:val="595959"/>
        </w:rPr>
        <w:t>Bron: dezelfde lijst. Rijen = Taal, twee waardevelden: Aantal van Titel en Gemiddelde van Kijkers, aflopend gesorteerd op de gemiddelden.</w:t>
      </w:r>
    </w:p>
    <w:tbl>
      <w:tblPr>
        <w:tblStyle w:val="LightList-Accent1"/>
        <w:tblW w:type="auto" w:w="0"/>
        <w:tblLook w:firstColumn="1" w:firstRow="1" w:lastColumn="0" w:lastRow="0" w:noHBand="0" w:noVBand="1" w:val="04A0"/>
      </w:tblPr>
      <w:tblGrid>
        <w:gridCol w:w="3400"/>
        <w:gridCol w:w="3400"/>
        <w:gridCol w:w="3400"/>
      </w:tblGrid>
      <w:tr>
        <w:tc>
          <w:tcPr>
            <w:tcW w:type="dxa" w:w="2494"/>
          </w:tcPr>
          <w:p>
            <w:r>
              <w:rPr>
                <w:b/>
              </w:rPr>
              <w:t>Taal</w:t>
            </w:r>
          </w:p>
        </w:tc>
        <w:tc>
          <w:tcPr>
            <w:tcW w:type="dxa" w:w="2268"/>
          </w:tcPr>
          <w:p>
            <w:r>
              <w:rPr>
                <w:b/>
              </w:rPr>
              <w:t>Aantal titels</w:t>
            </w:r>
          </w:p>
        </w:tc>
        <w:tc>
          <w:tcPr>
            <w:tcW w:type="dxa" w:w="3061"/>
          </w:tcPr>
          <w:p>
            <w:r>
              <w:rPr>
                <w:b/>
              </w:rPr>
              <w:t>Gemiddeld aantal kijkers</w:t>
            </w:r>
          </w:p>
        </w:tc>
      </w:tr>
      <w:tr>
        <w:tc>
          <w:tcPr>
            <w:tcW w:type="dxa" w:w="2494"/>
          </w:tcPr>
          <w:p>
            <w:r>
              <w:t>Koreaans</w:t>
            </w:r>
          </w:p>
        </w:tc>
        <w:tc>
          <w:tcPr>
            <w:tcW w:type="dxa" w:w="2268"/>
          </w:tcPr>
          <w:p>
            <w:r>
              <w:t>2</w:t>
            </w:r>
          </w:p>
        </w:tc>
        <w:tc>
          <w:tcPr>
            <w:tcW w:type="dxa" w:w="3061"/>
          </w:tcPr>
          <w:p>
            <w:r>
              <w:t>245</w:t>
            </w:r>
          </w:p>
        </w:tc>
      </w:tr>
      <w:tr>
        <w:tc>
          <w:tcPr>
            <w:tcW w:type="dxa" w:w="2494"/>
          </w:tcPr>
          <w:p>
            <w:r>
              <w:t>Spaans</w:t>
            </w:r>
          </w:p>
        </w:tc>
        <w:tc>
          <w:tcPr>
            <w:tcW w:type="dxa" w:w="2268"/>
          </w:tcPr>
          <w:p>
            <w:r>
              <w:t>4</w:t>
            </w:r>
          </w:p>
        </w:tc>
        <w:tc>
          <w:tcPr>
            <w:tcW w:type="dxa" w:w="3061"/>
          </w:tcPr>
          <w:p>
            <w:r>
              <w:t>150</w:t>
            </w:r>
          </w:p>
        </w:tc>
      </w:tr>
      <w:tr>
        <w:tc>
          <w:tcPr>
            <w:tcW w:type="dxa" w:w="2494"/>
          </w:tcPr>
          <w:p>
            <w:r>
              <w:t>Japans</w:t>
            </w:r>
          </w:p>
        </w:tc>
        <w:tc>
          <w:tcPr>
            <w:tcW w:type="dxa" w:w="2268"/>
          </w:tcPr>
          <w:p>
            <w:r>
              <w:t>2</w:t>
            </w:r>
          </w:p>
        </w:tc>
        <w:tc>
          <w:tcPr>
            <w:tcW w:type="dxa" w:w="3061"/>
          </w:tcPr>
          <w:p>
            <w:r>
              <w:t>135</w:t>
            </w:r>
          </w:p>
        </w:tc>
      </w:tr>
      <w:tr>
        <w:tc>
          <w:tcPr>
            <w:tcW w:type="dxa" w:w="2494"/>
          </w:tcPr>
          <w:p>
            <w:r>
              <w:t>Engels</w:t>
            </w:r>
          </w:p>
        </w:tc>
        <w:tc>
          <w:tcPr>
            <w:tcW w:type="dxa" w:w="2268"/>
          </w:tcPr>
          <w:p>
            <w:r>
              <w:t>18</w:t>
            </w:r>
          </w:p>
        </w:tc>
        <w:tc>
          <w:tcPr>
            <w:tcW w:type="dxa" w:w="3061"/>
          </w:tcPr>
          <w:p>
            <w:r>
              <w:t>133,33</w:t>
            </w:r>
          </w:p>
        </w:tc>
      </w:tr>
      <w:tr>
        <w:tc>
          <w:tcPr>
            <w:tcW w:type="dxa" w:w="2494"/>
          </w:tcPr>
          <w:p>
            <w:r>
              <w:t>Duits</w:t>
            </w:r>
          </w:p>
        </w:tc>
        <w:tc>
          <w:tcPr>
            <w:tcW w:type="dxa" w:w="2268"/>
          </w:tcPr>
          <w:p>
            <w:r>
              <w:t>2</w:t>
            </w:r>
          </w:p>
        </w:tc>
        <w:tc>
          <w:tcPr>
            <w:tcW w:type="dxa" w:w="3061"/>
          </w:tcPr>
          <w:p>
            <w:r>
              <w:t>120</w:t>
            </w:r>
          </w:p>
        </w:tc>
      </w:tr>
      <w:tr>
        <w:tc>
          <w:tcPr>
            <w:tcW w:type="dxa" w:w="2494"/>
          </w:tcPr>
          <w:p>
            <w:r>
              <w:t>Frans</w:t>
            </w:r>
          </w:p>
        </w:tc>
        <w:tc>
          <w:tcPr>
            <w:tcW w:type="dxa" w:w="2268"/>
          </w:tcPr>
          <w:p>
            <w:r>
              <w:t>2</w:t>
            </w:r>
          </w:p>
        </w:tc>
        <w:tc>
          <w:tcPr>
            <w:tcW w:type="dxa" w:w="3061"/>
          </w:tcPr>
          <w:p>
            <w:r>
              <w:t>120</w:t>
            </w:r>
          </w:p>
        </w:tc>
      </w:tr>
      <w:tr>
        <w:tc>
          <w:tcPr>
            <w:tcW w:type="dxa" w:w="2494"/>
          </w:tcPr>
          <w:p>
            <w:r>
              <w:t>Nederlands</w:t>
            </w:r>
          </w:p>
        </w:tc>
        <w:tc>
          <w:tcPr>
            <w:tcW w:type="dxa" w:w="2268"/>
          </w:tcPr>
          <w:p>
            <w:r>
              <w:t>4</w:t>
            </w:r>
          </w:p>
        </w:tc>
        <w:tc>
          <w:tcPr>
            <w:tcW w:type="dxa" w:w="3061"/>
          </w:tcPr>
          <w:p>
            <w:r>
              <w:t>115</w:t>
            </w:r>
          </w:p>
        </w:tc>
      </w:tr>
      <w:tr>
        <w:tc>
          <w:tcPr>
            <w:tcW w:type="dxa" w:w="2494"/>
          </w:tcPr>
          <w:p>
            <w:r>
              <w:t>Noors</w:t>
            </w:r>
          </w:p>
        </w:tc>
        <w:tc>
          <w:tcPr>
            <w:tcW w:type="dxa" w:w="2268"/>
          </w:tcPr>
          <w:p>
            <w:r>
              <w:t>1</w:t>
            </w:r>
          </w:p>
        </w:tc>
        <w:tc>
          <w:tcPr>
            <w:tcW w:type="dxa" w:w="3061"/>
          </w:tcPr>
          <w:p>
            <w:r>
              <w:t>60</w:t>
            </w:r>
          </w:p>
        </w:tc>
      </w:tr>
      <w:tr>
        <w:tc>
          <w:tcPr>
            <w:tcW w:type="dxa" w:w="2494"/>
          </w:tcPr>
          <w:p>
            <w:r>
              <w:t>Eindtotaal</w:t>
            </w:r>
          </w:p>
        </w:tc>
        <w:tc>
          <w:tcPr>
            <w:tcW w:type="dxa" w:w="2268"/>
          </w:tcPr>
          <w:p>
            <w:r>
              <w:t>35</w:t>
            </w:r>
          </w:p>
        </w:tc>
        <w:tc>
          <w:tcPr>
            <w:tcW w:type="dxa" w:w="3061"/>
          </w:tcPr>
          <w:p>
            <w:r>
              <w:t>136</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Waar je naar kijkt bij het verbeteren</w:t>
            </w:r>
          </w:p>
          <w:p>
            <w:pPr>
              <w:spacing w:after="40"/>
            </w:pPr>
            <w:r>
              <w:t>Eindtotaal van draaitabel 1 = 35. Staat er iets anders, dan zit er een rij te veel of te weinig in de bron.</w:t>
            </w:r>
          </w:p>
          <w:p>
            <w:pPr>
              <w:spacing w:after="40"/>
            </w:pPr>
            <w:r>
              <w:t>Rij Eindtotaal van draaitabel 2 = 136, hetzelfde getal dat ze op blad 2 al berekenden. Staat er 4760, dan staat het veld op Som; staat er 35, dan op Aantal.</w:t>
            </w:r>
          </w:p>
          <w:p>
            <w:pPr>
              <w:spacing w:after="40"/>
            </w:pPr>
            <w:r>
              <w:t>Duits en Frans staan allebei op 120. De volgorde tussen die twee mag dus anders zijn dan hierboven.</w:t>
            </w:r>
          </w:p>
          <w:p>
            <w:pPr>
              <w:spacing w:after="40"/>
            </w:pPr>
            <w:r>
              <w:t>Of ze de tabel op de juiste cel gezet hebben, is bijzaak. Of ze draaitabel 2 gesorteerd hebben, niet: zonder sorteren is de laatste vraag veel moeilijker en staan de balken op blad 5 door elkaar.</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De vraag om klassikaal te bespreken</w:t>
            </w:r>
          </w:p>
          <w:p>
            <w:pPr>
              <w:spacing w:after="40"/>
            </w:pPr>
            <w:r>
              <w:t>Engels heeft 18 van de 35 titels — meer dan de helft — en staat toch pas op plaats 4 bij het gemiddelde. Koreaans staat bovenaan met 245 kijkers per titel, uit 2 titels.</w:t>
            </w:r>
          </w:p>
          <w:p>
            <w:pPr>
              <w:spacing w:after="40"/>
            </w:pPr>
            <w:r>
              <w:t>Dat is het hele punt van deze les in één tabel: "veel" en "populair" zijn niet hetzelfde, en je ziet het verschil pas als je de lijst op twee manieren samenvat. Vraag hen wat eerlijker is om te zeggen, en wat ze zouden antwoorden als iemand beweert dat Koreaanse series populairder zijn.</w:t>
            </w:r>
          </w:p>
          <w:p>
            <w:pPr>
              <w:spacing w:after="40"/>
            </w:pPr>
            <w:r>
              <w:t>Nuanceer ook de andere kant: Koreaans heeft maar 2 titels in deze lijst, en allebei toevallig grote successen. Een gemiddelde over twee titels zegt weinig. Dat is een echte statistische les en ze kunnen ze hier zelf zien.</w:t>
            </w:r>
          </w:p>
        </w:tc>
      </w:tr>
    </w:tbl>
    <w:p/>
    <w:p>
      <w:pPr>
        <w:pStyle w:val="Heading2"/>
      </w:pPr>
      <w:r>
        <w:rPr>
          <w:color w:val="595959"/>
        </w:rPr>
        <w:t>Opmaak</w:t>
      </w:r>
    </w:p>
    <w:tbl>
      <w:tblPr>
        <w:tblStyle w:val="LightGrid-Accent1"/>
        <w:tblW w:type="auto" w:w="0"/>
        <w:tblLook w:firstColumn="1" w:firstRow="1" w:lastColumn="0" w:lastRow="0" w:noHBand="0" w:noVBand="1" w:val="04A0"/>
      </w:tblPr>
      <w:tblGrid>
        <w:gridCol w:w="5100"/>
        <w:gridCol w:w="5100"/>
      </w:tblGrid>
      <w:tr>
        <w:tc>
          <w:tcPr>
            <w:tcW w:type="dxa" w:w="7937"/>
          </w:tcPr>
          <w:p>
            <w:r>
              <w:rPr>
                <w:b/>
              </w:rPr>
              <w:t>Wat</w:t>
            </w:r>
          </w:p>
        </w:tc>
        <w:tc>
          <w:tcPr>
            <w:tcW w:type="dxa" w:w="794"/>
          </w:tcPr>
          <w:p>
            <w:r>
              <w:rPr>
                <w:b/>
              </w:rPr>
              <w:t>Pt</w:t>
            </w:r>
          </w:p>
        </w:tc>
      </w:tr>
      <w:tr>
        <w:tc>
          <w:tcPr>
            <w:tcW w:type="dxa" w:w="7937"/>
          </w:tcPr>
          <w:p>
            <w:r>
              <w:t>Geef elke draaitabel een duidelijke naam boven de tabel, en zet de getallen erin gecentreerd.</w:t>
            </w:r>
          </w:p>
        </w:tc>
        <w:tc>
          <w:tcPr>
            <w:tcW w:type="dxa" w:w="794"/>
          </w:tcPr>
          <w:p>
            <w:r>
              <w:t>1</w:t>
            </w:r>
          </w:p>
        </w:tc>
      </w:tr>
      <w:tr>
        <w:tc>
          <w:tcPr>
            <w:tcW w:type="dxa" w:w="7937"/>
          </w:tcPr>
          <w:p>
            <w:r>
              <w:t>Vervang de lege vakjes in draaitabel 1 door een streepje, via Draaitabelopties (bij "Voor lege cellen weergeven"), en zet de gemiddelden in draaitabel 2 op één cijfer na de komma.</w:t>
            </w:r>
          </w:p>
        </w:tc>
        <w:tc>
          <w:tcPr>
            <w:tcW w:type="dxa" w:w="794"/>
          </w:tcPr>
          <w:p>
            <w:r>
              <w:t>1</w:t>
            </w:r>
          </w:p>
        </w:tc>
      </w:tr>
    </w:tbl>
    <w:p/>
    <w:p>
      <w:r>
        <w:br w:type="page"/>
      </w:r>
    </w:p>
    <w:p>
      <w:pPr>
        <w:pStyle w:val="Heading1"/>
      </w:pPr>
      <w:r>
        <w:rPr>
          <w:color w:val="1F3864"/>
        </w:rPr>
        <w:t>Blad 5 — Twee grafieken</w:t>
      </w:r>
    </w:p>
    <w:p>
      <w:pPr>
        <w:spacing w:after="160"/>
      </w:pPr>
      <w:r>
        <w:rPr>
          <w:b w:val="0"/>
          <w:i/>
          <w:color w:val="595959"/>
        </w:rPr>
        <w:t>werkblad '5 Grafiek'  ·  8 minuten  ·  14 + 2 punten</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Formule of antwoord</w:t>
            </w:r>
          </w:p>
        </w:tc>
        <w:tc>
          <w:tcPr>
            <w:tcW w:type="dxa" w:w="794"/>
          </w:tcPr>
          <w:p>
            <w:r>
              <w:rPr>
                <w:b/>
              </w:rPr>
              <w:t>Pt</w:t>
            </w:r>
          </w:p>
        </w:tc>
      </w:tr>
      <w:tr>
        <w:tc>
          <w:tcPr>
            <w:tcW w:type="dxa" w:w="1928"/>
          </w:tcPr>
          <w:p>
            <w:r>
              <w:t>C5:C13</w:t>
            </w:r>
          </w:p>
        </w:tc>
        <w:tc>
          <w:tcPr>
            <w:tcW w:type="dxa" w:w="6576"/>
          </w:tcPr>
          <w:p>
            <w:r>
              <w:rPr>
                <w:rFonts w:ascii="Consolas" w:hAnsi="Consolas"/>
                <w:sz w:val="20"/>
              </w:rPr>
              <w:t>=B5-B4</w:t>
            </w:r>
          </w:p>
        </w:tc>
        <w:tc>
          <w:tcPr>
            <w:tcW w:type="dxa" w:w="794"/>
          </w:tcPr>
          <w:p>
            <w:r>
              <w:t>2</w:t>
            </w:r>
          </w:p>
        </w:tc>
      </w:tr>
      <w:tr>
        <w:tc>
          <w:tcPr>
            <w:tcW w:type="dxa" w:w="1928"/>
          </w:tcPr>
          <w:p>
            <w:r>
              <w:t>grafiek 1</w:t>
            </w:r>
          </w:p>
        </w:tc>
        <w:tc>
          <w:tcPr>
            <w:tcW w:type="dxa" w:w="6576"/>
          </w:tcPr>
          <w:p>
            <w:r>
              <w:t>(zie hieronder)</w:t>
            </w:r>
          </w:p>
        </w:tc>
        <w:tc>
          <w:tcPr>
            <w:tcW w:type="dxa" w:w="794"/>
          </w:tcPr>
          <w:p>
            <w:r>
              <w:t>4</w:t>
            </w:r>
          </w:p>
        </w:tc>
      </w:tr>
      <w:tr>
        <w:tc>
          <w:tcPr>
            <w:tcW w:type="dxa" w:w="1928"/>
          </w:tcPr>
          <w:p>
            <w:r>
              <w:t>grafiek 2</w:t>
            </w:r>
          </w:p>
        </w:tc>
        <w:tc>
          <w:tcPr>
            <w:tcW w:type="dxa" w:w="6576"/>
          </w:tcPr>
          <w:p>
            <w:r>
              <w:t>(zie hieronder)</w:t>
            </w:r>
          </w:p>
        </w:tc>
        <w:tc>
          <w:tcPr>
            <w:tcW w:type="dxa" w:w="794"/>
          </w:tcPr>
          <w:p>
            <w:r>
              <w:t>4</w:t>
            </w:r>
          </w:p>
        </w:tc>
      </w:tr>
      <w:tr>
        <w:tc>
          <w:tcPr>
            <w:tcW w:type="dxa" w:w="1928"/>
          </w:tcPr>
          <w:p>
            <w:r>
              <w:t>F4</w:t>
            </w:r>
          </w:p>
        </w:tc>
        <w:tc>
          <w:tcPr>
            <w:tcW w:type="dxa" w:w="6576"/>
          </w:tcPr>
          <w:p>
            <w:r>
              <w:t>2019 en 2020</w:t>
            </w:r>
          </w:p>
        </w:tc>
        <w:tc>
          <w:tcPr>
            <w:tcW w:type="dxa" w:w="794"/>
          </w:tcPr>
          <w:p>
            <w:r>
              <w:t>1</w:t>
            </w:r>
          </w:p>
        </w:tc>
      </w:tr>
      <w:tr>
        <w:tc>
          <w:tcPr>
            <w:tcW w:type="dxa" w:w="1928"/>
          </w:tcPr>
          <w:p>
            <w:r>
              <w:t>F5</w:t>
            </w:r>
          </w:p>
        </w:tc>
        <w:tc>
          <w:tcPr>
            <w:tcW w:type="dxa" w:w="6576"/>
          </w:tcPr>
          <w:p>
            <w:r>
              <w:t>70</w:t>
            </w:r>
          </w:p>
        </w:tc>
        <w:tc>
          <w:tcPr>
            <w:tcW w:type="dxa" w:w="794"/>
          </w:tcPr>
          <w:p>
            <w:r>
              <w:t>1</w:t>
            </w:r>
          </w:p>
        </w:tc>
      </w:tr>
      <w:tr>
        <w:tc>
          <w:tcPr>
            <w:tcW w:type="dxa" w:w="1928"/>
          </w:tcPr>
          <w:p>
            <w:r>
              <w:t>F6</w:t>
            </w:r>
          </w:p>
        </w:tc>
        <w:tc>
          <w:tcPr>
            <w:tcW w:type="dxa" w:w="6576"/>
          </w:tcPr>
          <w:p>
            <w:r>
              <w:t>lijndiagram</w:t>
            </w:r>
          </w:p>
        </w:tc>
        <w:tc>
          <w:tcPr>
            <w:tcW w:type="dxa" w:w="794"/>
          </w:tcPr>
          <w:p>
            <w:r>
              <w:t>1</w:t>
            </w:r>
          </w:p>
        </w:tc>
      </w:tr>
      <w:tr>
        <w:tc>
          <w:tcPr>
            <w:tcW w:type="dxa" w:w="1928"/>
          </w:tcPr>
          <w:p>
            <w:r>
              <w:t>F7</w:t>
            </w:r>
          </w:p>
        </w:tc>
        <w:tc>
          <w:tcPr>
            <w:tcW w:type="dxa" w:w="6576"/>
          </w:tcPr>
          <w:p>
            <w:r>
              <w:t>Noors</w:t>
            </w:r>
          </w:p>
        </w:tc>
        <w:tc>
          <w:tcPr>
            <w:tcW w:type="dxa" w:w="794"/>
          </w:tcPr>
          <w:p>
            <w:r>
              <w:t>1</w:t>
            </w:r>
          </w:p>
        </w:tc>
      </w:tr>
    </w:tbl>
    <w:p/>
    <w:p>
      <w:pPr>
        <w:pStyle w:val="Heading2"/>
      </w:pPr>
      <w:r>
        <w:rPr>
          <w:color w:val="595959"/>
        </w:rPr>
        <w:t>De verschilkolom</w:t>
      </w:r>
    </w:p>
    <w:tbl>
      <w:tblPr>
        <w:tblStyle w:val="LightList-Accent1"/>
        <w:tblW w:type="auto" w:w="0"/>
        <w:tblLook w:firstColumn="1" w:firstRow="1" w:lastColumn="0" w:lastRow="0" w:noHBand="0" w:noVBand="1" w:val="04A0"/>
      </w:tblPr>
      <w:tblGrid>
        <w:gridCol w:w="3400"/>
        <w:gridCol w:w="3400"/>
        <w:gridCol w:w="3400"/>
      </w:tblGrid>
      <w:tr>
        <w:tc>
          <w:tcPr>
            <w:tcW w:type="dxa" w:w="1701"/>
          </w:tcPr>
          <w:p>
            <w:r>
              <w:rPr>
                <w:b/>
              </w:rPr>
              <w:t>Jaar</w:t>
            </w:r>
          </w:p>
        </w:tc>
        <w:tc>
          <w:tcPr>
            <w:tcW w:type="dxa" w:w="2041"/>
          </w:tcPr>
          <w:p>
            <w:r>
              <w:rPr>
                <w:b/>
              </w:rPr>
              <w:t>Min/dag</w:t>
            </w:r>
          </w:p>
        </w:tc>
        <w:tc>
          <w:tcPr>
            <w:tcW w:type="dxa" w:w="2041"/>
          </w:tcPr>
          <w:p>
            <w:r>
              <w:rPr>
                <w:b/>
              </w:rPr>
              <w:t>Verschil</w:t>
            </w:r>
          </w:p>
        </w:tc>
      </w:tr>
      <w:tr>
        <w:tc>
          <w:tcPr>
            <w:tcW w:type="dxa" w:w="1701"/>
          </w:tcPr>
          <w:p>
            <w:r>
              <w:t>2016</w:t>
            </w:r>
          </w:p>
        </w:tc>
        <w:tc>
          <w:tcPr>
            <w:tcW w:type="dxa" w:w="2041"/>
          </w:tcPr>
          <w:p>
            <w:r>
              <w:t>95</w:t>
            </w:r>
          </w:p>
        </w:tc>
        <w:tc>
          <w:tcPr>
            <w:tcW w:type="dxa" w:w="2041"/>
          </w:tcPr>
          <w:p/>
        </w:tc>
      </w:tr>
      <w:tr>
        <w:tc>
          <w:tcPr>
            <w:tcW w:type="dxa" w:w="1701"/>
          </w:tcPr>
          <w:p>
            <w:r>
              <w:t>2017</w:t>
            </w:r>
          </w:p>
        </w:tc>
        <w:tc>
          <w:tcPr>
            <w:tcW w:type="dxa" w:w="2041"/>
          </w:tcPr>
          <w:p>
            <w:r>
              <w:t>110</w:t>
            </w:r>
          </w:p>
        </w:tc>
        <w:tc>
          <w:tcPr>
            <w:tcW w:type="dxa" w:w="2041"/>
          </w:tcPr>
          <w:p>
            <w:r>
              <w:t>+15</w:t>
            </w:r>
          </w:p>
        </w:tc>
      </w:tr>
      <w:tr>
        <w:tc>
          <w:tcPr>
            <w:tcW w:type="dxa" w:w="1701"/>
          </w:tcPr>
          <w:p>
            <w:r>
              <w:t>2018</w:t>
            </w:r>
          </w:p>
        </w:tc>
        <w:tc>
          <w:tcPr>
            <w:tcW w:type="dxa" w:w="2041"/>
          </w:tcPr>
          <w:p>
            <w:r>
              <w:t>125</w:t>
            </w:r>
          </w:p>
        </w:tc>
        <w:tc>
          <w:tcPr>
            <w:tcW w:type="dxa" w:w="2041"/>
          </w:tcPr>
          <w:p>
            <w:r>
              <w:t>+15</w:t>
            </w:r>
          </w:p>
        </w:tc>
      </w:tr>
      <w:tr>
        <w:tc>
          <w:tcPr>
            <w:tcW w:type="dxa" w:w="1701"/>
          </w:tcPr>
          <w:p>
            <w:r>
              <w:t>2019</w:t>
            </w:r>
          </w:p>
        </w:tc>
        <w:tc>
          <w:tcPr>
            <w:tcW w:type="dxa" w:w="2041"/>
          </w:tcPr>
          <w:p>
            <w:r>
              <w:t>140</w:t>
            </w:r>
          </w:p>
        </w:tc>
        <w:tc>
          <w:tcPr>
            <w:tcW w:type="dxa" w:w="2041"/>
          </w:tcPr>
          <w:p>
            <w:r>
              <w:t>+15</w:t>
            </w:r>
          </w:p>
        </w:tc>
      </w:tr>
      <w:tr>
        <w:tc>
          <w:tcPr>
            <w:tcW w:type="dxa" w:w="1701"/>
          </w:tcPr>
          <w:p>
            <w:r>
              <w:t>2020</w:t>
            </w:r>
          </w:p>
        </w:tc>
        <w:tc>
          <w:tcPr>
            <w:tcW w:type="dxa" w:w="2041"/>
          </w:tcPr>
          <w:p>
            <w:r>
              <w:t>210</w:t>
            </w:r>
          </w:p>
        </w:tc>
        <w:tc>
          <w:tcPr>
            <w:tcW w:type="dxa" w:w="2041"/>
          </w:tcPr>
          <w:p>
            <w:r>
              <w:t>+70</w:t>
            </w:r>
          </w:p>
        </w:tc>
      </w:tr>
      <w:tr>
        <w:tc>
          <w:tcPr>
            <w:tcW w:type="dxa" w:w="1701"/>
          </w:tcPr>
          <w:p>
            <w:r>
              <w:t>2021</w:t>
            </w:r>
          </w:p>
        </w:tc>
        <w:tc>
          <w:tcPr>
            <w:tcW w:type="dxa" w:w="2041"/>
          </w:tcPr>
          <w:p>
            <w:r>
              <w:t>195</w:t>
            </w:r>
          </w:p>
        </w:tc>
        <w:tc>
          <w:tcPr>
            <w:tcW w:type="dxa" w:w="2041"/>
          </w:tcPr>
          <w:p>
            <w:r>
              <w:t>-15</w:t>
            </w:r>
          </w:p>
        </w:tc>
      </w:tr>
      <w:tr>
        <w:tc>
          <w:tcPr>
            <w:tcW w:type="dxa" w:w="1701"/>
          </w:tcPr>
          <w:p>
            <w:r>
              <w:t>2022</w:t>
            </w:r>
          </w:p>
        </w:tc>
        <w:tc>
          <w:tcPr>
            <w:tcW w:type="dxa" w:w="2041"/>
          </w:tcPr>
          <w:p>
            <w:r>
              <w:t>170</w:t>
            </w:r>
          </w:p>
        </w:tc>
        <w:tc>
          <w:tcPr>
            <w:tcW w:type="dxa" w:w="2041"/>
          </w:tcPr>
          <w:p>
            <w:r>
              <w:t>-25</w:t>
            </w:r>
          </w:p>
        </w:tc>
      </w:tr>
      <w:tr>
        <w:tc>
          <w:tcPr>
            <w:tcW w:type="dxa" w:w="1701"/>
          </w:tcPr>
          <w:p>
            <w:r>
              <w:t>2023</w:t>
            </w:r>
          </w:p>
        </w:tc>
        <w:tc>
          <w:tcPr>
            <w:tcW w:type="dxa" w:w="2041"/>
          </w:tcPr>
          <w:p>
            <w:r>
              <w:t>180</w:t>
            </w:r>
          </w:p>
        </w:tc>
        <w:tc>
          <w:tcPr>
            <w:tcW w:type="dxa" w:w="2041"/>
          </w:tcPr>
          <w:p>
            <w:r>
              <w:t>+10</w:t>
            </w:r>
          </w:p>
        </w:tc>
      </w:tr>
      <w:tr>
        <w:tc>
          <w:tcPr>
            <w:tcW w:type="dxa" w:w="1701"/>
          </w:tcPr>
          <w:p>
            <w:r>
              <w:t>2024</w:t>
            </w:r>
          </w:p>
        </w:tc>
        <w:tc>
          <w:tcPr>
            <w:tcW w:type="dxa" w:w="2041"/>
          </w:tcPr>
          <w:p>
            <w:r>
              <w:t>185</w:t>
            </w:r>
          </w:p>
        </w:tc>
        <w:tc>
          <w:tcPr>
            <w:tcW w:type="dxa" w:w="2041"/>
          </w:tcPr>
          <w:p>
            <w:r>
              <w:t>+5</w:t>
            </w:r>
          </w:p>
        </w:tc>
      </w:tr>
      <w:tr>
        <w:tc>
          <w:tcPr>
            <w:tcW w:type="dxa" w:w="1701"/>
          </w:tcPr>
          <w:p>
            <w:r>
              <w:t>2025</w:t>
            </w:r>
          </w:p>
        </w:tc>
        <w:tc>
          <w:tcPr>
            <w:tcW w:type="dxa" w:w="2041"/>
          </w:tcPr>
          <w:p>
            <w:r>
              <w:t>190</w:t>
            </w:r>
          </w:p>
        </w:tc>
        <w:tc>
          <w:tcPr>
            <w:tcW w:type="dxa" w:w="2041"/>
          </w:tcPr>
          <w:p>
            <w:r>
              <w:t>+5</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Wat je van de grafieken verwacht</w:t>
            </w:r>
          </w:p>
          <w:p>
            <w:pPr>
              <w:spacing w:after="40"/>
            </w:pPr>
            <w:r>
              <w:t>Grafiek 1 is een staafdiagram van de gemiddelden uit draaitabel 2. Koreaans heeft de langste balk (245), Noors de kortste. Acht balken, geen negende: de rij Eindtotaal hoort er niet in.</w:t>
            </w:r>
          </w:p>
          <w:p>
            <w:pPr>
              <w:spacing w:after="40"/>
            </w:pPr>
            <w:r>
              <w:t>Grafiek 2 is een lijndiagram van A3:B13. Eén lijn, met een duidelijke sprong van +70 tussen 2019 en 2020 en daarna een daling die niet helemaal terugkeert.</w:t>
            </w:r>
          </w:p>
          <w:p>
            <w:pPr>
              <w:spacing w:after="40"/>
            </w:pPr>
            <w:r>
              <w:t>Twee lijnen in grafiek 2 betekent dat ze de kolom Jaar als reeks hebben meegenomen. Twee reeksen in grafiek 1 betekent dat ze ook het aantal titels geselecteerd hebben.</w:t>
            </w:r>
          </w:p>
          <w:p>
            <w:pPr>
              <w:spacing w:after="40"/>
            </w:pPr>
            <w:r>
              <w:t>De sprong in 2020 is het coronajaar. Vraag hun of ze zelf nog weten hoeveel ze toen op een scherm zaten, en of de lijn daarna terug moest zakken naar het oude niveau. Dat is een betere bespreking dan welk cijfer ook.</w:t>
            </w:r>
          </w:p>
        </w:tc>
      </w:tr>
    </w:tbl>
    <w:p/>
    <w:p>
      <w:pPr>
        <w:pStyle w:val="Heading2"/>
      </w:pPr>
      <w:r>
        <w:rPr>
          <w:color w:val="595959"/>
        </w:rPr>
        <w:t>Opmaak</w:t>
      </w:r>
    </w:p>
    <w:tbl>
      <w:tblPr>
        <w:tblStyle w:val="LightGrid-Accent1"/>
        <w:tblW w:type="auto" w:w="0"/>
        <w:tblLook w:firstColumn="1" w:firstRow="1" w:lastColumn="0" w:lastRow="0" w:noHBand="0" w:noVBand="1" w:val="04A0"/>
      </w:tblPr>
      <w:tblGrid>
        <w:gridCol w:w="5100"/>
        <w:gridCol w:w="5100"/>
      </w:tblGrid>
      <w:tr>
        <w:tc>
          <w:tcPr>
            <w:tcW w:type="dxa" w:w="7937"/>
          </w:tcPr>
          <w:p>
            <w:r>
              <w:rPr>
                <w:b/>
              </w:rPr>
              <w:t>Wat</w:t>
            </w:r>
          </w:p>
        </w:tc>
        <w:tc>
          <w:tcPr>
            <w:tcW w:type="dxa" w:w="794"/>
          </w:tcPr>
          <w:p>
            <w:r>
              <w:rPr>
                <w:b/>
              </w:rPr>
              <w:t>Pt</w:t>
            </w:r>
          </w:p>
        </w:tc>
      </w:tr>
      <w:tr>
        <w:tc>
          <w:tcPr>
            <w:tcW w:type="dxa" w:w="7937"/>
          </w:tcPr>
          <w:p>
            <w:r>
              <w:t>Beide grafieken hebben een titel die zegt wat je ziet, en de assen zijn leesbaar: geen jaartallen die over elkaar vallen.</w:t>
            </w:r>
          </w:p>
        </w:tc>
        <w:tc>
          <w:tcPr>
            <w:tcW w:type="dxa" w:w="794"/>
          </w:tcPr>
          <w:p>
            <w:r>
              <w:t>1</w:t>
            </w:r>
          </w:p>
        </w:tc>
      </w:tr>
      <w:tr>
        <w:tc>
          <w:tcPr>
            <w:tcW w:type="dxa" w:w="7937"/>
          </w:tcPr>
          <w:p>
            <w:r>
              <w:t>Voorwaardelijke opmaak op C5:C13 zodat de dalingen rood worden, en de verticale as van je lijndiagram begint bij 0.</w:t>
            </w:r>
          </w:p>
        </w:tc>
        <w:tc>
          <w:tcPr>
            <w:tcW w:type="dxa" w:w="794"/>
          </w:tcPr>
          <w:p>
            <w:r>
              <w:t>1</w:t>
            </w:r>
          </w:p>
        </w:tc>
      </w:tr>
    </w:tbl>
    <w:p/>
    <w:p>
      <w:r>
        <w:br w:type="page"/>
      </w:r>
    </w:p>
    <w:p>
      <w:pPr>
        <w:pStyle w:val="Heading1"/>
      </w:pPr>
      <w:r>
        <w:rPr>
          <w:color w:val="1F3864"/>
        </w:rPr>
        <w:t>Tijdsindeling en tips</w:t>
      </w:r>
    </w:p>
    <w:tbl>
      <w:tblPr>
        <w:tblStyle w:val="LightGrid-Accent1"/>
        <w:tblW w:type="auto" w:w="0"/>
        <w:tblLook w:firstColumn="1" w:firstRow="1" w:lastColumn="0" w:lastRow="0" w:noHBand="0" w:noVBand="1" w:val="04A0"/>
      </w:tblPr>
      <w:tblGrid>
        <w:gridCol w:w="5100"/>
        <w:gridCol w:w="5100"/>
      </w:tblGrid>
      <w:tr>
        <w:tc>
          <w:tcPr>
            <w:tcW w:type="dxa" w:w="1928"/>
          </w:tcPr>
          <w:p>
            <w:r>
              <w:rPr>
                <w:b/>
              </w:rPr>
              <w:t>Wanneer</w:t>
            </w:r>
          </w:p>
        </w:tc>
        <w:tc>
          <w:tcPr>
            <w:tcW w:type="dxa" w:w="7370"/>
          </w:tcPr>
          <w:p>
            <w:r>
              <w:rPr>
                <w:b/>
              </w:rPr>
              <w:t>Wat</w:t>
            </w:r>
          </w:p>
        </w:tc>
      </w:tr>
      <w:tr>
        <w:tc>
          <w:tcPr>
            <w:tcW w:type="dxa" w:w="1928"/>
          </w:tcPr>
          <w:p>
            <w:r>
              <w:t>0 - 5 min</w:t>
            </w:r>
          </w:p>
        </w:tc>
        <w:tc>
          <w:tcPr>
            <w:tcW w:type="dxa" w:w="7370"/>
          </w:tcPr>
          <w:p>
            <w:r>
              <w:t>Bestand openen en opslaan onder hun eigen naam. Zeg welke cijfers verzonnen zijn. Wie de Ottomaanse bundel gemaakt heeft, mag meteen beginnen.</w:t>
            </w:r>
          </w:p>
        </w:tc>
      </w:tr>
      <w:tr>
        <w:tc>
          <w:tcPr>
            <w:tcW w:type="dxa" w:w="1928"/>
          </w:tcPr>
          <w:p>
            <w:r>
              <w:t>5 - 30 min</w:t>
            </w:r>
          </w:p>
        </w:tc>
        <w:tc>
          <w:tcPr>
            <w:tcW w:type="dxa" w:w="7370"/>
          </w:tcPr>
          <w:p>
            <w:r>
              <w:t>Blad 1 tot 3 zelfstandig. Herhaling; loop rond en kijk vooral naar de dollartekens op blad 2 en naar &gt;= op blad 1 en 3.</w:t>
            </w:r>
          </w:p>
        </w:tc>
      </w:tr>
      <w:tr>
        <w:tc>
          <w:tcPr>
            <w:tcW w:type="dxa" w:w="1928"/>
          </w:tcPr>
          <w:p>
            <w:r>
              <w:t>30 - 32 min</w:t>
            </w:r>
          </w:p>
        </w:tc>
        <w:tc>
          <w:tcPr>
            <w:tcW w:type="dxa" w:w="7370"/>
          </w:tcPr>
          <w:p>
            <w:r>
              <w:t>Kort klassikaal moment, alleen als het nodig is: toon één keer hoe je een tweede veld naar Waarden sleept en het op Gemiddelde zet. Dat is het enige echt nieuwe stuk.</w:t>
            </w:r>
          </w:p>
        </w:tc>
      </w:tr>
      <w:tr>
        <w:tc>
          <w:tcPr>
            <w:tcW w:type="dxa" w:w="1928"/>
          </w:tcPr>
          <w:p>
            <w:r>
              <w:t>32 - 44 min</w:t>
            </w:r>
          </w:p>
        </w:tc>
        <w:tc>
          <w:tcPr>
            <w:tcW w:type="dxa" w:w="7370"/>
          </w:tcPr>
          <w:p>
            <w:r>
              <w:t>Blad 4. Hier zit de leerwinst.</w:t>
            </w:r>
          </w:p>
        </w:tc>
      </w:tr>
      <w:tr>
        <w:tc>
          <w:tcPr>
            <w:tcW w:type="dxa" w:w="1928"/>
          </w:tcPr>
          <w:p>
            <w:r>
              <w:t>44 - 50 min</w:t>
            </w:r>
          </w:p>
        </w:tc>
        <w:tc>
          <w:tcPr>
            <w:tcW w:type="dxa" w:w="7370"/>
          </w:tcPr>
          <w:p>
            <w:r>
              <w:t>Blad 5, en als het lukt de bespreking van de laatste vraag. Wie niet aan de tweede grafiek komt, heeft de les toch gehad.</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Als je weinig tijd hebt</w:t>
            </w:r>
          </w:p>
          <w:p>
            <w:pPr>
              <w:spacing w:after="40"/>
            </w:pPr>
            <w:r>
              <w:t>Laat blad 3 vallen. Blad 4 en 5 hebben het niet nodig — allebei de draaitabellen komen van blad 2. Je verliest dan SOM.ALS, maar dat hebben ze in de vorige bundels al twee keer gehad.</w:t>
            </w:r>
          </w:p>
          <w:p>
            <w:pPr>
              <w:spacing w:after="40"/>
            </w:pPr>
            <w:r>
              <w:t>Blad 5 kan ook als apart lesje van tien minuten op een andere dag. De schermtijdgrafiek staat los van de rest.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Voor wie snel klaar is</w:t>
            </w:r>
          </w:p>
          <w:p>
            <w:pPr>
              <w:spacing w:after="40"/>
            </w:pPr>
            <w:r>
              <w:t>Laat hen een derde draaitabel maken van blad 3: Rijen = Leeftijd, Waarden = Gemiddelde van Per week. Die lijst is met opzet even netjes opgebouwd als blad 2, dus het werkt meteen. De vraag erbij: zitten oudere leerlingen langer op een scherm dan jongere, en durf je dat te besluiten uit twintig antwoorden?</w:t>
            </w:r>
          </w:p>
          <w:p>
            <w:pPr>
              <w:spacing w:after="40"/>
            </w:pPr>
            <w:r>
              <w:t>Of laat hen in draaitabel 1 het veld Taal naar Filters slepen en kijken wat er met de tabel gebeurt als ze één taal kiezen.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1F3864"/>
              </w:rPr>
              <w:t>Waar dit op aansluit</w:t>
            </w:r>
          </w:p>
          <w:p>
            <w:pPr>
              <w:spacing w:after="40"/>
            </w:pPr>
            <w:r>
              <w:t>Dezelfde opbouw als excel-ottomaans: blad voor blad hetzelfde soort werk. Nieuw is alleen dat draaitabel 2 twee waardevelden heeft en op Gemiddelde moet staan in plaats van op Som.</w:t>
            </w:r>
          </w:p>
          <w:p>
            <w:pPr>
              <w:spacing w:after="40"/>
            </w:pPr>
            <w:r>
              <w:t>De theoriebundel draaitabellen-en-grafieken.docx hoort er weer bij en is ongewijzigd. Kaart 5 (Aantal of Som?) en kaart 10 (twee kolommen die niet naast elkaar staan selecteren met Ctrl) zijn deze keer de twee die ze echt nodig hebben.</w:t>
            </w:r>
          </w:p>
          <w:p>
            <w:pPr>
              <w:spacing w:after="40"/>
            </w:pPr>
            <w:r>
              <w:t>Wie deze twee bundels gemaakt heeft, kan een draaitabel op eender welke lijst: hun eigen uurrooster, de resultaten van een enquête, een ledenlijst.</w:t>
            </w:r>
          </w:p>
        </w:tc>
      </w:tr>
    </w:tbl>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