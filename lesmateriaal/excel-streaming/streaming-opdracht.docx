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Wat kijkt 5OS?</w:t>
      </w:r>
    </w:p>
    <w:p>
      <w:pPr>
        <w:spacing w:after="80"/>
      </w:pPr>
      <w:r>
        <w:rPr>
          <w:b w:val="0"/>
          <w:i/>
          <w:color w:val="595959"/>
        </w:rPr>
        <w:t>Een streamingaanbod doorrekenen met een draaitabel en een grafiek</w:t>
      </w:r>
    </w:p>
    <w:p>
      <w:pPr>
        <w:spacing w:after="280"/>
      </w:pPr>
      <w:r>
        <w:t>Naam: ......................................    Klas: ..........</w:t>
      </w:r>
    </w:p>
    <w:p>
      <w:pPr>
        <w:spacing w:after="160"/>
      </w:pPr>
      <w:r>
        <w:t>Vijf werkbladen, samen ongeveer 50 minuten. De eerste drie zijn herhaling: functies die je al kent, op een streamingaanbod en op een enquête over schermtijd. Blad 4 en 5 zijn het nieuwe werk. Daar typ je geen formules meer, maar sleep je een lijst in elkaar tot een overzicht en maak je er een grafiek van.</w:t>
      </w:r>
    </w:p>
    <w:p>
      <w:pPr>
        <w:spacing w:after="240"/>
      </w:pPr>
      <w:r>
        <w:t>Werk in volgorde. Blad 2 haalt gegevens uit blad 1, en blad 4 en 5 werken allebei verder op blad 2. Sla een blad over en je loopt vast.</w:t>
      </w:r>
    </w:p>
    <w:tbl>
      <w:tblPr>
        <w:tblStyle w:val="LightGrid-Accent1"/>
        <w:tblW w:type="auto" w:w="0"/>
        <w:tblLook w:firstColumn="1" w:firstRow="1" w:lastColumn="0" w:lastRow="0" w:noHBand="0" w:noVBand="1" w:val="04A0"/>
      </w:tblPr>
      <w:tblGrid>
        <w:gridCol w:w="2550"/>
        <w:gridCol w:w="2550"/>
        <w:gridCol w:w="2550"/>
        <w:gridCol w:w="2550"/>
      </w:tblGrid>
      <w:tr>
        <w:tc>
          <w:tcPr>
            <w:tcW w:type="dxa" w:w="1928"/>
          </w:tcPr>
          <w:p>
            <w:r>
              <w:rPr>
                <w:b/>
              </w:rPr>
              <w:t>Blad</w:t>
            </w:r>
          </w:p>
        </w:tc>
        <w:tc>
          <w:tcPr>
            <w:tcW w:type="dxa" w:w="2608"/>
          </w:tcPr>
          <w:p>
            <w:r>
              <w:rPr>
                <w:b/>
              </w:rPr>
              <w:t>Wat</w:t>
            </w:r>
          </w:p>
        </w:tc>
        <w:tc>
          <w:tcPr>
            <w:tcW w:type="dxa" w:w="1247"/>
          </w:tcPr>
          <w:p>
            <w:r>
              <w:rPr>
                <w:b/>
              </w:rPr>
              <w:t>Duur</w:t>
            </w:r>
          </w:p>
        </w:tc>
        <w:tc>
          <w:tcPr>
            <w:tcW w:type="dxa" w:w="3969"/>
          </w:tcPr>
          <w:p>
            <w:r>
              <w:rPr>
                <w:b/>
              </w:rPr>
              <w:t>Waarmee</w:t>
            </w:r>
          </w:p>
        </w:tc>
      </w:tr>
      <w:tr>
        <w:tc>
          <w:tcPr>
            <w:tcW w:type="dxa" w:w="1928"/>
          </w:tcPr>
          <w:p>
            <w:r>
              <w:t>1  Genres</w:t>
            </w:r>
          </w:p>
        </w:tc>
        <w:tc>
          <w:tcPr>
            <w:tcW w:type="dxa" w:w="2608"/>
          </w:tcPr>
          <w:p>
            <w:r>
              <w:t>Negen genres</w:t>
            </w:r>
          </w:p>
        </w:tc>
        <w:tc>
          <w:tcPr>
            <w:tcW w:type="dxa" w:w="1247"/>
          </w:tcPr>
          <w:p>
            <w:r>
              <w:t>8 minuten</w:t>
            </w:r>
          </w:p>
        </w:tc>
        <w:tc>
          <w:tcPr>
            <w:tcW w:type="dxa" w:w="3969"/>
          </w:tcPr>
          <w:p>
            <w:r>
              <w:t>een formule, geen functie, ALS, SOM, GEMIDDELDE, MAX, MIN, AANTAL, AANTAL.ALS</w:t>
            </w:r>
          </w:p>
        </w:tc>
      </w:tr>
      <w:tr>
        <w:tc>
          <w:tcPr>
            <w:tcW w:type="dxa" w:w="1928"/>
          </w:tcPr>
          <w:p>
            <w:r>
              <w:t>2  Aanbod</w:t>
            </w:r>
          </w:p>
        </w:tc>
        <w:tc>
          <w:tcPr>
            <w:tcW w:type="dxa" w:w="2608"/>
          </w:tcPr>
          <w:p>
            <w:r>
              <w:t>Vijfendertig titels</w:t>
            </w:r>
          </w:p>
        </w:tc>
        <w:tc>
          <w:tcPr>
            <w:tcW w:type="dxa" w:w="1247"/>
          </w:tcPr>
          <w:p>
            <w:r>
              <w:t>12 minuten</w:t>
            </w:r>
          </w:p>
        </w:tc>
        <w:tc>
          <w:tcPr>
            <w:tcW w:type="dxa" w:w="3969"/>
          </w:tcPr>
          <w:p>
            <w:r>
              <w:t>VERT.ZOEKEN, ALS, GEMIDDELDE, AANTAL, AANTAL.ALS</w:t>
            </w:r>
          </w:p>
        </w:tc>
      </w:tr>
      <w:tr>
        <w:tc>
          <w:tcPr>
            <w:tcW w:type="dxa" w:w="1928"/>
          </w:tcPr>
          <w:p>
            <w:r>
              <w:t>3  Schermtijd</w:t>
            </w:r>
          </w:p>
        </w:tc>
        <w:tc>
          <w:tcPr>
            <w:tcW w:type="dxa" w:w="2608"/>
          </w:tcPr>
          <w:p>
            <w:r>
              <w:t>Twintig keer schermtijd</w:t>
            </w:r>
          </w:p>
        </w:tc>
        <w:tc>
          <w:tcPr>
            <w:tcW w:type="dxa" w:w="1247"/>
          </w:tcPr>
          <w:p>
            <w:r>
              <w:t>10 minuten</w:t>
            </w:r>
          </w:p>
        </w:tc>
        <w:tc>
          <w:tcPr>
            <w:tcW w:type="dxa" w:w="3969"/>
          </w:tcPr>
          <w:p>
            <w:r>
              <w:t>een formule, geen functie, ALS, SOM, GEMIDDELDE, MAX, MIN, AANTAL.ALS, SOM.ALS</w:t>
            </w:r>
          </w:p>
        </w:tc>
      </w:tr>
      <w:tr>
        <w:tc>
          <w:tcPr>
            <w:tcW w:type="dxa" w:w="1928"/>
          </w:tcPr>
          <w:p>
            <w:r>
              <w:t>4  Draaitabel</w:t>
            </w:r>
          </w:p>
        </w:tc>
        <w:tc>
          <w:tcPr>
            <w:tcW w:type="dxa" w:w="2608"/>
          </w:tcPr>
          <w:p>
            <w:r>
              <w:t>Twee draaitabellen</w:t>
            </w:r>
          </w:p>
        </w:tc>
        <w:tc>
          <w:tcPr>
            <w:tcW w:type="dxa" w:w="1247"/>
          </w:tcPr>
          <w:p>
            <w:r>
              <w:t>12 minuten</w:t>
            </w:r>
          </w:p>
        </w:tc>
        <w:tc>
          <w:tcPr>
            <w:tcW w:type="dxa" w:w="3969"/>
          </w:tcPr>
          <w:p>
            <w:r>
              <w:t>slepen, niet typen</w:t>
            </w:r>
          </w:p>
        </w:tc>
      </w:tr>
      <w:tr>
        <w:tc>
          <w:tcPr>
            <w:tcW w:type="dxa" w:w="1928"/>
          </w:tcPr>
          <w:p>
            <w:r>
              <w:t>5  Grafiek</w:t>
            </w:r>
          </w:p>
        </w:tc>
        <w:tc>
          <w:tcPr>
            <w:tcW w:type="dxa" w:w="2608"/>
          </w:tcPr>
          <w:p>
            <w:r>
              <w:t>Twee grafieken</w:t>
            </w:r>
          </w:p>
        </w:tc>
        <w:tc>
          <w:tcPr>
            <w:tcW w:type="dxa" w:w="1247"/>
          </w:tcPr>
          <w:p>
            <w:r>
              <w:t>8 minuten</w:t>
            </w:r>
          </w:p>
        </w:tc>
        <w:tc>
          <w:tcPr>
            <w:tcW w:type="dxa" w:w="3969"/>
          </w:tcPr>
          <w:p>
            <w:r>
              <w:t>een formule, geen functie, een grafiek, geen formule</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je erbij nodig hebt</w:t>
            </w:r>
          </w:p>
          <w:p>
            <w:pPr>
              <w:spacing w:after="40"/>
            </w:pPr>
            <w:r>
              <w:t>excel-functiebladen.docx — de functiefiches die je al kent. Voor blad 1 tot 3.</w:t>
            </w:r>
          </w:p>
          <w:p>
            <w:pPr>
              <w:spacing w:after="40"/>
            </w:pPr>
            <w:r>
              <w:t>draaitabellen-en-grafieken.docx — de nieuwe theoriebundel. Kaart 1 tot 9 voor blad 4, kaart 10 tot 14 voor blad 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Drie regels voor deze bundel</w:t>
            </w:r>
          </w:p>
          <w:p>
            <w:pPr>
              <w:spacing w:after="40"/>
            </w:pPr>
            <w:r>
              <w:t>1.  De lijst op blad 2 wordt de bron van allebei je draaitabellen. Voeg er geen lege rij in, zet er geen totaalrij onder en verwijder er niets uit. De berekeningen staan daarom ERNAAST, met een lege kolom ertussen.</w:t>
            </w:r>
          </w:p>
          <w:p>
            <w:pPr>
              <w:spacing w:after="40"/>
            </w:pPr>
            <w:r>
              <w:t>2.  Op blad 4 en 5 typ je geen formules. Je sleept, je kiest een grafiektype en je leest af.</w:t>
            </w:r>
          </w:p>
          <w:p>
            <w:pPr>
              <w:spacing w:after="40"/>
            </w:pPr>
            <w:r>
              <w:t>3.  Een draaitabel rekent niet automatisch mee. Verander je iets aan blad 2, vernieuw dan je draaitabel (rechtsklik erin, Vernieuwen).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595959"/>
              </w:rPr>
              <w:t>Over de cijfers</w:t>
            </w:r>
          </w:p>
          <w:p>
            <w:pPr>
              <w:spacing w:after="40"/>
            </w:pPr>
            <w:r>
              <w:t>Let op wat hier echt is en wat niet. De titels, de taal en het jaar van verschijnen kloppen. De indeling in genres is een keuze die wij gemaakt hebben — The Queen's Gambit is drama, maar je zou er ook sport van kunnen maken. ALLE AANTALLEN ZIJN VERZONNEN: er is geen enquête geweest, niet over lievelingsgenres, niet over kijkers en niet over schermtijd. Je rekent dus met echte titels en met verzonnen cijfers. Dat mag — zolang je weet welke van de twee je straks aan iemand doorvertelt.</w:t>
            </w:r>
          </w:p>
        </w:tc>
      </w:tr>
    </w:tbl>
    <w:p/>
    <w:p>
      <w:r>
        <w:br w:type="page"/>
      </w:r>
    </w:p>
    <w:p>
      <w:pPr>
        <w:pStyle w:val="Heading1"/>
      </w:pPr>
      <w:r>
        <w:rPr>
          <w:color w:val="1F3864"/>
        </w:rPr>
        <w:t>Blad 1 — Negen genres</w:t>
      </w:r>
    </w:p>
    <w:p>
      <w:pPr>
        <w:spacing w:after="160"/>
      </w:pPr>
      <w:r>
        <w:rPr>
          <w:b w:val="0"/>
          <w:i/>
          <w:color w:val="595959"/>
        </w:rPr>
        <w:t>werkblad '1 Genres'  ·  8 minuten</w:t>
      </w:r>
    </w:p>
    <w:p>
      <w:pPr>
        <w:spacing w:after="80"/>
      </w:pPr>
      <w:r>
        <w:t>Een verzonnen peiling in de school: wat is je lievelingsgenre? Je vergelijkt 2024 met 2025 en vat de negen genres samen.</w:t>
      </w:r>
    </w:p>
    <w:p>
      <w:pPr>
        <w:spacing w:after="80"/>
      </w:pPr>
      <w:r>
        <w:t>Deze tabel is straks ook je ZOEKTABEL: op blad 2 haal je er met VERT.ZOEKEN gegevens uit. Verander er dus niets aan.</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E5:E13</w:t>
            </w:r>
          </w:p>
        </w:tc>
        <w:tc>
          <w:tcPr>
            <w:tcW w:type="dxa" w:w="4762"/>
          </w:tcPr>
          <w:p>
            <w:r>
              <w:t>de groei van elk genre</w:t>
            </w:r>
          </w:p>
        </w:tc>
        <w:tc>
          <w:tcPr>
            <w:tcW w:type="dxa" w:w="3175"/>
          </w:tcPr>
          <w:p>
            <w:r>
              <w:t>een formule, geen functie</w:t>
            </w:r>
          </w:p>
        </w:tc>
      </w:tr>
      <w:tr>
        <w:tc>
          <w:tcPr>
            <w:tcW w:type="dxa" w:w="1814"/>
          </w:tcPr>
          <w:p>
            <w:r>
              <w:t>F5:F13</w:t>
            </w:r>
          </w:p>
        </w:tc>
        <w:tc>
          <w:tcPr>
            <w:tcW w:type="dxa" w:w="4762"/>
          </w:tcPr>
          <w:p>
            <w:r>
              <w:t>of dat genre sterk groeit</w:t>
            </w:r>
          </w:p>
        </w:tc>
        <w:tc>
          <w:tcPr>
            <w:tcW w:type="dxa" w:w="3175"/>
          </w:tcPr>
          <w:p>
            <w:r>
              <w:t>ALS</w:t>
            </w:r>
          </w:p>
        </w:tc>
      </w:tr>
      <w:tr>
        <w:tc>
          <w:tcPr>
            <w:tcW w:type="dxa" w:w="1814"/>
          </w:tcPr>
          <w:p>
            <w:r>
              <w:t>B15</w:t>
            </w:r>
          </w:p>
        </w:tc>
        <w:tc>
          <w:tcPr>
            <w:tcW w:type="dxa" w:w="4762"/>
          </w:tcPr>
          <w:p>
            <w:r>
              <w:t>de totale groei over alle genres</w:t>
            </w:r>
          </w:p>
        </w:tc>
        <w:tc>
          <w:tcPr>
            <w:tcW w:type="dxa" w:w="3175"/>
          </w:tcPr>
          <w:p>
            <w:r>
              <w:t>SOM</w:t>
            </w:r>
          </w:p>
        </w:tc>
      </w:tr>
      <w:tr>
        <w:tc>
          <w:tcPr>
            <w:tcW w:type="dxa" w:w="1814"/>
          </w:tcPr>
          <w:p>
            <w:r>
              <w:t>B16</w:t>
            </w:r>
          </w:p>
        </w:tc>
        <w:tc>
          <w:tcPr>
            <w:tcW w:type="dxa" w:w="4762"/>
          </w:tcPr>
          <w:p>
            <w:r>
              <w:t>de gemiddelde groei</w:t>
            </w:r>
          </w:p>
        </w:tc>
        <w:tc>
          <w:tcPr>
            <w:tcW w:type="dxa" w:w="3175"/>
          </w:tcPr>
          <w:p>
            <w:r>
              <w:t>GEMIDDELDE</w:t>
            </w:r>
          </w:p>
        </w:tc>
      </w:tr>
      <w:tr>
        <w:tc>
          <w:tcPr>
            <w:tcW w:type="dxa" w:w="1814"/>
          </w:tcPr>
          <w:p>
            <w:r>
              <w:t>B17</w:t>
            </w:r>
          </w:p>
        </w:tc>
        <w:tc>
          <w:tcPr>
            <w:tcW w:type="dxa" w:w="4762"/>
          </w:tcPr>
          <w:p>
            <w:r>
              <w:t>de sterkste groei</w:t>
            </w:r>
          </w:p>
        </w:tc>
        <w:tc>
          <w:tcPr>
            <w:tcW w:type="dxa" w:w="3175"/>
          </w:tcPr>
          <w:p>
            <w:r>
              <w:t>MAX</w:t>
            </w:r>
          </w:p>
        </w:tc>
      </w:tr>
      <w:tr>
        <w:tc>
          <w:tcPr>
            <w:tcW w:type="dxa" w:w="1814"/>
          </w:tcPr>
          <w:p>
            <w:r>
              <w:t>B18</w:t>
            </w:r>
          </w:p>
        </w:tc>
        <w:tc>
          <w:tcPr>
            <w:tcW w:type="dxa" w:w="4762"/>
          </w:tcPr>
          <w:p>
            <w:r>
              <w:t>de zwakste groei</w:t>
            </w:r>
          </w:p>
        </w:tc>
        <w:tc>
          <w:tcPr>
            <w:tcW w:type="dxa" w:w="3175"/>
          </w:tcPr>
          <w:p>
            <w:r>
              <w:t>MIN</w:t>
            </w:r>
          </w:p>
        </w:tc>
      </w:tr>
      <w:tr>
        <w:tc>
          <w:tcPr>
            <w:tcW w:type="dxa" w:w="1814"/>
          </w:tcPr>
          <w:p>
            <w:r>
              <w:t>B19</w:t>
            </w:r>
          </w:p>
        </w:tc>
        <w:tc>
          <w:tcPr>
            <w:tcW w:type="dxa" w:w="4762"/>
          </w:tcPr>
          <w:p>
            <w:r>
              <w:t>het aantal genres in de tabel</w:t>
            </w:r>
          </w:p>
        </w:tc>
        <w:tc>
          <w:tcPr>
            <w:tcW w:type="dxa" w:w="3175"/>
          </w:tcPr>
          <w:p>
            <w:r>
              <w:t>AANTAL</w:t>
            </w:r>
          </w:p>
        </w:tc>
      </w:tr>
      <w:tr>
        <w:tc>
          <w:tcPr>
            <w:tcW w:type="dxa" w:w="1814"/>
          </w:tcPr>
          <w:p>
            <w:r>
              <w:t>B20</w:t>
            </w:r>
          </w:p>
        </w:tc>
        <w:tc>
          <w:tcPr>
            <w:tcW w:type="dxa" w:w="4762"/>
          </w:tcPr>
          <w:p>
            <w:r>
              <w:t>het aantal sterk groeiende genres</w:t>
            </w:r>
          </w:p>
        </w:tc>
        <w:tc>
          <w:tcPr>
            <w:tcW w:type="dxa" w:w="3175"/>
          </w:tcPr>
          <w:p>
            <w:r>
              <w:t>AANTAL.ALS</w:t>
            </w:r>
          </w:p>
        </w:tc>
      </w:tr>
    </w:tbl>
    <w:p/>
    <w:p>
      <w:pPr>
        <w:pStyle w:val="Heading2"/>
      </w:pPr>
      <w:r>
        <w:rPr>
          <w:color w:val="595959"/>
        </w:rPr>
        <w:t>Waar je op moet letten</w:t>
      </w:r>
    </w:p>
    <w:p>
      <w:pPr>
        <w:pStyle w:val="ListBullet"/>
        <w:spacing w:after="60"/>
      </w:pPr>
      <w:r>
        <w:rPr>
          <w:b/>
          <w:color w:val="1F3864"/>
        </w:rPr>
        <w:t xml:space="preserve">E5:E13  —  </w:t>
      </w:r>
      <w:r>
        <w:t>Stemmen in 2025 min stemmen in 2024. Eén genre ging erop achteruit, dus daar komt een negatief getal uit. Dat is geen fout.</w:t>
      </w:r>
    </w:p>
    <w:p>
      <w:pPr>
        <w:pStyle w:val="ListBullet"/>
        <w:spacing w:after="60"/>
      </w:pPr>
      <w:r>
        <w:rPr>
          <w:b/>
          <w:color w:val="1F3864"/>
        </w:rPr>
        <w:t xml:space="preserve">F5:F13  —  </w:t>
      </w:r>
      <w:r>
        <w:t>De grens staat in B3 (15 stemmen erbij). Zet er dollartekens om, anders schuift de grens mee naar beneden. Let op: precies 15 telt ook mee.</w:t>
      </w:r>
    </w:p>
    <w:p>
      <w:pPr>
        <w:pStyle w:val="ListBullet"/>
        <w:spacing w:after="60"/>
      </w:pPr>
      <w:r>
        <w:rPr>
          <w:b/>
          <w:color w:val="1F3864"/>
        </w:rPr>
        <w:t xml:space="preserve">B18  —  </w:t>
      </w:r>
      <w:r>
        <w:t>Hier komt een negatief getal uit. Klopt dat niet, dan heb je ergens een typfout in kolom E.</w:t>
      </w:r>
    </w:p>
    <w:p>
      <w:pPr>
        <w:pStyle w:val="ListBullet"/>
        <w:spacing w:after="60"/>
      </w:pPr>
      <w:r>
        <w:rPr>
          <w:b/>
          <w:color w:val="1F3864"/>
        </w:rPr>
        <w:t xml:space="preserve">B19  —  </w:t>
      </w:r>
      <w:r>
        <w:t>Tel een kolom met getallen, niet met namen: AANTAL telt alleen getallen.</w:t>
      </w:r>
    </w:p>
    <w:p>
      <w:pPr>
        <w:spacing w:after="0"/>
      </w:pPr>
    </w:p>
    <w:p>
      <w:pPr>
        <w:pStyle w:val="Heading2"/>
      </w:pPr>
      <w:r>
        <w:rPr>
          <w:color w:val="595959"/>
        </w:rPr>
        <w:t>Opmaak</w:t>
      </w:r>
    </w:p>
    <w:p>
      <w:pPr>
        <w:pStyle w:val="ListBullet"/>
        <w:spacing w:after="60"/>
      </w:pPr>
      <w:r>
        <w:t>Koprij 4 vet, met een achtergrondkleur en gecentreerd.</w:t>
      </w:r>
    </w:p>
    <w:p>
      <w:pPr>
        <w:pStyle w:val="ListBullet"/>
        <w:spacing w:after="60"/>
      </w:pPr>
      <w:r>
        <w:t>Het samenvattingsblok A15:B20 met een rand eromheen.</w:t>
      </w:r>
    </w:p>
    <w:p>
      <w:pPr>
        <w:pStyle w:val="ListBullet"/>
        <w:spacing w:after="60"/>
      </w:pPr>
      <w:r>
        <w:t>Voorwaardelijke opmaak op E5:E13: elke negatieve groei wordt rood.</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kolom met negen groeicijfers waarvan één negatief, een kolom met ja en nee, en zes getallen in een omrand blokje.</w:t>
            </w:r>
          </w:p>
          <w:p>
            <w:pPr>
              <w:spacing w:after="40"/>
            </w:pPr>
          </w:p>
          <w:p>
            <w:pPr>
              <w:spacing w:after="40"/>
            </w:pPr>
            <w:r>
              <w:t>CONTROLE  ·  B15 moet 108 geven en B16 precies 12. B20 moet 5 geven.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Alle cellen in kolom F zeggen "nee": je bent de dollartekens om B3 vergeten, dus de grens schoof mee naar beneden.</w:t>
            </w:r>
          </w:p>
          <w:p>
            <w:pPr>
              <w:spacing w:after="40"/>
            </w:pPr>
            <w:r>
              <w:t>B19 geeft 0: AANTAL telt alleen getallen. Richt ze op een kolom met stemmen, niet op de namen.</w:t>
            </w:r>
          </w:p>
          <w:p>
            <w:pPr>
              <w:spacing w:after="40"/>
            </w:pPr>
            <w:r>
              <w:t>Je MIN geeft 0 of een foutmelding: kijk na of kolom E echt tot de laatste rij (13) loopt.</w:t>
            </w:r>
          </w:p>
        </w:tc>
      </w:tr>
    </w:tbl>
    <w:p/>
    <w:p>
      <w:r>
        <w:br w:type="page"/>
      </w:r>
    </w:p>
    <w:p>
      <w:pPr>
        <w:pStyle w:val="Heading1"/>
      </w:pPr>
      <w:r>
        <w:rPr>
          <w:color w:val="1F3864"/>
        </w:rPr>
        <w:t>Blad 2 — Vijfendertig titels</w:t>
      </w:r>
    </w:p>
    <w:p>
      <w:pPr>
        <w:spacing w:after="160"/>
      </w:pPr>
      <w:r>
        <w:rPr>
          <w:b w:val="0"/>
          <w:i/>
          <w:color w:val="595959"/>
        </w:rPr>
        <w:t>werkblad '2 Aanbod'  ·  12 minuten</w:t>
      </w:r>
    </w:p>
    <w:p>
      <w:pPr>
        <w:spacing w:after="80"/>
      </w:pPr>
      <w:r>
        <w:t>35 series en films met hun soort, genrecode, taal, jaar en het aantal kijkers uit de verzonnen enquête. Je vult de drie laatste kolommen aan.</w:t>
      </w:r>
    </w:p>
    <w:p>
      <w:pPr>
        <w:spacing w:after="80"/>
      </w:pPr>
      <w:r>
        <w:t>Deze lijst wordt straks de bron van ALLEBEI je draaitabellen. Eén lijst, twee heel verschillende vragen — dat is precies waarvoor een draaitabel dient.</w:t>
      </w:r>
    </w:p>
    <w:p>
      <w:pPr>
        <w:spacing w:after="80"/>
      </w:pPr>
      <w:r>
        <w:t>Een draaitabel wil een kaarsrechte lijst: één koprij, geen lege rij ertussen en geen totaalrij eronder. Daarom staan de vier berekeningen hiernaast, in kolom K, met een lege kolom ertussen. Hou dat zo.</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G4:G38</w:t>
            </w:r>
          </w:p>
        </w:tc>
        <w:tc>
          <w:tcPr>
            <w:tcW w:type="dxa" w:w="4762"/>
          </w:tcPr>
          <w:p>
            <w:r>
              <w:t>de naam van het genre bij die code</w:t>
            </w:r>
          </w:p>
        </w:tc>
        <w:tc>
          <w:tcPr>
            <w:tcW w:type="dxa" w:w="3175"/>
          </w:tcPr>
          <w:p>
            <w:r>
              <w:t>VERT.ZOEKEN</w:t>
            </w:r>
          </w:p>
        </w:tc>
      </w:tr>
      <w:tr>
        <w:tc>
          <w:tcPr>
            <w:tcW w:type="dxa" w:w="1814"/>
          </w:tcPr>
          <w:p>
            <w:r>
              <w:t>H4:H38</w:t>
            </w:r>
          </w:p>
        </w:tc>
        <w:tc>
          <w:tcPr>
            <w:tcW w:type="dxa" w:w="4762"/>
          </w:tcPr>
          <w:p>
            <w:r>
              <w:t>de groei van dat genre</w:t>
            </w:r>
          </w:p>
        </w:tc>
        <w:tc>
          <w:tcPr>
            <w:tcW w:type="dxa" w:w="3175"/>
          </w:tcPr>
          <w:p>
            <w:r>
              <w:t>VERT.ZOEKEN</w:t>
            </w:r>
          </w:p>
        </w:tc>
      </w:tr>
      <w:tr>
        <w:tc>
          <w:tcPr>
            <w:tcW w:type="dxa" w:w="1814"/>
          </w:tcPr>
          <w:p>
            <w:r>
              <w:t>I4:I38</w:t>
            </w:r>
          </w:p>
        </w:tc>
        <w:tc>
          <w:tcPr>
            <w:tcW w:type="dxa" w:w="4762"/>
          </w:tcPr>
          <w:p>
            <w:r>
              <w:t>of de titel in een groeigenre zit</w:t>
            </w:r>
          </w:p>
        </w:tc>
        <w:tc>
          <w:tcPr>
            <w:tcW w:type="dxa" w:w="3175"/>
          </w:tcPr>
          <w:p>
            <w:r>
              <w:t>ALS</w:t>
            </w:r>
          </w:p>
        </w:tc>
      </w:tr>
      <w:tr>
        <w:tc>
          <w:tcPr>
            <w:tcW w:type="dxa" w:w="1814"/>
          </w:tcPr>
          <w:p>
            <w:r>
              <w:t>L4</w:t>
            </w:r>
          </w:p>
        </w:tc>
        <w:tc>
          <w:tcPr>
            <w:tcW w:type="dxa" w:w="4762"/>
          </w:tcPr>
          <w:p>
            <w:r>
              <w:t>het gemiddelde aantal kijkers per titel</w:t>
            </w:r>
          </w:p>
        </w:tc>
        <w:tc>
          <w:tcPr>
            <w:tcW w:type="dxa" w:w="3175"/>
          </w:tcPr>
          <w:p>
            <w:r>
              <w:t>GEMIDDELDE</w:t>
            </w:r>
          </w:p>
        </w:tc>
      </w:tr>
      <w:tr>
        <w:tc>
          <w:tcPr>
            <w:tcW w:type="dxa" w:w="1814"/>
          </w:tcPr>
          <w:p>
            <w:r>
              <w:t>L5</w:t>
            </w:r>
          </w:p>
        </w:tc>
        <w:tc>
          <w:tcPr>
            <w:tcW w:type="dxa" w:w="4762"/>
          </w:tcPr>
          <w:p>
            <w:r>
              <w:t>het aantal titels in de lijst</w:t>
            </w:r>
          </w:p>
        </w:tc>
        <w:tc>
          <w:tcPr>
            <w:tcW w:type="dxa" w:w="3175"/>
          </w:tcPr>
          <w:p>
            <w:r>
              <w:t>AANTAL</w:t>
            </w:r>
          </w:p>
        </w:tc>
      </w:tr>
      <w:tr>
        <w:tc>
          <w:tcPr>
            <w:tcW w:type="dxa" w:w="1814"/>
          </w:tcPr>
          <w:p>
            <w:r>
              <w:t>L6</w:t>
            </w:r>
          </w:p>
        </w:tc>
        <w:tc>
          <w:tcPr>
            <w:tcW w:type="dxa" w:w="4762"/>
          </w:tcPr>
          <w:p>
            <w:r>
              <w:t>het aantal titels van de soort Film</w:t>
            </w:r>
          </w:p>
        </w:tc>
        <w:tc>
          <w:tcPr>
            <w:tcW w:type="dxa" w:w="3175"/>
          </w:tcPr>
          <w:p>
            <w:r>
              <w:t>AANTAL.ALS</w:t>
            </w:r>
          </w:p>
        </w:tc>
      </w:tr>
      <w:tr>
        <w:tc>
          <w:tcPr>
            <w:tcW w:type="dxa" w:w="1814"/>
          </w:tcPr>
          <w:p>
            <w:r>
              <w:t>L7</w:t>
            </w:r>
          </w:p>
        </w:tc>
        <w:tc>
          <w:tcPr>
            <w:tcW w:type="dxa" w:w="4762"/>
          </w:tcPr>
          <w:p>
            <w:r>
              <w:t>het aantal Nederlandstalige titels</w:t>
            </w:r>
          </w:p>
        </w:tc>
        <w:tc>
          <w:tcPr>
            <w:tcW w:type="dxa" w:w="3175"/>
          </w:tcPr>
          <w:p>
            <w:r>
              <w:t>AANTAL.ALS</w:t>
            </w:r>
          </w:p>
        </w:tc>
      </w:tr>
    </w:tbl>
    <w:p/>
    <w:p>
      <w:pPr>
        <w:pStyle w:val="Heading2"/>
      </w:pPr>
      <w:r>
        <w:rPr>
          <w:color w:val="595959"/>
        </w:rPr>
        <w:t>Waar je op moet letten</w:t>
      </w:r>
    </w:p>
    <w:p>
      <w:pPr>
        <w:pStyle w:val="ListBullet"/>
        <w:spacing w:after="60"/>
      </w:pPr>
      <w:r>
        <w:rPr>
          <w:b/>
          <w:color w:val="1F3864"/>
        </w:rPr>
        <w:t xml:space="preserve">G4:G38  —  </w:t>
      </w:r>
      <w:r>
        <w:t>De zoektabel staat op blad 1. Zet ze vast met dollartekens voordat je doorvoert, anders zakt de tabel mee naar beneden en krijg je onderaan #N/B.</w:t>
      </w:r>
    </w:p>
    <w:p>
      <w:pPr>
        <w:pStyle w:val="ListBullet"/>
        <w:spacing w:after="60"/>
      </w:pPr>
      <w:r>
        <w:rPr>
          <w:b/>
          <w:color w:val="1F3864"/>
        </w:rPr>
        <w:t xml:space="preserve">H4:H38  —  </w:t>
      </w:r>
      <w:r>
        <w:t>Dezelfde zoektabel, maar nu de vijfde kolom. Die heb je op blad 1 zelf berekend — is blad 1 nog niet af, dan staat hier niets zinnigs.</w:t>
      </w:r>
    </w:p>
    <w:p>
      <w:pPr>
        <w:pStyle w:val="ListBullet"/>
        <w:spacing w:after="60"/>
      </w:pPr>
      <w:r>
        <w:rPr>
          <w:b/>
          <w:color w:val="1F3864"/>
        </w:rPr>
        <w:t xml:space="preserve">I4:I38  —  </w:t>
      </w:r>
      <w:r>
        <w:t>Dezelfde grens als op blad 1: 15 of meer.</w:t>
      </w:r>
    </w:p>
    <w:p>
      <w:pPr>
        <w:pStyle w:val="ListBullet"/>
        <w:spacing w:after="60"/>
      </w:pPr>
      <w:r>
        <w:rPr>
          <w:b/>
          <w:color w:val="1F3864"/>
        </w:rPr>
        <w:t xml:space="preserve">L4  —  </w:t>
      </w:r>
      <w:r>
        <w:t>Onthou dit getal. Je hebt het op blad 4 nodig als controle van je tweede draaitabel.</w:t>
      </w:r>
    </w:p>
    <w:p>
      <w:pPr>
        <w:spacing w:after="0"/>
      </w:pPr>
    </w:p>
    <w:p>
      <w:pPr>
        <w:pStyle w:val="Heading2"/>
      </w:pPr>
      <w:r>
        <w:rPr>
          <w:color w:val="595959"/>
        </w:rPr>
        <w:t>Opmaak</w:t>
      </w:r>
    </w:p>
    <w:p>
      <w:pPr>
        <w:pStyle w:val="ListBullet"/>
        <w:spacing w:after="60"/>
      </w:pPr>
      <w:r>
        <w:t>Koprij 3 vet met een achtergrondkleur, en die koprij geblokkeerd zodat ze blijft staan als je naar beneden scrolt.</w:t>
      </w:r>
    </w:p>
    <w:p>
      <w:pPr>
        <w:pStyle w:val="ListBullet"/>
        <w:spacing w:after="60"/>
      </w:pPr>
      <w:r>
        <w:t>Kolom A breed genoeg om elke titel helemaal te lezen, en kolom E en F gecentreerd.</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Drie volle kolommen tot de laatste rij, en vier getallen in het blokje ernaast. Nergens #N/B.</w:t>
            </w:r>
          </w:p>
          <w:p>
            <w:pPr>
              <w:spacing w:after="40"/>
            </w:pPr>
          </w:p>
          <w:p>
            <w:pPr>
              <w:spacing w:after="40"/>
            </w:pPr>
            <w:r>
              <w:t>CONTROLE  ·  Het gemiddelde moet 136 geven en de telling 35. De laatste rij (38) hoort Animatie te tonen.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Onderaan kolom G staat #N/B: je zoektabel is niet vastgezet. Zet dollartekens rond het bereik en voer opnieuw door.</w:t>
            </w:r>
          </w:p>
          <w:p>
            <w:pPr>
              <w:spacing w:after="40"/>
            </w:pPr>
            <w:r>
              <w:t>Kolom G geeft overal hetzelfde genre: je hebt de code van de eerste rij vastgezet in plaats van de tabel. Alleen de TABEL krijgt dollartekens.</w:t>
            </w:r>
          </w:p>
          <w:p>
            <w:pPr>
              <w:spacing w:after="40"/>
            </w:pPr>
            <w:r>
              <w:t>Kolom H geeft 0: op blad 1 is kolom E nog leeg. Maak blad 1 eerst af.</w:t>
            </w:r>
          </w:p>
          <w:p>
            <w:pPr>
              <w:spacing w:after="40"/>
            </w:pPr>
            <w:r>
              <w:t>Je telling van de films geeft 0: let op de schrijfwijze. Excel is niet gevoelig voor hoofdletters, maar wel voor een spatie te veel.</w:t>
            </w:r>
          </w:p>
        </w:tc>
      </w:tr>
    </w:tbl>
    <w:p/>
    <w:p>
      <w:r>
        <w:br w:type="page"/>
      </w:r>
    </w:p>
    <w:p>
      <w:pPr>
        <w:pStyle w:val="Heading1"/>
      </w:pPr>
      <w:r>
        <w:rPr>
          <w:color w:val="1F3864"/>
        </w:rPr>
        <w:t>Blad 3 — Twintig keer schermtijd</w:t>
      </w:r>
    </w:p>
    <w:p>
      <w:pPr>
        <w:spacing w:after="160"/>
      </w:pPr>
      <w:r>
        <w:rPr>
          <w:b w:val="0"/>
          <w:i/>
          <w:color w:val="595959"/>
        </w:rPr>
        <w:t>werkblad '3 Schermtijd'  ·  10 minuten</w:t>
      </w:r>
    </w:p>
    <w:p>
      <w:pPr>
        <w:spacing w:after="80"/>
      </w:pPr>
      <w:r>
        <w:t>Een verzonnen enquête bij 20 leerlingen: hoeveel minuten per dag zitten ze op een scherm, op een schooldag en op een weekenddag? Je rekent het om naar een week en vat samen.</w:t>
      </w:r>
    </w:p>
    <w:p>
      <w:pPr>
        <w:spacing w:after="80"/>
      </w:pPr>
      <w:r>
        <w:t>Een schoolweek telt vijf schooldagen en twee weekenddagen.</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E5:E24</w:t>
            </w:r>
          </w:p>
        </w:tc>
        <w:tc>
          <w:tcPr>
            <w:tcW w:type="dxa" w:w="4762"/>
          </w:tcPr>
          <w:p>
            <w:r>
              <w:t>de schermtijd per week</w:t>
            </w:r>
          </w:p>
        </w:tc>
        <w:tc>
          <w:tcPr>
            <w:tcW w:type="dxa" w:w="3175"/>
          </w:tcPr>
          <w:p>
            <w:r>
              <w:t>een formule, geen functie</w:t>
            </w:r>
          </w:p>
        </w:tc>
      </w:tr>
      <w:tr>
        <w:tc>
          <w:tcPr>
            <w:tcW w:type="dxa" w:w="1814"/>
          </w:tcPr>
          <w:p>
            <w:r>
              <w:t>F5:F24</w:t>
            </w:r>
          </w:p>
        </w:tc>
        <w:tc>
          <w:tcPr>
            <w:tcW w:type="dxa" w:w="4762"/>
          </w:tcPr>
          <w:p>
            <w:r>
              <w:t>of dat veel is</w:t>
            </w:r>
          </w:p>
        </w:tc>
        <w:tc>
          <w:tcPr>
            <w:tcW w:type="dxa" w:w="3175"/>
          </w:tcPr>
          <w:p>
            <w:r>
              <w:t>ALS</w:t>
            </w:r>
          </w:p>
        </w:tc>
      </w:tr>
      <w:tr>
        <w:tc>
          <w:tcPr>
            <w:tcW w:type="dxa" w:w="1814"/>
          </w:tcPr>
          <w:p>
            <w:r>
              <w:t>I5</w:t>
            </w:r>
          </w:p>
        </w:tc>
        <w:tc>
          <w:tcPr>
            <w:tcW w:type="dxa" w:w="4762"/>
          </w:tcPr>
          <w:p>
            <w:r>
              <w:t>de totale schermtijd van de groep</w:t>
            </w:r>
          </w:p>
        </w:tc>
        <w:tc>
          <w:tcPr>
            <w:tcW w:type="dxa" w:w="3175"/>
          </w:tcPr>
          <w:p>
            <w:r>
              <w:t>SOM</w:t>
            </w:r>
          </w:p>
        </w:tc>
      </w:tr>
      <w:tr>
        <w:tc>
          <w:tcPr>
            <w:tcW w:type="dxa" w:w="1814"/>
          </w:tcPr>
          <w:p>
            <w:r>
              <w:t>I6</w:t>
            </w:r>
          </w:p>
        </w:tc>
        <w:tc>
          <w:tcPr>
            <w:tcW w:type="dxa" w:w="4762"/>
          </w:tcPr>
          <w:p>
            <w:r>
              <w:t>de gemiddelde schermtijd per week</w:t>
            </w:r>
          </w:p>
        </w:tc>
        <w:tc>
          <w:tcPr>
            <w:tcW w:type="dxa" w:w="3175"/>
          </w:tcPr>
          <w:p>
            <w:r>
              <w:t>GEMIDDELDE</w:t>
            </w:r>
          </w:p>
        </w:tc>
      </w:tr>
      <w:tr>
        <w:tc>
          <w:tcPr>
            <w:tcW w:type="dxa" w:w="1814"/>
          </w:tcPr>
          <w:p>
            <w:r>
              <w:t>I7</w:t>
            </w:r>
          </w:p>
        </w:tc>
        <w:tc>
          <w:tcPr>
            <w:tcW w:type="dxa" w:w="4762"/>
          </w:tcPr>
          <w:p>
            <w:r>
              <w:t>de hoogste schermtijd</w:t>
            </w:r>
          </w:p>
        </w:tc>
        <w:tc>
          <w:tcPr>
            <w:tcW w:type="dxa" w:w="3175"/>
          </w:tcPr>
          <w:p>
            <w:r>
              <w:t>MAX</w:t>
            </w:r>
          </w:p>
        </w:tc>
      </w:tr>
      <w:tr>
        <w:tc>
          <w:tcPr>
            <w:tcW w:type="dxa" w:w="1814"/>
          </w:tcPr>
          <w:p>
            <w:r>
              <w:t>I8</w:t>
            </w:r>
          </w:p>
        </w:tc>
        <w:tc>
          <w:tcPr>
            <w:tcW w:type="dxa" w:w="4762"/>
          </w:tcPr>
          <w:p>
            <w:r>
              <w:t>de laagste schermtijd</w:t>
            </w:r>
          </w:p>
        </w:tc>
        <w:tc>
          <w:tcPr>
            <w:tcW w:type="dxa" w:w="3175"/>
          </w:tcPr>
          <w:p>
            <w:r>
              <w:t>MIN</w:t>
            </w:r>
          </w:p>
        </w:tc>
      </w:tr>
      <w:tr>
        <w:tc>
          <w:tcPr>
            <w:tcW w:type="dxa" w:w="1814"/>
          </w:tcPr>
          <w:p>
            <w:r>
              <w:t>I9</w:t>
            </w:r>
          </w:p>
        </w:tc>
        <w:tc>
          <w:tcPr>
            <w:tcW w:type="dxa" w:w="4762"/>
          </w:tcPr>
          <w:p>
            <w:r>
              <w:t>het aantal leerlingen met veel schermtijd</w:t>
            </w:r>
          </w:p>
        </w:tc>
        <w:tc>
          <w:tcPr>
            <w:tcW w:type="dxa" w:w="3175"/>
          </w:tcPr>
          <w:p>
            <w:r>
              <w:t>AANTAL.ALS</w:t>
            </w:r>
          </w:p>
        </w:tc>
      </w:tr>
      <w:tr>
        <w:tc>
          <w:tcPr>
            <w:tcW w:type="dxa" w:w="1814"/>
          </w:tcPr>
          <w:p>
            <w:r>
              <w:t>I10</w:t>
            </w:r>
          </w:p>
        </w:tc>
        <w:tc>
          <w:tcPr>
            <w:tcW w:type="dxa" w:w="4762"/>
          </w:tcPr>
          <w:p>
            <w:r>
              <w:t>de schermtijd van alle 17-jarigen samen</w:t>
            </w:r>
          </w:p>
        </w:tc>
        <w:tc>
          <w:tcPr>
            <w:tcW w:type="dxa" w:w="3175"/>
          </w:tcPr>
          <w:p>
            <w:r>
              <w:t>SOM.ALS</w:t>
            </w:r>
          </w:p>
        </w:tc>
      </w:tr>
      <w:tr>
        <w:tc>
          <w:tcPr>
            <w:tcW w:type="dxa" w:w="1814"/>
          </w:tcPr>
          <w:p>
            <w:r>
              <w:t>I11</w:t>
            </w:r>
          </w:p>
        </w:tc>
        <w:tc>
          <w:tcPr>
            <w:tcW w:type="dxa" w:w="4762"/>
          </w:tcPr>
          <w:p>
            <w:r>
              <w:t>de schermtijd van iedereen die veel kijkt samen</w:t>
            </w:r>
          </w:p>
        </w:tc>
        <w:tc>
          <w:tcPr>
            <w:tcW w:type="dxa" w:w="3175"/>
          </w:tcPr>
          <w:p>
            <w:r>
              <w:t>SOM.ALS</w:t>
            </w:r>
          </w:p>
        </w:tc>
      </w:tr>
    </w:tbl>
    <w:p/>
    <w:p>
      <w:pPr>
        <w:pStyle w:val="Heading2"/>
      </w:pPr>
      <w:r>
        <w:rPr>
          <w:color w:val="595959"/>
        </w:rPr>
        <w:t>Waar je op moet letten</w:t>
      </w:r>
    </w:p>
    <w:p>
      <w:pPr>
        <w:pStyle w:val="ListBullet"/>
        <w:spacing w:after="60"/>
      </w:pPr>
      <w:r>
        <w:rPr>
          <w:b/>
          <w:color w:val="1F3864"/>
        </w:rPr>
        <w:t xml:space="preserve">E5:E24  —  </w:t>
      </w:r>
      <w:r>
        <w:t>Vijf schooldagen en twee weekenddagen. Let op de volgorde: Excel vermenigvuldigt vanzelf vóór het optelt, dus je hebt hier geen haakjes nodig.</w:t>
      </w:r>
    </w:p>
    <w:p>
      <w:pPr>
        <w:pStyle w:val="ListBullet"/>
        <w:spacing w:after="60"/>
      </w:pPr>
      <w:r>
        <w:rPr>
          <w:b/>
          <w:color w:val="1F3864"/>
        </w:rPr>
        <w:t xml:space="preserve">F5:F24  —  </w:t>
      </w:r>
      <w:r>
        <w:t>De grens staat in B3 (1500 minuten per week, dat is 25 uur). Dollartekens, zoals op blad 1. Twee leerlingen zitten er precies op.</w:t>
      </w:r>
    </w:p>
    <w:p>
      <w:pPr>
        <w:pStyle w:val="ListBullet"/>
        <w:spacing w:after="60"/>
      </w:pPr>
      <w:r>
        <w:rPr>
          <w:b/>
          <w:color w:val="1F3864"/>
        </w:rPr>
        <w:t xml:space="preserve">I10  —  </w:t>
      </w:r>
      <w:r>
        <w:t>Let op de volgorde: eerst waar je kijkt, dan wat er moet staan, dan wat je optelt.</w:t>
      </w:r>
    </w:p>
    <w:p>
      <w:pPr>
        <w:spacing w:after="0"/>
      </w:pPr>
    </w:p>
    <w:p>
      <w:pPr>
        <w:pStyle w:val="Heading2"/>
      </w:pPr>
      <w:r>
        <w:rPr>
          <w:color w:val="595959"/>
        </w:rPr>
        <w:t>Opmaak</w:t>
      </w:r>
    </w:p>
    <w:p>
      <w:pPr>
        <w:pStyle w:val="ListBullet"/>
        <w:spacing w:after="60"/>
      </w:pPr>
      <w:r>
        <w:t>Koprij 4 vet met een achtergrondkleur, en kolom B tot E gecentreerd.</w:t>
      </w:r>
    </w:p>
    <w:p>
      <w:pPr>
        <w:pStyle w:val="ListBullet"/>
        <w:spacing w:after="60"/>
      </w:pPr>
      <w:r>
        <w:t>Voorwaardelijke opmaak op E5:E24: wie boven het gemiddelde zit, krijgt een kleur.</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kolom met twintig weektotalen, een kolom met ja en nee, en acht getallen in het blokje ernaast.</w:t>
            </w:r>
          </w:p>
          <w:p>
            <w:pPr>
              <w:spacing w:after="40"/>
            </w:pPr>
          </w:p>
          <w:p>
            <w:pPr>
              <w:spacing w:after="40"/>
            </w:pPr>
            <w:r>
              <w:t>CONTROLE  ·  De som moet 26500 geven en het gemiddelde precies 1325. De twee SOM.ALS-cellen geven 6610 en 13815.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SOM.ALS geeft 0: je hebt het optelbereik en het zoekbereik omgewisseld. Bij SOM.ALS komt het bereik waarin je ZOEKT eerst.</w:t>
            </w:r>
          </w:p>
          <w:p>
            <w:pPr>
              <w:spacing w:after="40"/>
            </w:pPr>
            <w:r>
              <w:t xml:space="preserve">Je weektotalen zijn veel te klein: je hebt waarschijnlijk </w:t>
            </w:r>
            <w:r>
              <w:rPr>
                <w:rFonts w:ascii="Consolas" w:hAnsi="Consolas"/>
                <w:sz w:val="20"/>
              </w:rPr>
              <w:t>=C5+D5</w:t>
            </w:r>
            <w:r>
              <w:t xml:space="preserve"> getypt in plaats van met × 5 en × 2 te werken.</w:t>
            </w:r>
          </w:p>
          <w:p>
            <w:pPr>
              <w:spacing w:after="40"/>
            </w:pPr>
            <w:r>
              <w:t>De telling van wie veel kijkt geeft 6 in plaats van 8: je gebruikte &gt; in plaats van &gt;=, en dan vallen de twee leerlingen die er precies op zitten eruit.</w:t>
            </w:r>
          </w:p>
        </w:tc>
      </w:tr>
    </w:tbl>
    <w:p/>
    <w:p>
      <w:r>
        <w:br w:type="page"/>
      </w:r>
    </w:p>
    <w:p>
      <w:pPr>
        <w:pStyle w:val="Heading1"/>
      </w:pPr>
      <w:r>
        <w:rPr>
          <w:color w:val="1F3864"/>
        </w:rPr>
        <w:t>Blad 4 — Twee draaitabellen</w:t>
      </w:r>
    </w:p>
    <w:p>
      <w:pPr>
        <w:spacing w:after="160"/>
      </w:pPr>
      <w:r>
        <w:rPr>
          <w:b w:val="0"/>
          <w:i/>
          <w:color w:val="595959"/>
        </w:rPr>
        <w:t>werkblad '4 Draaitabel'  ·  12 minuten</w:t>
      </w:r>
    </w:p>
    <w:p>
      <w:pPr>
        <w:spacing w:after="80"/>
      </w:pPr>
      <w:r>
        <w:t>Nu het nieuwe werk. Je lijst op blad 2 is 35 regels lang en niemand haalt daar in één blik iets uit. Een DRAAITABEL vat ze samen zonder dat je één formule typt: je sleept kolomtitels in vakjes en Excel rekent.</w:t>
      </w:r>
    </w:p>
    <w:p>
      <w:pPr>
        <w:spacing w:after="80"/>
      </w:pPr>
      <w:r>
        <w:t>Allebei de draaitabellen komen van dezelfde lijst. Ze beantwoorden toch heel andere vragen — de eerste gaat over het AANBOD, de tweede over wat er GEKEKEN wordt.</w:t>
      </w:r>
    </w:p>
    <w:p>
      <w:pPr>
        <w:spacing w:after="80"/>
      </w:pPr>
      <w:r>
        <w:t>Alles wat je hier nodig hebt, staat in draaitabellen-en-grafieken.docx, kaart 1 tot 9.</w:t>
      </w:r>
    </w:p>
    <w:p>
      <w:pPr>
        <w:spacing w:after="80"/>
      </w:pPr>
      <w:r>
        <w:t>Lees de antwoorden op de vijf vragen af van je eigen draaitabellen en typ ze in.</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A14</w:t>
            </w:r>
          </w:p>
        </w:tc>
        <w:tc>
          <w:tcPr>
            <w:tcW w:type="dxa" w:w="4762"/>
          </w:tcPr>
          <w:p>
            <w:r>
              <w:t>Draaitabel 1 — aantal titels per genre en per soort</w:t>
            </w:r>
          </w:p>
        </w:tc>
        <w:tc>
          <w:tcPr>
            <w:tcW w:type="dxa" w:w="3175"/>
          </w:tcPr>
          <w:p>
            <w:r>
              <w:t>slepen, niet typen</w:t>
            </w:r>
          </w:p>
        </w:tc>
      </w:tr>
      <w:tr>
        <w:tc>
          <w:tcPr>
            <w:tcW w:type="dxa" w:w="1814"/>
          </w:tcPr>
          <w:p>
            <w:r>
              <w:t>A30</w:t>
            </w:r>
          </w:p>
        </w:tc>
        <w:tc>
          <w:tcPr>
            <w:tcW w:type="dxa" w:w="4762"/>
          </w:tcPr>
          <w:p>
            <w:r>
              <w:t>Draaitabel 2 — kijkers per taal</w:t>
            </w:r>
          </w:p>
        </w:tc>
        <w:tc>
          <w:tcPr>
            <w:tcW w:type="dxa" w:w="3175"/>
          </w:tcPr>
          <w:p>
            <w:r>
              <w:t>slepen, niet typen</w:t>
            </w:r>
          </w:p>
        </w:tc>
      </w:tr>
      <w:tr>
        <w:tc>
          <w:tcPr>
            <w:tcW w:type="dxa" w:w="1814"/>
          </w:tcPr>
          <w:p>
            <w:r>
              <w:t>L6</w:t>
            </w:r>
          </w:p>
        </w:tc>
        <w:tc>
          <w:tcPr>
            <w:tcW w:type="dxa" w:w="4762"/>
          </w:tcPr>
          <w:p>
            <w:r>
              <w:t>welk genre de meeste titels heeft</w:t>
            </w:r>
          </w:p>
        </w:tc>
        <w:tc>
          <w:tcPr>
            <w:tcW w:type="dxa" w:w="3175"/>
          </w:tcPr>
          <w:p>
            <w:r>
              <w:t>aflezen van je draaitabel</w:t>
            </w:r>
          </w:p>
        </w:tc>
      </w:tr>
      <w:tr>
        <w:tc>
          <w:tcPr>
            <w:tcW w:type="dxa" w:w="1814"/>
          </w:tcPr>
          <w:p>
            <w:r>
              <w:t>L7</w:t>
            </w:r>
          </w:p>
        </w:tc>
        <w:tc>
          <w:tcPr>
            <w:tcW w:type="dxa" w:w="4762"/>
          </w:tcPr>
          <w:p>
            <w:r>
              <w:t>welk genre alleen uit series bestaat, zonder één film</w:t>
            </w:r>
          </w:p>
        </w:tc>
        <w:tc>
          <w:tcPr>
            <w:tcW w:type="dxa" w:w="3175"/>
          </w:tcPr>
          <w:p>
            <w:r>
              <w:t>aflezen van je draaitabel</w:t>
            </w:r>
          </w:p>
        </w:tc>
      </w:tr>
      <w:tr>
        <w:tc>
          <w:tcPr>
            <w:tcW w:type="dxa" w:w="1814"/>
          </w:tcPr>
          <w:p>
            <w:r>
              <w:t>L8</w:t>
            </w:r>
          </w:p>
        </w:tc>
        <w:tc>
          <w:tcPr>
            <w:tcW w:type="dxa" w:w="4762"/>
          </w:tcPr>
          <w:p>
            <w:r>
              <w:t>welke taal gemiddeld de meeste kijkers per titel haalt</w:t>
            </w:r>
          </w:p>
        </w:tc>
        <w:tc>
          <w:tcPr>
            <w:tcW w:type="dxa" w:w="3175"/>
          </w:tcPr>
          <w:p>
            <w:r>
              <w:t>aflezen van je draaitabel</w:t>
            </w:r>
          </w:p>
        </w:tc>
      </w:tr>
      <w:tr>
        <w:tc>
          <w:tcPr>
            <w:tcW w:type="dxa" w:w="1814"/>
          </w:tcPr>
          <w:p>
            <w:r>
              <w:t>L9</w:t>
            </w:r>
          </w:p>
        </w:tc>
        <w:tc>
          <w:tcPr>
            <w:tcW w:type="dxa" w:w="4762"/>
          </w:tcPr>
          <w:p>
            <w:r>
              <w:t>welke taal veruit de meeste titels heeft maar toch niet bovenaan staat bij het gemiddelde</w:t>
            </w:r>
          </w:p>
        </w:tc>
        <w:tc>
          <w:tcPr>
            <w:tcW w:type="dxa" w:w="3175"/>
          </w:tcPr>
          <w:p>
            <w:r>
              <w:t>aflezen van je draaitabel</w:t>
            </w:r>
          </w:p>
        </w:tc>
      </w:tr>
    </w:tbl>
    <w:p/>
    <w:p>
      <w:pPr>
        <w:pStyle w:val="Heading2"/>
      </w:pPr>
      <w:r>
        <w:rPr>
          <w:color w:val="595959"/>
        </w:rPr>
        <w:t>Waar je op moet letten</w:t>
      </w:r>
    </w:p>
    <w:p>
      <w:pPr>
        <w:pStyle w:val="ListBullet"/>
        <w:spacing w:after="60"/>
      </w:pPr>
      <w:r>
        <w:rPr>
          <w:b/>
          <w:color w:val="1F3864"/>
        </w:rPr>
        <w:t xml:space="preserve">A14  —  </w:t>
      </w:r>
      <w:r>
        <w:t>Bron: de lijst op blad '2 Aanbod'. Rijen = Genre, Kolommen = Soort, Waarden = Titel als Aantal. Linkerbovenhoek in A14.</w:t>
      </w:r>
    </w:p>
    <w:p>
      <w:pPr>
        <w:pStyle w:val="ListBullet"/>
        <w:spacing w:after="60"/>
      </w:pPr>
      <w:r>
        <w:rPr>
          <w:b/>
          <w:color w:val="1F3864"/>
        </w:rPr>
        <w:t xml:space="preserve">A30  —  </w:t>
      </w:r>
      <w:r>
        <w:t>Bron: dezelfde lijst. Rijen = Taal, geen kolommen. Sleep TWEE velden naar Waarden: eerst Titel als Aantal, dan Kijkers als Gemiddelde. Excel zet er Som van; zet dat om via Waardeveldinstellingen. Sorteer aflopend op de gemiddelden. Linkerbovenhoek in A30.</w:t>
      </w:r>
    </w:p>
    <w:p>
      <w:pPr>
        <w:spacing w:after="0"/>
      </w:pPr>
    </w:p>
    <w:p>
      <w:pPr>
        <w:pStyle w:val="Heading2"/>
      </w:pPr>
      <w:r>
        <w:rPr>
          <w:color w:val="595959"/>
        </w:rPr>
        <w:t>Opmaak</w:t>
      </w:r>
    </w:p>
    <w:p>
      <w:pPr>
        <w:pStyle w:val="ListBullet"/>
        <w:spacing w:after="60"/>
      </w:pPr>
      <w:r>
        <w:t>Geef elke draaitabel een duidelijke naam boven de tabel, en zet de getallen erin gecentreerd.</w:t>
      </w:r>
    </w:p>
    <w:p>
      <w:pPr>
        <w:pStyle w:val="ListBullet"/>
        <w:spacing w:after="60"/>
      </w:pPr>
      <w:r>
        <w:t>Vervang de lege vakjes in draaitabel 1 door een streepje, via Draaitabelopties (bij "Voor lege cellen weergeven"), en zet de gemiddelden in draaitabel 2 op één cijfer na de komma.</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Twee draaitabellen op dit blad en vijf ingevulde antwoorden.</w:t>
            </w:r>
          </w:p>
          <w:p>
            <w:pPr>
              <w:spacing w:after="40"/>
            </w:pPr>
          </w:p>
          <w:p>
            <w:pPr>
              <w:spacing w:after="40"/>
            </w:pPr>
            <w:r>
              <w:t>CONTROLE  ·  Het eindtotaal van draaitabel 1 moet 35 zijn — evenveel als er titels op blad 2 staan. Bij draaitabel 2 moet de rij Eindtotaal 136 geven: precies het gemiddelde dat je op blad 2 al berekende. Staat daar iets anders, dan staat je waardeveld nog op Som of op Aantal.</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draaitabel telt in plaats van het gemiddelde te nemen: klik op het veld in Waarden, kies Waardeveldinstellingen en zet het op Gemiddelde. Excel kiest zelf Som of Aantal en kiest bijna nooit Gemiddelde.</w:t>
            </w:r>
          </w:p>
          <w:p>
            <w:pPr>
              <w:spacing w:after="40"/>
            </w:pPr>
            <w:r>
              <w:t>Excel wil geen draaitabel maken: je hebt een lege rij of een lege kolom midden in je lijst, of je koprij mist een titel.</w:t>
            </w:r>
          </w:p>
          <w:p>
            <w:pPr>
              <w:spacing w:after="40"/>
            </w:pPr>
            <w:r>
              <w:t>Je draaitabel toont nog de oude cijfers nadat je op blad 2 iets aanpaste: een draaitabel rekent niet automatisch mee. Rechtsklik erin en kies Vernieuwen.</w:t>
            </w:r>
          </w:p>
          <w:p>
            <w:pPr>
              <w:spacing w:after="40"/>
            </w:pPr>
            <w:r>
              <w:t>Kolom Genre is leeg in je draaitabel of heet "(leeg)": blad 2 kolom G is nog niet af. De draaitabel kan niet groeperen op een kolom die er niet is.</w:t>
            </w:r>
          </w:p>
        </w:tc>
      </w:tr>
    </w:tbl>
    <w:p/>
    <w:p>
      <w:r>
        <w:br w:type="page"/>
      </w:r>
    </w:p>
    <w:p>
      <w:pPr>
        <w:pStyle w:val="Heading1"/>
      </w:pPr>
      <w:r>
        <w:rPr>
          <w:color w:val="1F3864"/>
        </w:rPr>
        <w:t>Blad 5 — Twee grafieken</w:t>
      </w:r>
    </w:p>
    <w:p>
      <w:pPr>
        <w:spacing w:after="160"/>
      </w:pPr>
      <w:r>
        <w:rPr>
          <w:b w:val="0"/>
          <w:i/>
          <w:color w:val="595959"/>
        </w:rPr>
        <w:t>werkblad '5 Grafiek'  ·  8 minuten</w:t>
      </w:r>
    </w:p>
    <w:p>
      <w:pPr>
        <w:spacing w:after="80"/>
      </w:pPr>
      <w:r>
        <w:t>Een draaitabel laat jou iets zien; een grafiek laat het iemand anders in één blik zien. Je maakt er twee van een verschillend type, en je kiest bewust welk type bij welke vraag past.</w:t>
      </w:r>
    </w:p>
    <w:p>
      <w:pPr>
        <w:spacing w:after="80"/>
      </w:pPr>
      <w:r>
        <w:t>Theoriebundel draaitabellen-en-grafieken.docx, kaart 10 tot 14.</w:t>
      </w:r>
    </w:p>
    <w:p>
      <w:pPr>
        <w:spacing w:after="80"/>
      </w:pPr>
      <w:r>
        <w:t>Verzonnen cijfers, maar met de vorm die elk echt onderzoek naar schermtijd laat zien: een sprong in het coronajaar 2020 en daarna een daling die niet helemaal terugkeert naar het oude niveau.</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814"/>
          </w:tcPr>
          <w:p>
            <w:r>
              <w:rPr>
                <w:b/>
              </w:rPr>
              <w:t>Waar</w:t>
            </w:r>
          </w:p>
        </w:tc>
        <w:tc>
          <w:tcPr>
            <w:tcW w:type="dxa" w:w="4762"/>
          </w:tcPr>
          <w:p>
            <w:r>
              <w:rPr>
                <w:b/>
              </w:rPr>
              <w:t>Wat</w:t>
            </w:r>
          </w:p>
        </w:tc>
        <w:tc>
          <w:tcPr>
            <w:tcW w:type="dxa" w:w="3175"/>
          </w:tcPr>
          <w:p>
            <w:r>
              <w:rPr>
                <w:b/>
              </w:rPr>
              <w:t>Waarmee</w:t>
            </w:r>
          </w:p>
        </w:tc>
      </w:tr>
      <w:tr>
        <w:tc>
          <w:tcPr>
            <w:tcW w:type="dxa" w:w="1814"/>
          </w:tcPr>
          <w:p>
            <w:r>
              <w:t>C5:C13</w:t>
            </w:r>
          </w:p>
        </w:tc>
        <w:tc>
          <w:tcPr>
            <w:tcW w:type="dxa" w:w="4762"/>
          </w:tcPr>
          <w:p>
            <w:r>
              <w:t>het verschil met het jaar ervoor</w:t>
            </w:r>
          </w:p>
        </w:tc>
        <w:tc>
          <w:tcPr>
            <w:tcW w:type="dxa" w:w="3175"/>
          </w:tcPr>
          <w:p>
            <w:r>
              <w:t>een formule, geen functie</w:t>
            </w:r>
          </w:p>
        </w:tc>
      </w:tr>
      <w:tr>
        <w:tc>
          <w:tcPr>
            <w:tcW w:type="dxa" w:w="1814"/>
          </w:tcPr>
          <w:p>
            <w:r>
              <w:t>grafiek 1</w:t>
            </w:r>
          </w:p>
        </w:tc>
        <w:tc>
          <w:tcPr>
            <w:tcW w:type="dxa" w:w="4762"/>
          </w:tcPr>
          <w:p>
            <w:r>
              <w:t>een staafdiagram van het gemiddelde aantal kijkers per taal</w:t>
            </w:r>
          </w:p>
        </w:tc>
        <w:tc>
          <w:tcPr>
            <w:tcW w:type="dxa" w:w="3175"/>
          </w:tcPr>
          <w:p>
            <w:r>
              <w:t>een grafiek, geen formule</w:t>
            </w:r>
          </w:p>
        </w:tc>
      </w:tr>
      <w:tr>
        <w:tc>
          <w:tcPr>
            <w:tcW w:type="dxa" w:w="1814"/>
          </w:tcPr>
          <w:p>
            <w:r>
              <w:t>grafiek 2</w:t>
            </w:r>
          </w:p>
        </w:tc>
        <w:tc>
          <w:tcPr>
            <w:tcW w:type="dxa" w:w="4762"/>
          </w:tcPr>
          <w:p>
            <w:r>
              <w:t>een lijndiagram van de schermtijd per jaar</w:t>
            </w:r>
          </w:p>
        </w:tc>
        <w:tc>
          <w:tcPr>
            <w:tcW w:type="dxa" w:w="3175"/>
          </w:tcPr>
          <w:p>
            <w:r>
              <w:t>een grafiek, geen formule</w:t>
            </w:r>
          </w:p>
        </w:tc>
      </w:tr>
      <w:tr>
        <w:tc>
          <w:tcPr>
            <w:tcW w:type="dxa" w:w="1814"/>
          </w:tcPr>
          <w:p>
            <w:r>
              <w:t>F4</w:t>
            </w:r>
          </w:p>
        </w:tc>
        <w:tc>
          <w:tcPr>
            <w:tcW w:type="dxa" w:w="4762"/>
          </w:tcPr>
          <w:p>
            <w:r>
              <w:t>tussen welke twee jaren de schermtijd het sterkst stijgt</w:t>
            </w:r>
          </w:p>
        </w:tc>
        <w:tc>
          <w:tcPr>
            <w:tcW w:type="dxa" w:w="3175"/>
          </w:tcPr>
          <w:p>
            <w:r>
              <w:t>aflezen van je draaitabel</w:t>
            </w:r>
          </w:p>
        </w:tc>
      </w:tr>
      <w:tr>
        <w:tc>
          <w:tcPr>
            <w:tcW w:type="dxa" w:w="1814"/>
          </w:tcPr>
          <w:p>
            <w:r>
              <w:t>F5</w:t>
            </w:r>
          </w:p>
        </w:tc>
        <w:tc>
          <w:tcPr>
            <w:tcW w:type="dxa" w:w="4762"/>
          </w:tcPr>
          <w:p>
            <w:r>
              <w:t>hoeveel minuten per dag die stijging bedraagt</w:t>
            </w:r>
          </w:p>
        </w:tc>
        <w:tc>
          <w:tcPr>
            <w:tcW w:type="dxa" w:w="3175"/>
          </w:tcPr>
          <w:p>
            <w:r>
              <w:t>aflezen van je draaitabel</w:t>
            </w:r>
          </w:p>
        </w:tc>
      </w:tr>
      <w:tr>
        <w:tc>
          <w:tcPr>
            <w:tcW w:type="dxa" w:w="1814"/>
          </w:tcPr>
          <w:p>
            <w:r>
              <w:t>F6</w:t>
            </w:r>
          </w:p>
        </w:tc>
        <w:tc>
          <w:tcPr>
            <w:tcW w:type="dxa" w:w="4762"/>
          </w:tcPr>
          <w:p>
            <w:r>
              <w:t>welk grafiektype bij een verloop in de tijd past</w:t>
            </w:r>
          </w:p>
        </w:tc>
        <w:tc>
          <w:tcPr>
            <w:tcW w:type="dxa" w:w="3175"/>
          </w:tcPr>
          <w:p>
            <w:r>
              <w:t>aflezen van je draaitabel</w:t>
            </w:r>
          </w:p>
        </w:tc>
      </w:tr>
      <w:tr>
        <w:tc>
          <w:tcPr>
            <w:tcW w:type="dxa" w:w="1814"/>
          </w:tcPr>
          <w:p>
            <w:r>
              <w:t>F7</w:t>
            </w:r>
          </w:p>
        </w:tc>
        <w:tc>
          <w:tcPr>
            <w:tcW w:type="dxa" w:w="4762"/>
          </w:tcPr>
          <w:p>
            <w:r>
              <w:t>welke taal de kortste balk heeft in je staafdiagram</w:t>
            </w:r>
          </w:p>
        </w:tc>
        <w:tc>
          <w:tcPr>
            <w:tcW w:type="dxa" w:w="3175"/>
          </w:tcPr>
          <w:p>
            <w:r>
              <w:t>aflezen van je draaitabel</w:t>
            </w:r>
          </w:p>
        </w:tc>
      </w:tr>
    </w:tbl>
    <w:p/>
    <w:p>
      <w:pPr>
        <w:pStyle w:val="Heading2"/>
      </w:pPr>
      <w:r>
        <w:rPr>
          <w:color w:val="595959"/>
        </w:rPr>
        <w:t>Waar je op moet letten</w:t>
      </w:r>
    </w:p>
    <w:p>
      <w:pPr>
        <w:pStyle w:val="ListBullet"/>
        <w:spacing w:after="60"/>
      </w:pPr>
      <w:r>
        <w:rPr>
          <w:b/>
          <w:color w:val="1F3864"/>
        </w:rPr>
        <w:t xml:space="preserve">C5:C13  —  </w:t>
      </w:r>
      <w:r>
        <w:t>C4 blijft leeg: voor 2016 is er geen vorig jaar. Een daling komt er als een negatief getal uit.</w:t>
      </w:r>
    </w:p>
    <w:p>
      <w:pPr>
        <w:pStyle w:val="ListBullet"/>
        <w:spacing w:after="60"/>
      </w:pPr>
      <w:r>
        <w:rPr>
          <w:b/>
          <w:color w:val="1F3864"/>
        </w:rPr>
        <w:t xml:space="preserve">grafiek 1  —  </w:t>
      </w:r>
      <w:r>
        <w:t>Ga naar draaitabel 2 op blad 4. Selecteer de kolom met de talen, hou Ctrl ingedrukt en selecteer ook de kolom met de gemiddelden — NIET de kolom met het aantal titels, en niet de rij Eindtotaal. Invoegen, Kolom. Zet de grafiek op dit blad. Titel: "Gemiddeld aantal kijkers per taal".</w:t>
      </w:r>
    </w:p>
    <w:p>
      <w:pPr>
        <w:pStyle w:val="ListBullet"/>
        <w:spacing w:after="60"/>
      </w:pPr>
      <w:r>
        <w:rPr>
          <w:b/>
          <w:color w:val="1F3864"/>
        </w:rPr>
        <w:t xml:space="preserve">grafiek 2  —  </w:t>
      </w:r>
      <w:r>
        <w:t>Selecteer A3:B13 en kies Invoegen, Lijn. Titel: "Schermtijd per dag". Astitels: onder "jaar", links "minuten per dag".</w:t>
      </w:r>
    </w:p>
    <w:p>
      <w:pPr>
        <w:spacing w:after="0"/>
      </w:pPr>
    </w:p>
    <w:p>
      <w:pPr>
        <w:pStyle w:val="Heading2"/>
      </w:pPr>
      <w:r>
        <w:rPr>
          <w:color w:val="595959"/>
        </w:rPr>
        <w:t>Opmaak</w:t>
      </w:r>
    </w:p>
    <w:p>
      <w:pPr>
        <w:pStyle w:val="ListBullet"/>
        <w:spacing w:after="60"/>
      </w:pPr>
      <w:r>
        <w:t>Beide grafieken hebben een titel die zegt wat je ziet, en de assen zijn leesbaar: geen jaartallen die over elkaar vallen.</w:t>
      </w:r>
    </w:p>
    <w:p>
      <w:pPr>
        <w:pStyle w:val="ListBullet"/>
        <w:spacing w:after="60"/>
      </w:pPr>
      <w:r>
        <w:t>Voorwaardelijke opmaak op C5:C13 zodat de dalingen rood worden, en de verticale as van je lijndiagram begint bij 0.</w:t>
      </w:r>
    </w:p>
    <w:p>
      <w:pPr>
        <w:spacing w:after="0"/>
      </w:pPr>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Twee grafieken naast elkaar, vier ingevulde antwoorden en een kolom met verschillen waarin de dalingen opvallen.</w:t>
            </w:r>
          </w:p>
          <w:p>
            <w:pPr>
              <w:spacing w:after="40"/>
            </w:pPr>
          </w:p>
          <w:p>
            <w:pPr>
              <w:spacing w:after="40"/>
            </w:pPr>
            <w:r>
              <w:t>CONTROLE  ·  De som van je verschilkolom moet 95 geven: precies het verschil tussen 2016 (95) en 2025 (190). Reken dat even na met SOM in een lege cel en wis het daarna weer.</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lijndiagram heeft twee lijnen: je hebt de jaartallen als reeks meegenomen. Kies Gegevens selecteren en haal de reeks "Jaar" eruit, of selecteer alleen A3:B13.</w:t>
            </w:r>
          </w:p>
          <w:p>
            <w:pPr>
              <w:spacing w:after="40"/>
            </w:pPr>
            <w:r>
              <w:t>Je staafdiagram heeft twee reeksen: je hebt ook de kolom met het aantal titels geselecteerd. Hou Ctrl ingedrukt en selecteer alleen de talen en de gemiddelden.</w:t>
            </w:r>
          </w:p>
          <w:p>
            <w:pPr>
              <w:spacing w:after="40"/>
            </w:pPr>
            <w:r>
              <w:t>Er staat een reusachtige balk bij: je hebt de rij Eindtotaal meegeselecteerd. Laat die buiten je selectie.</w:t>
            </w:r>
          </w:p>
          <w:p>
            <w:pPr>
              <w:spacing w:after="40"/>
            </w:pPr>
            <w:r>
              <w:t>Je balken staan in de verkeerde orde: sorteer eerst je draaitabel aflopend, dan volgt de grafiek vanzelf.</w:t>
            </w:r>
          </w:p>
        </w:tc>
      </w:tr>
    </w:tbl>
    <w:p/>
    <w:p>
      <w:r>
        <w:br w:type="page"/>
      </w:r>
    </w:p>
    <w:p>
      <w:pPr>
        <w:pStyle w:val="Heading1"/>
      </w:pPr>
      <w:r>
        <w:rPr>
          <w:color w:val="1F3864"/>
        </w:rPr>
        <w:t>Helemaal klaar?</w:t>
      </w:r>
    </w:p>
    <w:p>
      <w:pPr>
        <w:spacing w:after="160"/>
      </w:pPr>
      <w:r>
        <w:rPr>
          <w:b w:val="0"/>
          <w:i/>
          <w:color w:val="595959"/>
        </w:rPr>
        <w:t>Loop dit lijstje af voor je indient.</w:t>
      </w:r>
    </w:p>
    <w:p>
      <w:pPr>
        <w:spacing w:after="80"/>
        <w:ind w:left="340"/>
      </w:pPr>
      <w:r>
        <w:rPr>
          <w:sz w:val="26"/>
        </w:rPr>
        <w:t xml:space="preserve">☐   </w:t>
      </w:r>
      <w:r>
        <w:t>Elk controlegetal klopt.</w:t>
      </w:r>
    </w:p>
    <w:p>
      <w:pPr>
        <w:spacing w:after="80"/>
        <w:ind w:left="340"/>
      </w:pPr>
      <w:r>
        <w:rPr>
          <w:sz w:val="26"/>
        </w:rPr>
        <w:t xml:space="preserve">☐   </w:t>
      </w:r>
      <w:r>
        <w:t>Nergens staat #N/B, #WAARDE! of #DEEL/0!.</w:t>
      </w:r>
    </w:p>
    <w:p>
      <w:pPr>
        <w:spacing w:after="80"/>
        <w:ind w:left="340"/>
      </w:pPr>
      <w:r>
        <w:rPr>
          <w:sz w:val="26"/>
        </w:rPr>
        <w:t xml:space="preserve">☐   </w:t>
      </w:r>
      <w:r>
        <w:t>Je hebt elke formule één keer getypt en doorgevoerd — nergens met de hand een getal ingevuld.</w:t>
      </w:r>
    </w:p>
    <w:p>
      <w:pPr>
        <w:spacing w:after="80"/>
        <w:ind w:left="340"/>
      </w:pPr>
      <w:r>
        <w:rPr>
          <w:sz w:val="26"/>
        </w:rPr>
        <w:t xml:space="preserve">☐   </w:t>
      </w:r>
      <w:r>
        <w:t>Je twee draaitabellen zijn vernieuwd (rechtsklik, Vernieuwen).</w:t>
      </w:r>
    </w:p>
    <w:p>
      <w:pPr>
        <w:spacing w:after="80"/>
        <w:ind w:left="340"/>
      </w:pPr>
      <w:r>
        <w:rPr>
          <w:sz w:val="26"/>
        </w:rPr>
        <w:t xml:space="preserve">☐   </w:t>
      </w:r>
      <w:r>
        <w:t>De rij Eindtotaal van draaitabel 2 geeft hetzelfde getal als het gemiddelde dat je op blad 2 berekende.</w:t>
      </w:r>
    </w:p>
    <w:p>
      <w:pPr>
        <w:spacing w:after="80"/>
        <w:ind w:left="340"/>
      </w:pPr>
      <w:r>
        <w:rPr>
          <w:sz w:val="26"/>
        </w:rPr>
        <w:t xml:space="preserve">☐   </w:t>
      </w:r>
      <w:r>
        <w:t>Beide grafieken hebben een titel die zegt wat je ziet.</w:t>
      </w:r>
    </w:p>
    <w:p>
      <w:pPr>
        <w:spacing w:after="80"/>
        <w:ind w:left="340"/>
      </w:pPr>
      <w:r>
        <w:rPr>
          <w:sz w:val="26"/>
        </w:rPr>
        <w:t xml:space="preserve">☐   </w:t>
      </w:r>
      <w:r>
        <w:t>Je bestand heet streaming-jouwnaam.xlsx.</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