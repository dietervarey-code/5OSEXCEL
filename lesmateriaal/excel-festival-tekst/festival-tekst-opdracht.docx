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de line-up van Zomerklank opkuisen</w:t>
      </w:r>
    </w:p>
    <w:p>
      <w:pPr>
        <w:spacing w:after="80"/>
      </w:pPr>
      <w:r>
        <w:rPr>
          <w:b w:val="0"/>
          <w:i/>
          <w:color w:val="595959"/>
        </w:rPr>
        <w:t>Vijf keer een lijst die niet deugt, en wat je eraan doet</w:t>
      </w:r>
    </w:p>
    <w:p>
      <w:pPr>
        <w:spacing w:after="280"/>
      </w:pPr>
      <w:r>
        <w:t>Naam: ......................................    Klas: ..........</w:t>
      </w:r>
    </w:p>
    <w:p>
      <w:pPr>
        <w:spacing w:after="160"/>
      </w:pPr>
      <w:r>
        <w:t>Vijf werkbladen, samen 50 minuten. Op elk blad staat een lijst die niet deugt, en maak jij er een lijst van waar je iets mee kan. Dat is geen bijkomstigheid: op een werkvloer gaat het grootste deel van je Excel-tijd dáárin zitten.</w:t>
      </w:r>
    </w:p>
    <w:p>
      <w:pPr>
        <w:spacing w:after="240"/>
      </w:pPr>
      <w:r>
        <w:t>De uitleg staat achteraan in deze bundel, 12 fiches. Bij elk blad staat welke je nodig hebt. Alleen voor de draaitabel en de draaigrafiek van blad 5 pak je het boekje erbij dat je al hebt: draaitabellen-en-grafieken.docx.</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1"/>
          </w:tcPr>
          <w:p>
            <w:r>
              <w:rPr>
                <w:b/>
              </w:rPr>
              <w:t>Blad</w:t>
            </w:r>
          </w:p>
        </w:tc>
        <w:tc>
          <w:tcPr>
            <w:tcW w:type="dxa" w:w="3175"/>
          </w:tcPr>
          <w:p>
            <w:r>
              <w:rPr>
                <w:b/>
              </w:rPr>
              <w:t>Wat je oefent</w:t>
            </w:r>
          </w:p>
        </w:tc>
        <w:tc>
          <w:tcPr>
            <w:tcW w:type="dxa" w:w="1814"/>
          </w:tcPr>
          <w:p>
            <w:r>
              <w:rPr>
                <w:b/>
              </w:rPr>
              <w:t>Fiches</w:t>
            </w:r>
          </w:p>
        </w:tc>
        <w:tc>
          <w:tcPr>
            <w:tcW w:type="dxa" w:w="1474"/>
          </w:tcPr>
          <w:p>
            <w:r>
              <w:rPr>
                <w:b/>
              </w:rPr>
              <w:t>Duur</w:t>
            </w:r>
          </w:p>
        </w:tc>
        <w:tc>
          <w:tcPr>
            <w:tcW w:type="dxa" w:w="907"/>
          </w:tcPr>
          <w:p>
            <w:r>
              <w:rPr>
                <w:b/>
              </w:rPr>
              <w:t>Pt</w:t>
            </w:r>
          </w:p>
        </w:tc>
      </w:tr>
      <w:tr>
        <w:tc>
          <w:tcPr>
            <w:tcW w:type="dxa" w:w="2041"/>
          </w:tcPr>
          <w:p>
            <w:r>
              <w:t>1  Artiestcodes</w:t>
            </w:r>
          </w:p>
        </w:tc>
        <w:tc>
          <w:tcPr>
            <w:tcW w:type="dxa" w:w="3175"/>
          </w:tcPr>
          <w:p>
            <w:r>
              <w:t>Het begin en het einde</w:t>
            </w:r>
          </w:p>
        </w:tc>
        <w:tc>
          <w:tcPr>
            <w:tcW w:type="dxa" w:w="1814"/>
          </w:tcPr>
          <w:p>
            <w:r>
              <w:t>1, 2</w:t>
            </w:r>
          </w:p>
        </w:tc>
        <w:tc>
          <w:tcPr>
            <w:tcW w:type="dxa" w:w="1474"/>
          </w:tcPr>
          <w:p>
            <w:r>
              <w:t>8 minuten</w:t>
            </w:r>
          </w:p>
        </w:tc>
        <w:tc>
          <w:tcPr>
            <w:tcW w:type="dxa" w:w="907"/>
          </w:tcPr>
          <w:p>
            <w:r>
              <w:t>8</w:t>
            </w:r>
          </w:p>
        </w:tc>
      </w:tr>
      <w:tr>
        <w:tc>
          <w:tcPr>
            <w:tcW w:type="dxa" w:w="2041"/>
          </w:tcPr>
          <w:p>
            <w:r>
              <w:t>2  Podia</w:t>
            </w:r>
          </w:p>
        </w:tc>
        <w:tc>
          <w:tcPr>
            <w:tcW w:type="dxa" w:w="3175"/>
          </w:tcPr>
          <w:p>
            <w:r>
              <w:t>Zoeken waar je moet knippen</w:t>
            </w:r>
          </w:p>
        </w:tc>
        <w:tc>
          <w:tcPr>
            <w:tcW w:type="dxa" w:w="1814"/>
          </w:tcPr>
          <w:p>
            <w:r>
              <w:t>3, 4, 1</w:t>
            </w:r>
          </w:p>
        </w:tc>
        <w:tc>
          <w:tcPr>
            <w:tcW w:type="dxa" w:w="1474"/>
          </w:tcPr>
          <w:p>
            <w:r>
              <w:t>12 minuten</w:t>
            </w:r>
          </w:p>
        </w:tc>
        <w:tc>
          <w:tcPr>
            <w:tcW w:type="dxa" w:w="907"/>
          </w:tcPr>
          <w:p>
            <w:r>
              <w:t>11</w:t>
            </w:r>
          </w:p>
        </w:tc>
      </w:tr>
      <w:tr>
        <w:tc>
          <w:tcPr>
            <w:tcW w:type="dxa" w:w="2041"/>
          </w:tcPr>
          <w:p>
            <w:r>
              <w:t>3  Boekingscodes</w:t>
            </w:r>
          </w:p>
        </w:tc>
        <w:tc>
          <w:tcPr>
            <w:tcW w:type="dxa" w:w="3175"/>
          </w:tcPr>
          <w:p>
            <w:r>
              <w:t>Een stuk uit het midden</w:t>
            </w:r>
          </w:p>
        </w:tc>
        <w:tc>
          <w:tcPr>
            <w:tcW w:type="dxa" w:w="1814"/>
          </w:tcPr>
          <w:p>
            <w:r>
              <w:t>5, 2</w:t>
            </w:r>
          </w:p>
        </w:tc>
        <w:tc>
          <w:tcPr>
            <w:tcW w:type="dxa" w:w="1474"/>
          </w:tcPr>
          <w:p>
            <w:r>
              <w:t>10 minuten</w:t>
            </w:r>
          </w:p>
        </w:tc>
        <w:tc>
          <w:tcPr>
            <w:tcW w:type="dxa" w:w="907"/>
          </w:tcPr>
          <w:p>
            <w:r>
              <w:t>9</w:t>
            </w:r>
          </w:p>
        </w:tc>
      </w:tr>
      <w:tr>
        <w:tc>
          <w:tcPr>
            <w:tcW w:type="dxa" w:w="2041"/>
          </w:tcPr>
          <w:p>
            <w:r>
              <w:t>4  Vrijwilligers</w:t>
            </w:r>
          </w:p>
        </w:tc>
        <w:tc>
          <w:tcPr>
            <w:tcW w:type="dxa" w:w="3175"/>
          </w:tcPr>
          <w:p>
            <w:r>
              <w:t>Opkuisen en samenplakken</w:t>
            </w:r>
          </w:p>
        </w:tc>
        <w:tc>
          <w:tcPr>
            <w:tcW w:type="dxa" w:w="1814"/>
          </w:tcPr>
          <w:p>
            <w:r>
              <w:t>6, 7, 8, 9</w:t>
            </w:r>
          </w:p>
        </w:tc>
        <w:tc>
          <w:tcPr>
            <w:tcW w:type="dxa" w:w="1474"/>
          </w:tcPr>
          <w:p>
            <w:r>
              <w:t>10 minuten</w:t>
            </w:r>
          </w:p>
        </w:tc>
        <w:tc>
          <w:tcPr>
            <w:tcW w:type="dxa" w:w="907"/>
          </w:tcPr>
          <w:p>
            <w:r>
              <w:t>8</w:t>
            </w:r>
          </w:p>
        </w:tc>
      </w:tr>
      <w:tr>
        <w:tc>
          <w:tcPr>
            <w:tcW w:type="dxa" w:w="2041"/>
          </w:tcPr>
          <w:p>
            <w:r>
              <w:t>5  Line-up</w:t>
            </w:r>
          </w:p>
        </w:tc>
        <w:tc>
          <w:tcPr>
            <w:tcW w:type="dxa" w:w="3175"/>
          </w:tcPr>
          <w:p>
            <w:r>
              <w:t>Opkuisen, tabel, draaitabel, slicer</w:t>
            </w:r>
          </w:p>
        </w:tc>
        <w:tc>
          <w:tcPr>
            <w:tcW w:type="dxa" w:w="1814"/>
          </w:tcPr>
          <w:p>
            <w:r>
              <w:t>10, 11, 12</w:t>
            </w:r>
          </w:p>
        </w:tc>
        <w:tc>
          <w:tcPr>
            <w:tcW w:type="dxa" w:w="1474"/>
          </w:tcPr>
          <w:p>
            <w:r>
              <w:t>10 minuten</w:t>
            </w:r>
          </w:p>
        </w:tc>
        <w:tc>
          <w:tcPr>
            <w:tcW w:type="dxa" w:w="907"/>
          </w:tcPr>
          <w:p>
            <w:r>
              <w:t>14</w:t>
            </w:r>
          </w:p>
        </w:tc>
      </w:tr>
    </w:tbl>
    <w:p/>
    <w:p>
      <w:pPr>
        <w:spacing w:after="120"/>
      </w:pPr>
      <w:r>
        <w:rPr>
          <w:b/>
          <w:i w:val="0"/>
        </w:rPr>
        <w:t>De 12 fiches staan ACHTERAAN, na blad 5. Eén fiche per pagina, in deze volgorde:</w:t>
      </w:r>
    </w:p>
    <w:tbl>
      <w:tblPr>
        <w:tblStyle w:val="LightGrid-Accent1"/>
        <w:tblW w:type="auto" w:w="0"/>
        <w:tblLook w:firstColumn="1" w:firstRow="1" w:lastColumn="0" w:lastRow="0" w:noHBand="0" w:noVBand="1" w:val="04A0"/>
      </w:tblPr>
      <w:tblGrid>
        <w:gridCol w:w="5100"/>
        <w:gridCol w:w="5100"/>
      </w:tblGrid>
      <w:tr>
        <w:tc>
          <w:tcPr>
            <w:tcW w:type="dxa" w:w="2381"/>
          </w:tcPr>
          <w:p>
            <w:r>
              <w:rPr>
                <w:b/>
              </w:rPr>
              <w:t>Deel</w:t>
            </w:r>
          </w:p>
        </w:tc>
        <w:tc>
          <w:tcPr>
            <w:tcW w:type="dxa" w:w="6917"/>
          </w:tcPr>
          <w:p>
            <w:r>
              <w:rPr>
                <w:b/>
              </w:rPr>
              <w:t>Fiches</w:t>
            </w:r>
          </w:p>
        </w:tc>
      </w:tr>
      <w:tr>
        <w:tc>
          <w:tcPr>
            <w:tcW w:type="dxa" w:w="2381"/>
          </w:tcPr>
          <w:p>
            <w:r>
              <w:t>Knippen</w:t>
            </w:r>
          </w:p>
        </w:tc>
        <w:tc>
          <w:tcPr>
            <w:tcW w:type="dxa" w:w="6917"/>
          </w:tcPr>
          <w:p>
            <w:r>
              <w:t>1 LINKS en RECHTS   ·   2 WAARDE   ·   3 VIND.ALLES   ·   4 LENGTE   ·   5 DEEL</w:t>
            </w:r>
          </w:p>
        </w:tc>
      </w:tr>
      <w:tr>
        <w:tc>
          <w:tcPr>
            <w:tcW w:type="dxa" w:w="2381"/>
          </w:tcPr>
          <w:p>
            <w:r>
              <w:t>Opkuisen en plakken</w:t>
            </w:r>
          </w:p>
        </w:tc>
        <w:tc>
          <w:tcPr>
            <w:tcW w:type="dxa" w:w="6917"/>
          </w:tcPr>
          <w:p>
            <w:r>
              <w:t>6 SPATIES.WISSEN   ·   7 BEGINLETTERS   ·   8 SUBSTITUEREN   ·   9 Plakken met &amp;</w:t>
            </w:r>
          </w:p>
        </w:tc>
      </w:tr>
      <w:tr>
        <w:tc>
          <w:tcPr>
            <w:tcW w:type="dxa" w:w="2381"/>
          </w:tcPr>
          <w:p>
            <w:r>
              <w:t>Zonder formules</w:t>
            </w:r>
          </w:p>
        </w:tc>
        <w:tc>
          <w:tcPr>
            <w:tcW w:type="dxa" w:w="6917"/>
          </w:tcPr>
          <w:p>
            <w:r>
              <w:t>10 Duplicaten verwijderen   ·   11 Een tabel maken (Ctrl+T)   ·   12 Een slicer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elk blad gelden</w:t>
            </w:r>
          </w:p>
          <w:p>
            <w:pPr>
              <w:spacing w:after="40"/>
            </w:pPr>
            <w:r>
              <w:t>1.  Je typt de formule één keer, in de bovenste cel, en voert ze door met de vulgreep. Zestien keer dezelfde formule typen is geen Excel.</w:t>
            </w:r>
          </w:p>
          <w:p>
            <w:pPr>
              <w:spacing w:after="40"/>
            </w:pPr>
            <w:r>
              <w:t>2.  Wat je uit een cel knipt is tekst, ook als er cijfers staan. Tekst gaat vanzelf links in de cel staan, een getal rechts. Kijk daarnaar voor je denkt dat je klaar bent.</w:t>
            </w:r>
          </w:p>
          <w:p>
            <w:pPr>
              <w:spacing w:after="40"/>
            </w:pPr>
            <w:r>
              <w:t>3.  De rommel in dit bestand staat er met opzet. Verbeter niets met de hand. Een lijst van zestien regels kan je nog met de hand opkuisen; een lijst van zestienduizend niet, en dáárvoor leer je dit.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gegevens</w:t>
            </w:r>
          </w:p>
          <w:p>
            <w:pPr>
              <w:spacing w:after="40"/>
            </w:pPr>
            <w:r>
              <w:t>Zomerklank bestaat niet en de artiesten evenmin. Alles in dit bestand is verzonnen — behalve de rommel. Zo ziet een lijst er echt uit als ze uit een boekingssysteem komt: spaties waar ze niet horen, hoofdletters door elkaar, drie velden in één cel en een paar regels dubbel. Dat opkuisen is het werk.</w:t>
            </w:r>
          </w:p>
        </w:tc>
      </w:tr>
    </w:tbl>
    <w:p/>
    <w:p>
      <w:r>
        <w:br w:type="page"/>
      </w:r>
    </w:p>
    <w:p>
      <w:pPr>
        <w:pStyle w:val="Heading1"/>
      </w:pPr>
      <w:r>
        <w:rPr>
          <w:color w:val="1F3864"/>
        </w:rPr>
        <w:t>Blad 1 — Het begin en het einde</w:t>
      </w:r>
    </w:p>
    <w:p>
      <w:pPr>
        <w:spacing w:after="80"/>
      </w:pPr>
      <w:r>
        <w:rPr>
          <w:b w:val="0"/>
          <w:i/>
          <w:color w:val="595959"/>
        </w:rPr>
        <w:t>werkblad '1 Artiestcodes'  ·  8 minuten  ·  8 punten</w:t>
      </w:r>
    </w:p>
    <w:p>
      <w:pPr>
        <w:spacing w:after="200"/>
      </w:pPr>
      <w:r>
        <w:rPr>
          <w:b/>
          <w:color w:val="595959"/>
          <w:sz w:val="20"/>
        </w:rPr>
        <w:t xml:space="preserve">Fiches achteraan:  </w:t>
      </w:r>
      <w:r>
        <w:rPr>
          <w:color w:val="B04A00"/>
          <w:sz w:val="20"/>
        </w:rPr>
        <w:t>1 — LINKS en RECHTS · 2 — WAARDE</w:t>
      </w:r>
    </w:p>
    <w:p>
      <w:pPr>
        <w:spacing w:after="80"/>
      </w:pPr>
      <w:r>
        <w:t>16 acts met hun artiestcode. In die code zit het land en het jaar waarin ze hier voor het eerst speelden, maar je kan er niets mee zolang ze aan elkaar plakken.</w:t>
      </w:r>
    </w:p>
    <w:p>
      <w:pPr>
        <w:spacing w:after="80"/>
      </w:pPr>
      <w:r>
        <w:t>Elke code is even lang: 2 letters land, 4 cijfers jaar. Daarom kan je hier gewoon tellen vanaf het begin en vanaf het einde.</w:t>
      </w:r>
    </w:p>
    <w:p>
      <w:pPr>
        <w:spacing w:after="80"/>
      </w:pPr>
      <w:r>
        <w:t>De derde kolom lijkt overbodig en is dat niet. Kijk goed naar de tweede vraag voor je ze overslaat.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C4:C19</w:t>
            </w:r>
          </w:p>
        </w:tc>
        <w:tc>
          <w:tcPr>
            <w:tcW w:type="dxa" w:w="6576"/>
          </w:tcPr>
          <w:p>
            <w:r>
              <w:t>de landcode</w:t>
            </w:r>
          </w:p>
        </w:tc>
        <w:tc>
          <w:tcPr>
            <w:tcW w:type="dxa" w:w="794"/>
          </w:tcPr>
          <w:p>
            <w:r>
              <w:t>2</w:t>
            </w:r>
          </w:p>
        </w:tc>
      </w:tr>
      <w:tr>
        <w:tc>
          <w:tcPr>
            <w:tcW w:type="dxa" w:w="1928"/>
          </w:tcPr>
          <w:p>
            <w:r>
              <w:t>D4:D19</w:t>
            </w:r>
          </w:p>
        </w:tc>
        <w:tc>
          <w:tcPr>
            <w:tcW w:type="dxa" w:w="6576"/>
          </w:tcPr>
          <w:p>
            <w:r>
              <w:t>het jaar, zoals het eruit komt</w:t>
            </w:r>
          </w:p>
        </w:tc>
        <w:tc>
          <w:tcPr>
            <w:tcW w:type="dxa" w:w="794"/>
          </w:tcPr>
          <w:p>
            <w:r>
              <w:t>2</w:t>
            </w:r>
          </w:p>
        </w:tc>
      </w:tr>
      <w:tr>
        <w:tc>
          <w:tcPr>
            <w:tcW w:type="dxa" w:w="1928"/>
          </w:tcPr>
          <w:p>
            <w:r>
              <w:t>E4:E19</w:t>
            </w:r>
          </w:p>
        </w:tc>
        <w:tc>
          <w:tcPr>
            <w:tcW w:type="dxa" w:w="6576"/>
          </w:tcPr>
          <w:p>
            <w:r>
              <w:t>hetzelfde jaar, maar als getal</w:t>
            </w:r>
          </w:p>
        </w:tc>
        <w:tc>
          <w:tcPr>
            <w:tcW w:type="dxa" w:w="794"/>
          </w:tcPr>
          <w:p>
            <w:r>
              <w:t>2</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H4</w:t>
            </w:r>
          </w:p>
        </w:tc>
        <w:tc>
          <w:tcPr>
            <w:tcW w:type="dxa" w:w="7143"/>
          </w:tcPr>
          <w:p>
            <w:r>
              <w:t>Van welk land er de meeste acts komen (de landcode volstaat)?</w:t>
            </w:r>
          </w:p>
        </w:tc>
        <w:tc>
          <w:tcPr>
            <w:tcW w:type="dxa" w:w="794"/>
          </w:tcPr>
          <w:p>
            <w:r>
              <w:t>1</w:t>
            </w:r>
          </w:p>
        </w:tc>
      </w:tr>
      <w:tr>
        <w:tc>
          <w:tcPr>
            <w:tcW w:type="dxa" w:w="1361"/>
          </w:tcPr>
          <w:p>
            <w:r>
              <w:t>H5</w:t>
            </w:r>
          </w:p>
        </w:tc>
        <w:tc>
          <w:tcPr>
            <w:tcW w:type="dxa" w:w="7143"/>
          </w:tcPr>
          <w:p>
            <w:r>
              <w:t>Wat het vroegste jaar in de lijst is?</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volle kolommen. Kolom D staat links in de cel, kolom E rechts.</w:t>
            </w:r>
          </w:p>
          <w:p>
            <w:pPr>
              <w:spacing w:after="40"/>
            </w:pPr>
          </w:p>
          <w:p>
            <w:pPr>
              <w:spacing w:after="40"/>
            </w:pPr>
            <w:r>
              <w:t xml:space="preserve">CONTROLE  ·  Zet onder kolom D eens </w:t>
            </w:r>
            <w:r>
              <w:rPr>
                <w:rFonts w:ascii="Consolas" w:hAnsi="Consolas"/>
                <w:sz w:val="20"/>
              </w:rPr>
              <w:t>=MIN(D4:D19)</w:t>
            </w:r>
            <w:r>
              <w:t xml:space="preserve"> en onder kolom E </w:t>
            </w:r>
            <w:r>
              <w:rPr>
                <w:rFonts w:ascii="Consolas" w:hAnsi="Consolas"/>
                <w:sz w:val="20"/>
              </w:rPr>
              <w:t>=MIN(E4:E19)</w:t>
            </w:r>
            <w:r>
              <w:t>. De eerste geeft 0, de tweede 2013. Dat verschil is het hele punt van kolom 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krijgt het hele codeveld terug in plaats van twee letters: je hebt het aantal tekens vergeten of te hoog gezet.</w:t>
            </w:r>
          </w:p>
          <w:p>
            <w:pPr>
              <w:spacing w:after="40"/>
            </w:pPr>
            <w:r>
              <w:t>MIN geeft 0 terwijl er jaartallen staan. Dan reken je op tekst. Dat is precies waarom kolom E bestaat.</w:t>
            </w:r>
          </w:p>
        </w:tc>
      </w:tr>
    </w:tbl>
    <w:p/>
    <w:p>
      <w:r>
        <w:br w:type="page"/>
      </w:r>
    </w:p>
    <w:p>
      <w:pPr>
        <w:pStyle w:val="Heading1"/>
      </w:pPr>
      <w:r>
        <w:rPr>
          <w:color w:val="1F3864"/>
        </w:rPr>
        <w:t>Blad 2 — Zoeken waar je moet knippen</w:t>
      </w:r>
    </w:p>
    <w:p>
      <w:pPr>
        <w:spacing w:after="80"/>
      </w:pPr>
      <w:r>
        <w:rPr>
          <w:b w:val="0"/>
          <w:i/>
          <w:color w:val="595959"/>
        </w:rPr>
        <w:t>werkblad '2 Podia'  ·  12 minuten  ·  11 punten</w:t>
      </w:r>
    </w:p>
    <w:p>
      <w:pPr>
        <w:spacing w:after="200"/>
      </w:pPr>
      <w:r>
        <w:rPr>
          <w:b/>
          <w:color w:val="595959"/>
          <w:sz w:val="20"/>
        </w:rPr>
        <w:t xml:space="preserve">Fiches achteraan:  </w:t>
      </w:r>
      <w:r>
        <w:rPr>
          <w:color w:val="B04A00"/>
          <w:sz w:val="20"/>
        </w:rPr>
        <w:t>3 — VIND.ALLES · 4 — LENGTE · 1 — LINKS en RECHTS</w:t>
      </w:r>
    </w:p>
    <w:p>
      <w:pPr>
        <w:spacing w:after="80"/>
      </w:pPr>
      <w:r>
        <w:t>18 regels zoals ze uit het systeem komen: podium en artiest in één cel, met | ertussen.</w:t>
      </w:r>
    </w:p>
    <w:p>
      <w:pPr>
        <w:spacing w:after="80"/>
      </w:pPr>
      <w:r>
        <w:t>Hier werkt de aanpak van blad 1 niet. "Klub C" is zes tekens, "Main Stage" is er tien. Je moet Excel eerst laten zoeken waar het streepje staat.</w:t>
      </w:r>
    </w:p>
    <w:p>
      <w:pPr>
        <w:spacing w:after="80"/>
      </w:pPr>
      <w:r>
        <w:t>Dit is het moeilijkste blad van de bundel. Neem er de tijd voor en tel één regel op papier uit voor je begint.</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B4:B21</w:t>
            </w:r>
          </w:p>
        </w:tc>
        <w:tc>
          <w:tcPr>
            <w:tcW w:type="dxa" w:w="6576"/>
          </w:tcPr>
          <w:p>
            <w:r>
              <w:t>het podium</w:t>
            </w:r>
          </w:p>
        </w:tc>
        <w:tc>
          <w:tcPr>
            <w:tcW w:type="dxa" w:w="794"/>
          </w:tcPr>
          <w:p>
            <w:r>
              <w:t>3</w:t>
            </w:r>
          </w:p>
        </w:tc>
      </w:tr>
      <w:tr>
        <w:tc>
          <w:tcPr>
            <w:tcW w:type="dxa" w:w="1928"/>
          </w:tcPr>
          <w:p>
            <w:r>
              <w:t>C4:C21</w:t>
            </w:r>
          </w:p>
        </w:tc>
        <w:tc>
          <w:tcPr>
            <w:tcW w:type="dxa" w:w="6576"/>
          </w:tcPr>
          <w:p>
            <w:r>
              <w:t>de artiest</w:t>
            </w:r>
          </w:p>
        </w:tc>
        <w:tc>
          <w:tcPr>
            <w:tcW w:type="dxa" w:w="794"/>
          </w:tcPr>
          <w:p>
            <w:r>
              <w:t>3</w:t>
            </w:r>
          </w:p>
        </w:tc>
      </w:tr>
      <w:tr>
        <w:tc>
          <w:tcPr>
            <w:tcW w:type="dxa" w:w="1928"/>
          </w:tcPr>
          <w:p>
            <w:r>
              <w:t>D4:D21</w:t>
            </w:r>
          </w:p>
        </w:tc>
        <w:tc>
          <w:tcPr>
            <w:tcW w:type="dxa" w:w="6576"/>
          </w:tcPr>
          <w:p>
            <w:r>
              <w:t>hoeveel tekens die naam telt</w:t>
            </w:r>
          </w:p>
        </w:tc>
        <w:tc>
          <w:tcPr>
            <w:tcW w:type="dxa" w:w="794"/>
          </w:tcPr>
          <w:p>
            <w:r>
              <w:t>2</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 podium de meeste acts heeft?</w:t>
            </w:r>
          </w:p>
        </w:tc>
        <w:tc>
          <w:tcPr>
            <w:tcW w:type="dxa" w:w="794"/>
          </w:tcPr>
          <w:p>
            <w:r>
              <w:t>1</w:t>
            </w:r>
          </w:p>
        </w:tc>
      </w:tr>
      <w:tr>
        <w:tc>
          <w:tcPr>
            <w:tcW w:type="dxa" w:w="1361"/>
          </w:tcPr>
          <w:p>
            <w:r>
              <w:t>G5</w:t>
            </w:r>
          </w:p>
        </w:tc>
        <w:tc>
          <w:tcPr>
            <w:tcW w:type="dxa" w:w="7143"/>
          </w:tcPr>
          <w:p>
            <w:r>
              <w:t>Hoeveel acts er op Klub C staan?</w:t>
            </w:r>
          </w:p>
        </w:tc>
        <w:tc>
          <w:tcPr>
            <w:tcW w:type="dxa" w:w="794"/>
          </w:tcPr>
          <w:p>
            <w:r>
              <w:t>1</w:t>
            </w:r>
          </w:p>
        </w:tc>
      </w:tr>
      <w:tr>
        <w:tc>
          <w:tcPr>
            <w:tcW w:type="dxa" w:w="1361"/>
          </w:tcPr>
          <w:p>
            <w:r>
              <w:t>G6</w:t>
            </w:r>
          </w:p>
        </w:tc>
        <w:tc>
          <w:tcPr>
            <w:tcW w:type="dxa" w:w="7143"/>
          </w:tcPr>
          <w:p>
            <w:r>
              <w:t>Hoeveel tekens de langste artiestennaam telt?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Kolom B en C zonder streepjes en zonder spaties aan de randen.</w:t>
            </w:r>
          </w:p>
          <w:p>
            <w:pPr>
              <w:spacing w:after="40"/>
            </w:pPr>
          </w:p>
          <w:p>
            <w:pPr>
              <w:spacing w:after="40"/>
            </w:pPr>
            <w:r>
              <w:t>CONTROLE  ·  De langste naam telt 17 tekens. Staat er 18, dan zit er nog een spatie voor: je -1 achteraan ontbreekt.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podium eindigt op een spatie. De -2 achter VIND.ALLES ontbreekt: één voor het streepje zelf, één voor de spatie ervoor.</w:t>
            </w:r>
          </w:p>
          <w:p>
            <w:pPr>
              <w:spacing w:after="40"/>
            </w:pPr>
            <w:r>
              <w:t>Je artiest begint met een spatie. Dan mist de -1 achteraan.</w:t>
            </w:r>
          </w:p>
          <w:p>
            <w:pPr>
              <w:spacing w:after="40"/>
            </w:pPr>
            <w:r>
              <w:t>Je krijgt #WAARDE!. Controleer of het streepje tussen aanhalingstekens staat en of je eerst WAT en dan WAAR hebt gezet.</w:t>
            </w:r>
          </w:p>
        </w:tc>
      </w:tr>
    </w:tbl>
    <w:p/>
    <w:p>
      <w:r>
        <w:br w:type="page"/>
      </w:r>
    </w:p>
    <w:p>
      <w:pPr>
        <w:pStyle w:val="Heading1"/>
      </w:pPr>
      <w:r>
        <w:rPr>
          <w:color w:val="1F3864"/>
        </w:rPr>
        <w:t>Blad 3 — Een stuk uit het midden</w:t>
      </w:r>
    </w:p>
    <w:p>
      <w:pPr>
        <w:spacing w:after="80"/>
      </w:pPr>
      <w:r>
        <w:rPr>
          <w:b w:val="0"/>
          <w:i/>
          <w:color w:val="595959"/>
        </w:rPr>
        <w:t>werkblad '3 Boekingscodes'  ·  10 minuten  ·  9 punten</w:t>
      </w:r>
    </w:p>
    <w:p>
      <w:pPr>
        <w:spacing w:after="200"/>
      </w:pPr>
      <w:r>
        <w:rPr>
          <w:b/>
          <w:color w:val="595959"/>
          <w:sz w:val="20"/>
        </w:rPr>
        <w:t xml:space="preserve">Fiches achteraan:  </w:t>
      </w:r>
      <w:r>
        <w:rPr>
          <w:color w:val="B04A00"/>
          <w:sz w:val="20"/>
        </w:rPr>
        <w:t>5 — DEEL · 2 — WAARDE</w:t>
      </w:r>
    </w:p>
    <w:p>
      <w:pPr>
        <w:spacing w:after="80"/>
      </w:pPr>
      <w:r>
        <w:t>20 boekingscodes. Ze zijn allemaal op dezelfde manier gebouwd en allemaal 16 tekens lang.</w:t>
      </w:r>
    </w:p>
    <w:p>
      <w:pPr>
        <w:spacing w:after="80"/>
      </w:pPr>
      <w:r>
        <w:t>Dat maakt het makkelijker dan blad 2, niet moeilijker: je hoeft niets te zoeken. Tel één keer uit waar elk stuk begint en de rest volgt vanzelf.</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B4:B23</w:t>
            </w:r>
          </w:p>
        </w:tc>
        <w:tc>
          <w:tcPr>
            <w:tcW w:type="dxa" w:w="6576"/>
          </w:tcPr>
          <w:p>
            <w:r>
              <w:t>de dag</w:t>
            </w:r>
          </w:p>
        </w:tc>
        <w:tc>
          <w:tcPr>
            <w:tcW w:type="dxa" w:w="794"/>
          </w:tcPr>
          <w:p>
            <w:r>
              <w:t>2</w:t>
            </w:r>
          </w:p>
        </w:tc>
      </w:tr>
      <w:tr>
        <w:tc>
          <w:tcPr>
            <w:tcW w:type="dxa" w:w="1928"/>
          </w:tcPr>
          <w:p>
            <w:r>
              <w:t>C4:C23</w:t>
            </w:r>
          </w:p>
        </w:tc>
        <w:tc>
          <w:tcPr>
            <w:tcW w:type="dxa" w:w="6576"/>
          </w:tcPr>
          <w:p>
            <w:r>
              <w:t>de podiumcode</w:t>
            </w:r>
          </w:p>
        </w:tc>
        <w:tc>
          <w:tcPr>
            <w:tcW w:type="dxa" w:w="794"/>
          </w:tcPr>
          <w:p>
            <w:r>
              <w:t>2</w:t>
            </w:r>
          </w:p>
        </w:tc>
      </w:tr>
      <w:tr>
        <w:tc>
          <w:tcPr>
            <w:tcW w:type="dxa" w:w="1928"/>
          </w:tcPr>
          <w:p>
            <w:r>
              <w:t>D4:D23</w:t>
            </w:r>
          </w:p>
        </w:tc>
        <w:tc>
          <w:tcPr>
            <w:tcW w:type="dxa" w:w="6576"/>
          </w:tcPr>
          <w:p>
            <w:r>
              <w:t>het volgnummer, als getal</w:t>
            </w:r>
          </w:p>
        </w:tc>
        <w:tc>
          <w:tcPr>
            <w:tcW w:type="dxa" w:w="794"/>
          </w:tcPr>
          <w:p>
            <w:r>
              <w:t>2</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Op welke dag de meeste acts staan?</w:t>
            </w:r>
          </w:p>
        </w:tc>
        <w:tc>
          <w:tcPr>
            <w:tcW w:type="dxa" w:w="794"/>
          </w:tcPr>
          <w:p>
            <w:r>
              <w:t>1</w:t>
            </w:r>
          </w:p>
        </w:tc>
      </w:tr>
      <w:tr>
        <w:tc>
          <w:tcPr>
            <w:tcW w:type="dxa" w:w="1361"/>
          </w:tcPr>
          <w:p>
            <w:r>
              <w:t>G5</w:t>
            </w:r>
          </w:p>
        </w:tc>
        <w:tc>
          <w:tcPr>
            <w:tcW w:type="dxa" w:w="7143"/>
          </w:tcPr>
          <w:p>
            <w:r>
              <w:t>Welk podium de minste acts heeft?</w:t>
            </w:r>
          </w:p>
        </w:tc>
        <w:tc>
          <w:tcPr>
            <w:tcW w:type="dxa" w:w="794"/>
          </w:tcPr>
          <w:p>
            <w:r>
              <w:t>1</w:t>
            </w:r>
          </w:p>
        </w:tc>
      </w:tr>
      <w:tr>
        <w:tc>
          <w:tcPr>
            <w:tcW w:type="dxa" w:w="1361"/>
          </w:tcPr>
          <w:p>
            <w:r>
              <w:t>G6</w:t>
            </w:r>
          </w:p>
        </w:tc>
        <w:tc>
          <w:tcPr>
            <w:tcW w:type="dxa" w:w="7143"/>
          </w:tcPr>
          <w:p>
            <w:r>
              <w:t>Wat het hoogste volgnummer is?</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kolommen zonder streepjes erin, en kolom D rechts in de cel.</w:t>
            </w:r>
          </w:p>
          <w:p>
            <w:pPr>
              <w:spacing w:after="40"/>
            </w:pPr>
          </w:p>
          <w:p>
            <w:pPr>
              <w:spacing w:after="40"/>
            </w:pPr>
            <w:r>
              <w:t>CONTROLE  ·  In kolom B mag alleen VR, ZA, ZO staan en in kolom C alleen BOST, KLUB, MAIN, STRA. Zie je ergens een streepje, dan zit je er één teken naast.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Er staat een streepje in je antwoord. Je "vanaf" moet eentje hoger, of je "aantal" eentje lager.</w:t>
            </w:r>
          </w:p>
          <w:p>
            <w:pPr>
              <w:spacing w:after="40"/>
            </w:pPr>
            <w:r>
              <w:t>MAX op kolom D geeft 0. Dan is het nog tekst en mist de WAARDE eromheen.</w:t>
            </w:r>
          </w:p>
        </w:tc>
      </w:tr>
    </w:tbl>
    <w:p/>
    <w:p>
      <w:r>
        <w:br w:type="page"/>
      </w:r>
    </w:p>
    <w:p>
      <w:pPr>
        <w:pStyle w:val="Heading1"/>
      </w:pPr>
      <w:r>
        <w:rPr>
          <w:color w:val="1F3864"/>
        </w:rPr>
        <w:t>Blad 4 — Opkuisen en samenplakken</w:t>
      </w:r>
    </w:p>
    <w:p>
      <w:pPr>
        <w:spacing w:after="80"/>
      </w:pPr>
      <w:r>
        <w:rPr>
          <w:b w:val="0"/>
          <w:i/>
          <w:color w:val="595959"/>
        </w:rPr>
        <w:t>werkblad '4 Vrijwilligers'  ·  10 minuten  ·  8 punten</w:t>
      </w:r>
    </w:p>
    <w:p>
      <w:pPr>
        <w:spacing w:after="200"/>
      </w:pPr>
      <w:r>
        <w:rPr>
          <w:b/>
          <w:color w:val="595959"/>
          <w:sz w:val="20"/>
        </w:rPr>
        <w:t xml:space="preserve">Fiches achteraan:  </w:t>
      </w:r>
      <w:r>
        <w:rPr>
          <w:color w:val="B04A00"/>
          <w:sz w:val="20"/>
        </w:rPr>
        <w:t>6 — SPATIES.WISSEN · 7 — BEGINLETTERS · 8 — SUBSTITUEREN · 9 — Plakken met &amp;</w:t>
      </w:r>
    </w:p>
    <w:p>
      <w:pPr>
        <w:spacing w:after="80"/>
      </w:pPr>
      <w:r>
        <w:t>16 vrijwilligers, aangemeld via drie verschillende formulieren. De namen staan er door elkaar in: hoofdletters, kleine letters, en spaties waar ze niet horen.</w:t>
      </w:r>
    </w:p>
    <w:p>
      <w:pPr>
        <w:spacing w:after="80"/>
      </w:pPr>
      <w:r>
        <w:t>Je maakt er één nette naam van en daarna een e-mailadres. Bouw dat op in twee stappen — eerst de naam in kolom C, dan het adres uit kolom C. Eén lange formule in één keer is vragen om fouten.</w:t>
      </w:r>
    </w:p>
    <w:p>
      <w:pPr>
        <w:spacing w:after="80"/>
      </w:pPr>
      <w:r>
        <w:t>Let op de dubbele achternamen. De spatie MIDDEN in "De Smet" moet in de naam blijven staan en in het adres een punt worden.</w:t>
      </w:r>
    </w:p>
    <w:p>
      <w:pPr>
        <w:spacing w:after="0"/>
      </w:pPr>
    </w:p>
    <w:p>
      <w:pPr>
        <w:pStyle w:val="Heading2"/>
      </w:pPr>
      <w:r>
        <w:rPr>
          <w:color w:val="595959"/>
        </w:rPr>
        <w:t>Wat je maakt</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 erin komt</w:t>
            </w:r>
          </w:p>
        </w:tc>
        <w:tc>
          <w:tcPr>
            <w:tcW w:type="dxa" w:w="794"/>
          </w:tcPr>
          <w:p>
            <w:r>
              <w:rPr>
                <w:b/>
              </w:rPr>
              <w:t>Pt</w:t>
            </w:r>
          </w:p>
        </w:tc>
      </w:tr>
      <w:tr>
        <w:tc>
          <w:tcPr>
            <w:tcW w:type="dxa" w:w="1928"/>
          </w:tcPr>
          <w:p>
            <w:r>
              <w:t>C4:C19</w:t>
            </w:r>
          </w:p>
        </w:tc>
        <w:tc>
          <w:tcPr>
            <w:tcW w:type="dxa" w:w="6576"/>
          </w:tcPr>
          <w:p>
            <w:r>
              <w:t>de nette naam: voornaam, spatie, achternaam</w:t>
            </w:r>
          </w:p>
        </w:tc>
        <w:tc>
          <w:tcPr>
            <w:tcW w:type="dxa" w:w="794"/>
          </w:tcPr>
          <w:p>
            <w:r>
              <w:t>2</w:t>
            </w:r>
          </w:p>
        </w:tc>
      </w:tr>
      <w:tr>
        <w:tc>
          <w:tcPr>
            <w:tcW w:type="dxa" w:w="1928"/>
          </w:tcPr>
          <w:p>
            <w:r>
              <w:t>D4:D19</w:t>
            </w:r>
          </w:p>
        </w:tc>
        <w:tc>
          <w:tcPr>
            <w:tcW w:type="dxa" w:w="6576"/>
          </w:tcPr>
          <w:p>
            <w:r>
              <w:t>het e-mailadres</w:t>
            </w:r>
          </w:p>
        </w:tc>
        <w:tc>
          <w:tcPr>
            <w:tcW w:type="dxa" w:w="794"/>
          </w:tcPr>
          <w:p>
            <w:r>
              <w:t>3</w:t>
            </w:r>
          </w:p>
        </w:tc>
      </w:tr>
      <w:tr>
        <w:tc>
          <w:tcPr>
            <w:tcW w:type="dxa" w:w="1928"/>
          </w:tcPr>
          <w:p>
            <w:r>
              <w:t>E4:E19</w:t>
            </w:r>
          </w:p>
        </w:tc>
        <w:tc>
          <w:tcPr>
            <w:tcW w:type="dxa" w:w="6576"/>
          </w:tcPr>
          <w:p>
            <w:r>
              <w:t>hoeveel tekens dat adres telt</w:t>
            </w:r>
          </w:p>
        </w:tc>
        <w:tc>
          <w:tcPr>
            <w:tcW w:type="dxa" w:w="794"/>
          </w:tcPr>
          <w:p>
            <w:r>
              <w:t>1</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H4</w:t>
            </w:r>
          </w:p>
        </w:tc>
        <w:tc>
          <w:tcPr>
            <w:tcW w:type="dxa" w:w="7143"/>
          </w:tcPr>
          <w:p>
            <w:r>
              <w:t>Hoeveel tekens het langste e-mailadres telt?</w:t>
            </w:r>
          </w:p>
        </w:tc>
        <w:tc>
          <w:tcPr>
            <w:tcW w:type="dxa" w:w="794"/>
          </w:tcPr>
          <w:p>
            <w:r>
              <w:t>1</w:t>
            </w:r>
          </w:p>
        </w:tc>
      </w:tr>
      <w:tr>
        <w:tc>
          <w:tcPr>
            <w:tcW w:type="dxa" w:w="1361"/>
          </w:tcPr>
          <w:p>
            <w:r>
              <w:t>H5</w:t>
            </w:r>
          </w:p>
        </w:tc>
        <w:tc>
          <w:tcPr>
            <w:tcW w:type="dxa" w:w="7143"/>
          </w:tcPr>
          <w:p>
            <w:r>
              <w:t>Van wie dat adres is (de nette naam)?</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Zestien nette namen en zestien adressen, allemaal in kleine letters en allemaal eindigend op @zomerklank.be.</w:t>
            </w:r>
          </w:p>
          <w:p>
            <w:pPr>
              <w:spacing w:after="40"/>
            </w:pPr>
          </w:p>
          <w:p>
            <w:pPr>
              <w:spacing w:after="40"/>
            </w:pPr>
            <w:r>
              <w:t>CONTROLE  ·  Het langste adres telt 32 tekens. Tel er nergens een spatie in: zoek met Ctrl+F naar een spatie in kolom D en je hoort niets te vinden.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In je adres staat nog een spatie. SPATIES.WISSEN haalt alleen de spaties aan de randen weg; voor die ene midden in heb je SUBSTITUEREN nodig.</w:t>
            </w:r>
          </w:p>
          <w:p>
            <w:pPr>
              <w:spacing w:after="40"/>
            </w:pPr>
            <w:r>
              <w:t>Je naam staat aan elkaar geplakt zonder spatie. De &amp;" "&amp; ertussen ontbreekt.</w:t>
            </w:r>
          </w:p>
          <w:p>
            <w:pPr>
              <w:spacing w:after="40"/>
            </w:pPr>
            <w:r>
              <w:t>Je adres begint met een hoofdletter. Zet KLEINE.LETTERS om het hele stuk, niet alleen om een deeltje.</w:t>
            </w:r>
          </w:p>
        </w:tc>
      </w:tr>
    </w:tbl>
    <w:p/>
    <w:p>
      <w:r>
        <w:br w:type="page"/>
      </w:r>
    </w:p>
    <w:p>
      <w:pPr>
        <w:pStyle w:val="Heading1"/>
      </w:pPr>
      <w:r>
        <w:rPr>
          <w:color w:val="1F3864"/>
        </w:rPr>
        <w:t>Blad 5 — Opkuisen, tabel, draaitabel, slicer</w:t>
      </w:r>
    </w:p>
    <w:p>
      <w:pPr>
        <w:spacing w:after="80"/>
      </w:pPr>
      <w:r>
        <w:rPr>
          <w:b w:val="0"/>
          <w:i/>
          <w:color w:val="595959"/>
        </w:rPr>
        <w:t>werkblad '5 Line-up'  ·  10 minuten  ·  14 punten</w:t>
      </w:r>
    </w:p>
    <w:p>
      <w:pPr>
        <w:spacing w:after="200"/>
      </w:pPr>
      <w:r>
        <w:rPr>
          <w:b/>
          <w:color w:val="595959"/>
          <w:sz w:val="20"/>
        </w:rPr>
        <w:t xml:space="preserve">Fiches achteraan:  </w:t>
      </w:r>
      <w:r>
        <w:rPr>
          <w:color w:val="B04A00"/>
          <w:sz w:val="20"/>
        </w:rPr>
        <w:t>10 — Duplicaten verwijderen · 11 — Een tabel maken (Ctrl+T) · 12 — Een slicer · kaart 3 uit draaitabellen-en-grafieken.docx · kaart 4 uit draaitabellen-en-grafieken.docx · kaart 13 uit draaitabellen-en-grafieken.docx</w:t>
      </w:r>
    </w:p>
    <w:p>
      <w:pPr>
        <w:spacing w:after="80"/>
      </w:pPr>
      <w:r>
        <w:t>De volledige line-up, 26 regels, uit twee systemen samengevoegd. Een paar acts staan er daardoor twee keer in.</w:t>
      </w:r>
    </w:p>
    <w:p>
      <w:pPr>
        <w:spacing w:after="80"/>
      </w:pPr>
      <w:r>
        <w:t>Geen formules op dit blad. Je kuist op, maakt er een tabel van en zet er een draaitabel, een draaigrafiek en een slicer op.</w:t>
      </w:r>
    </w:p>
    <w:p>
      <w:pPr>
        <w:spacing w:after="80"/>
      </w:pPr>
      <w:r>
        <w:t>De volgorde doet ertoe: eerst de dubbels eruit, dan pas tellen. Doe je het omgekeerd, dan tel je iets wat er niet is.</w:t>
      </w:r>
    </w:p>
    <w:p>
      <w:pPr>
        <w:spacing w:after="0"/>
      </w:pPr>
    </w:p>
    <w:p>
      <w:pPr>
        <w:pStyle w:val="Heading2"/>
      </w:pPr>
      <w:r>
        <w:rPr>
          <w:color w:val="595959"/>
        </w:rPr>
        <w:t>Wat je doet</w:t>
      </w:r>
    </w:p>
    <w:tbl>
      <w:tblPr>
        <w:tblStyle w:val="LightGrid-Accent1"/>
        <w:tblW w:type="auto" w:w="0"/>
        <w:tblLook w:firstColumn="1" w:firstRow="1" w:lastColumn="0" w:lastRow="0" w:noHBand="0" w:noVBand="1" w:val="04A0"/>
      </w:tblPr>
      <w:tblGrid>
        <w:gridCol w:w="3400"/>
        <w:gridCol w:w="3400"/>
        <w:gridCol w:w="3400"/>
      </w:tblGrid>
      <w:tr>
        <w:tc>
          <w:tcPr>
            <w:tcW w:type="dxa" w:w="2494"/>
          </w:tcPr>
          <w:p>
            <w:r>
              <w:rPr>
                <w:b/>
              </w:rPr>
              <w:t>Stap</w:t>
            </w:r>
          </w:p>
        </w:tc>
        <w:tc>
          <w:tcPr>
            <w:tcW w:type="dxa" w:w="6009"/>
          </w:tcPr>
          <w:p>
            <w:r>
              <w:rPr>
                <w:b/>
              </w:rPr>
              <w:t>Hoe</w:t>
            </w:r>
          </w:p>
        </w:tc>
        <w:tc>
          <w:tcPr>
            <w:tcW w:type="dxa" w:w="794"/>
          </w:tcPr>
          <w:p>
            <w:r>
              <w:rPr>
                <w:b/>
              </w:rPr>
              <w:t>Pt</w:t>
            </w:r>
          </w:p>
        </w:tc>
      </w:tr>
      <w:tr>
        <w:tc>
          <w:tcPr>
            <w:tcW w:type="dxa" w:w="2494"/>
          </w:tcPr>
          <w:p>
            <w:r>
              <w:t>Duplicaten verwijderen</w:t>
            </w:r>
          </w:p>
        </w:tc>
        <w:tc>
          <w:tcPr>
            <w:tcW w:type="dxa" w:w="6009"/>
          </w:tcPr>
          <w:p>
            <w:r>
              <w:t>Gegevens, Duplicaten verwijderen. Laat alle vier de kolommen aangevinkt. Lees hoeveel regels Excel weggooit.</w:t>
            </w:r>
          </w:p>
        </w:tc>
        <w:tc>
          <w:tcPr>
            <w:tcW w:type="dxa" w:w="794"/>
          </w:tcPr>
          <w:p>
            <w:r>
              <w:t>2</w:t>
            </w:r>
          </w:p>
        </w:tc>
      </w:tr>
      <w:tr>
        <w:tc>
          <w:tcPr>
            <w:tcW w:type="dxa" w:w="2494"/>
          </w:tcPr>
          <w:p>
            <w:r>
              <w:t>De lijst een tabel maken</w:t>
            </w:r>
          </w:p>
        </w:tc>
        <w:tc>
          <w:tcPr>
            <w:tcW w:type="dxa" w:w="6009"/>
          </w:tcPr>
          <w:p>
            <w:r>
              <w:t>Klik erin en druk Ctrl+T. Kopteksten aangevinkt laten.</w:t>
            </w:r>
          </w:p>
        </w:tc>
        <w:tc>
          <w:tcPr>
            <w:tcW w:type="dxa" w:w="794"/>
          </w:tcPr>
          <w:p>
            <w:r>
              <w:t>2</w:t>
            </w:r>
          </w:p>
        </w:tc>
      </w:tr>
      <w:tr>
        <w:tc>
          <w:tcPr>
            <w:tcW w:type="dxa" w:w="2494"/>
          </w:tcPr>
          <w:p>
            <w:r>
              <w:t>Een draaitabel erop</w:t>
            </w:r>
          </w:p>
        </w:tc>
        <w:tc>
          <w:tcPr>
            <w:tcW w:type="dxa" w:w="6009"/>
          </w:tcPr>
          <w:p>
            <w:r>
              <w:t>Rijen: Podium. Waarden: Aantal van Artiest. Laat Excel ze op een nieuw werkblad zetten; dat is de standaard en dan zit je niets in de weg.</w:t>
            </w:r>
          </w:p>
        </w:tc>
        <w:tc>
          <w:tcPr>
            <w:tcW w:type="dxa" w:w="794"/>
          </w:tcPr>
          <w:p>
            <w:r>
              <w:t>3</w:t>
            </w:r>
          </w:p>
        </w:tc>
      </w:tr>
      <w:tr>
        <w:tc>
          <w:tcPr>
            <w:tcW w:type="dxa" w:w="2494"/>
          </w:tcPr>
          <w:p>
            <w:r>
              <w:t>Een draaigrafiek erbij</w:t>
            </w:r>
          </w:p>
        </w:tc>
        <w:tc>
          <w:tcPr>
            <w:tcW w:type="dxa" w:w="6009"/>
          </w:tcPr>
          <w:p>
            <w:r>
              <w:t>Klik je draaitabel aan, Draaitabel analyseren, Draaigrafiek. Een staafdiagram volstaat. Geef hem een titel.</w:t>
            </w:r>
          </w:p>
        </w:tc>
        <w:tc>
          <w:tcPr>
            <w:tcW w:type="dxa" w:w="794"/>
          </w:tcPr>
          <w:p>
            <w:r>
              <w:t>3</w:t>
            </w:r>
          </w:p>
        </w:tc>
      </w:tr>
      <w:tr>
        <w:tc>
          <w:tcPr>
            <w:tcW w:type="dxa" w:w="2494"/>
          </w:tcPr>
          <w:p>
            <w:r>
              <w:t>Een slicer erop</w:t>
            </w:r>
          </w:p>
        </w:tc>
        <w:tc>
          <w:tcPr>
            <w:tcW w:type="dxa" w:w="6009"/>
          </w:tcPr>
          <w:p>
            <w:r>
              <w:t>Draaitabel analyseren, Slicer invoegen, veld Genre. Klik daarna op Hiphop en kijk wat je grafiek doet.</w:t>
            </w:r>
          </w:p>
        </w:tc>
        <w:tc>
          <w:tcPr>
            <w:tcW w:type="dxa" w:w="794"/>
          </w:tcPr>
          <w:p>
            <w:r>
              <w:t>1</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Hoeveel regels Excel weggooit bij Duplicaten verwijderen?</w:t>
            </w:r>
          </w:p>
        </w:tc>
        <w:tc>
          <w:tcPr>
            <w:tcW w:type="dxa" w:w="794"/>
          </w:tcPr>
          <w:p>
            <w:r>
              <w:t>1</w:t>
            </w:r>
          </w:p>
        </w:tc>
      </w:tr>
      <w:tr>
        <w:tc>
          <w:tcPr>
            <w:tcW w:type="dxa" w:w="1361"/>
          </w:tcPr>
          <w:p>
            <w:r>
              <w:t>G5</w:t>
            </w:r>
          </w:p>
        </w:tc>
        <w:tc>
          <w:tcPr>
            <w:tcW w:type="dxa" w:w="7143"/>
          </w:tcPr>
          <w:p>
            <w:r>
              <w:t>Wat het eindtotaal van je draaitabel is?</w:t>
            </w:r>
          </w:p>
        </w:tc>
        <w:tc>
          <w:tcPr>
            <w:tcW w:type="dxa" w:w="794"/>
          </w:tcPr>
          <w:p>
            <w:r>
              <w:t>1</w:t>
            </w:r>
          </w:p>
        </w:tc>
      </w:tr>
      <w:tr>
        <w:tc>
          <w:tcPr>
            <w:tcW w:type="dxa" w:w="1361"/>
          </w:tcPr>
          <w:p>
            <w:r>
              <w:t>G6</w:t>
            </w:r>
          </w:p>
        </w:tc>
        <w:tc>
          <w:tcPr>
            <w:tcW w:type="dxa" w:w="7143"/>
          </w:tcPr>
          <w:p>
            <w:r>
              <w:t>Hoeveel acts er overblijven met de slicer op Hiphop?</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tabel met kleur en filterpijltjes, een draaitabel van 4 podia, een staafdiagram ernaast en een slicer met 4 knoppen.</w:t>
            </w:r>
          </w:p>
          <w:p>
            <w:pPr>
              <w:spacing w:after="40"/>
            </w:pPr>
          </w:p>
          <w:p>
            <w:pPr>
              <w:spacing w:after="40"/>
            </w:pPr>
            <w:r>
              <w:t>CONTROLE  ·  Het eindtotaal van je draaitabel moet 23 zijn. Staat er 26, dan heb je de dubbels nog niet verwijderd.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Duplicaten verwijderen vindt niets. Je hebt maar één kolom aangevinkt gelaten, of je stond buiten de lijst.</w:t>
            </w:r>
          </w:p>
          <w:p>
            <w:pPr>
              <w:spacing w:after="40"/>
            </w:pPr>
            <w:r>
              <w:t>De knop Slicer invoegen staat grijs. Klik eerst in je draaitabel.</w:t>
            </w:r>
          </w:p>
          <w:p>
            <w:pPr>
              <w:spacing w:after="40"/>
            </w:pPr>
            <w:r>
              <w:t>Je grafiek beweegt niet mee met de slicer. Dan is het een gewone grafiek en geen draaigrafiek. Maak hem opnieuw vanuit de draaitabel.</w:t>
            </w:r>
          </w:p>
        </w:tc>
      </w:tr>
    </w:tbl>
    <w:p/>
    <w:p>
      <w:r>
        <w:br w:type="page"/>
      </w:r>
    </w:p>
    <w:p>
      <w:pPr>
        <w:pStyle w:val="Heading1"/>
      </w:pPr>
      <w:r>
        <w:rPr>
          <w:color w:val="1F3864"/>
        </w:rPr>
        <w:t>Knippen</w:t>
      </w:r>
    </w:p>
    <w:p>
      <w:pPr>
        <w:pStyle w:val="Heading2"/>
      </w:pPr>
      <w:r>
        <w:rPr>
          <w:color w:val="1F3864"/>
        </w:rPr>
        <w:t>Fiche 1 — LINKS en RECHTS</w:t>
      </w:r>
    </w:p>
    <w:p>
      <w:pPr>
        <w:spacing w:after="120"/>
      </w:pPr>
      <w:r>
        <w:rPr>
          <w:b w:val="0"/>
          <w:i/>
          <w:color w:val="595959"/>
        </w:rPr>
        <w:t>De eerste of de laatste tekens van een stuk tekst.</w:t>
      </w:r>
    </w:p>
    <w:p>
      <w:pPr>
        <w:spacing w:after="120"/>
        <w:ind w:left="227"/>
      </w:pPr>
      <w:r>
        <w:rPr>
          <w:rFonts w:ascii="Consolas" w:hAnsi="Consolas"/>
          <w:b/>
          <w:sz w:val="20"/>
        </w:rPr>
        <w:t>=LINKS(cel;aantal)    =RECHTS(cel;aantal)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 de tekst staat</w:t>
            </w:r>
          </w:p>
        </w:tc>
      </w:tr>
      <w:tr>
        <w:tc>
          <w:tcPr>
            <w:tcW w:type="dxa" w:w="2268"/>
          </w:tcPr>
          <w:p>
            <w:r>
              <w:rPr>
                <w:rFonts w:ascii="Consolas" w:hAnsi="Consolas"/>
                <w:sz w:val="20"/>
              </w:rPr>
              <w:t>aantal</w:t>
            </w:r>
          </w:p>
        </w:tc>
        <w:tc>
          <w:tcPr>
            <w:tcW w:type="dxa" w:w="6803"/>
          </w:tcPr>
          <w:p>
            <w:r>
              <w:t>hoeveel tekens je wil hebben</w:t>
            </w:r>
          </w:p>
        </w:tc>
      </w:tr>
    </w:tbl>
    <w:p/>
    <w:p>
      <w:pPr>
        <w:spacing w:after="80"/>
      </w:pPr>
      <w:r>
        <w:t>LINKS telt vanaf het begin, RECHTS vanaf het einde.</w:t>
      </w:r>
    </w:p>
    <w:p>
      <w:pPr>
        <w:spacing w:after="80"/>
      </w:pPr>
      <w:r>
        <w:t>Dit werkt alleen als het stuk dat je wil altijd even lang is. Staat er de ene keer twee letters en de andere keer drie, dan heb je VIND.ALLES nodig.</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BE2019</w:t>
            </w:r>
          </w:p>
        </w:tc>
        <w:tc>
          <w:tcPr>
            <w:tcW w:type="dxa" w:w="6009"/>
          </w:tcPr>
          <w:p>
            <w:r>
              <w:rPr>
                <w:rFonts w:ascii="Consolas" w:hAnsi="Consolas"/>
                <w:sz w:val="20"/>
              </w:rPr>
              <w:t>=LINKS(A2;2)  geeft  BE</w:t>
            </w:r>
          </w:p>
        </w:tc>
      </w:tr>
      <w:tr>
        <w:tc>
          <w:tcPr>
            <w:tcW w:type="dxa" w:w="3061"/>
          </w:tcPr>
          <w:p>
            <w:r>
              <w:rPr>
                <w:rFonts w:ascii="Consolas" w:hAnsi="Consolas"/>
                <w:sz w:val="20"/>
              </w:rPr>
              <w:t>BE2019</w:t>
            </w:r>
          </w:p>
        </w:tc>
        <w:tc>
          <w:tcPr>
            <w:tcW w:type="dxa" w:w="6009"/>
          </w:tcPr>
          <w:p>
            <w:r>
              <w:rPr>
                <w:rFonts w:ascii="Consolas" w:hAnsi="Consolas"/>
                <w:sz w:val="20"/>
              </w:rPr>
              <w:t>=RECHTS(A2;4)  geeft  2019</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Een spatie is ook een teken en telt gewoon mee.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Tellen vanaf nul. Het eerste teken is teken 1, niet teken 0.</w:t>
            </w:r>
          </w:p>
        </w:tc>
      </w:tr>
    </w:tbl>
    <w:p/>
    <w:p>
      <w:r>
        <w:br w:type="page"/>
      </w:r>
    </w:p>
    <w:p>
      <w:pPr>
        <w:pStyle w:val="Heading2"/>
      </w:pPr>
      <w:r>
        <w:rPr>
          <w:color w:val="1F3864"/>
        </w:rPr>
        <w:t>Fiche 2 — WAARDE</w:t>
      </w:r>
    </w:p>
    <w:p>
      <w:pPr>
        <w:spacing w:after="120"/>
      </w:pPr>
      <w:r>
        <w:rPr>
          <w:b w:val="0"/>
          <w:i/>
          <w:color w:val="595959"/>
        </w:rPr>
        <w:t>Maakt van tekst die eruitziet als een getal, een echt getal.</w:t>
      </w:r>
    </w:p>
    <w:p>
      <w:pPr>
        <w:spacing w:after="120"/>
        <w:ind w:left="227"/>
      </w:pPr>
      <w:r>
        <w:rPr>
          <w:rFonts w:ascii="Consolas" w:hAnsi="Consolas"/>
          <w:b/>
          <w:sz w:val="20"/>
        </w:rPr>
        <w:t>=WAARDE(cel)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de cel met tekst die een getal voorstelt</w:t>
            </w:r>
          </w:p>
        </w:tc>
      </w:tr>
    </w:tbl>
    <w:p/>
    <w:p>
      <w:pPr>
        <w:spacing w:after="80"/>
      </w:pPr>
      <w:r>
        <w:t>Wat je met LINKS, RECHTS of DEEL uit een cel knipt, is ALTIJD tekst — ook als er cijfers staan.</w:t>
      </w:r>
    </w:p>
    <w:p>
      <w:pPr>
        <w:spacing w:after="80"/>
      </w:pPr>
      <w:r>
        <w:t>Je ziet het verschil aan de uitlijning: tekst gaat vanzelf naar links in de cel, een getal naar rechts.</w:t>
      </w:r>
    </w:p>
    <w:p>
      <w:pPr>
        <w:spacing w:after="80"/>
      </w:pPr>
      <w:r>
        <w:t>Zolang het tekst is, kan je er niet mee rekenen. MIN, MAX en SOM slaan die cellen gewoon over.</w:t>
      </w:r>
    </w:p>
    <w:tbl>
      <w:tblPr>
        <w:tblStyle w:val="LightList-Accent1"/>
        <w:tblW w:type="auto" w:w="0"/>
        <w:tblLook w:firstColumn="1" w:firstRow="1" w:lastColumn="0" w:lastRow="0" w:noHBand="0" w:noVBand="1" w:val="04A0"/>
      </w:tblPr>
      <w:tblGrid>
        <w:gridCol w:w="3400"/>
        <w:gridCol w:w="3400"/>
        <w:gridCol w:w="3400"/>
      </w:tblGrid>
      <w:tr>
        <w:tc>
          <w:tcPr>
            <w:tcW w:type="dxa" w:w="2041"/>
          </w:tcPr>
          <w:p>
            <w:r>
              <w:rPr>
                <w:b/>
              </w:rPr>
              <w:t>In de cel staat</w:t>
            </w:r>
          </w:p>
        </w:tc>
        <w:tc>
          <w:tcPr>
            <w:tcW w:type="dxa" w:w="3175"/>
          </w:tcPr>
          <w:p>
            <w:r>
              <w:rPr>
                <w:b/>
              </w:rPr>
              <w:t>Wat je typt</w:t>
            </w:r>
          </w:p>
        </w:tc>
        <w:tc>
          <w:tcPr>
            <w:tcW w:type="dxa" w:w="3855"/>
          </w:tcPr>
          <w:p>
            <w:r>
              <w:rPr>
                <w:b/>
              </w:rPr>
              <w:t>Wat je krijgt</w:t>
            </w:r>
          </w:p>
        </w:tc>
      </w:tr>
      <w:tr>
        <w:tc>
          <w:tcPr>
            <w:tcW w:type="dxa" w:w="2041"/>
          </w:tcPr>
          <w:p>
            <w:r>
              <w:rPr>
                <w:rFonts w:ascii="Consolas" w:hAnsi="Consolas"/>
                <w:sz w:val="20"/>
              </w:rPr>
              <w:t>BE2019</w:t>
            </w:r>
          </w:p>
        </w:tc>
        <w:tc>
          <w:tcPr>
            <w:tcW w:type="dxa" w:w="3175"/>
          </w:tcPr>
          <w:p>
            <w:r>
              <w:rPr>
                <w:rFonts w:ascii="Consolas" w:hAnsi="Consolas"/>
                <w:sz w:val="20"/>
              </w:rPr>
              <w:t>=RECHTS(A2;4)</w:t>
            </w:r>
          </w:p>
        </w:tc>
        <w:tc>
          <w:tcPr>
            <w:tcW w:type="dxa" w:w="3855"/>
          </w:tcPr>
          <w:p>
            <w:r>
              <w:rPr>
                <w:rFonts w:ascii="Consolas" w:hAnsi="Consolas"/>
                <w:sz w:val="20"/>
              </w:rPr>
              <w:t>2019  links in de cel: tekst</w:t>
            </w:r>
          </w:p>
        </w:tc>
      </w:tr>
      <w:tr>
        <w:tc>
          <w:tcPr>
            <w:tcW w:type="dxa" w:w="2041"/>
          </w:tcPr>
          <w:p>
            <w:r>
              <w:rPr>
                <w:rFonts w:ascii="Consolas" w:hAnsi="Consolas"/>
                <w:sz w:val="20"/>
              </w:rPr>
              <w:t>BE2019</w:t>
            </w:r>
          </w:p>
        </w:tc>
        <w:tc>
          <w:tcPr>
            <w:tcW w:type="dxa" w:w="3175"/>
          </w:tcPr>
          <w:p>
            <w:r>
              <w:rPr>
                <w:rFonts w:ascii="Consolas" w:hAnsi="Consolas"/>
                <w:sz w:val="20"/>
              </w:rPr>
              <w:t>=WAARDE(RECHTS(A2;4))</w:t>
            </w:r>
          </w:p>
        </w:tc>
        <w:tc>
          <w:tcPr>
            <w:tcW w:type="dxa" w:w="3855"/>
          </w:tcPr>
          <w:p>
            <w:r>
              <w:rPr>
                <w:rFonts w:ascii="Consolas" w:hAnsi="Consolas"/>
                <w:sz w:val="20"/>
              </w:rPr>
              <w:t>2019  rechts in de cel: getal</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rPr>
                <w:rFonts w:ascii="Consolas" w:hAnsi="Consolas"/>
                <w:sz w:val="20"/>
              </w:rPr>
              <w:t>=RECHTS(A2;4)</w:t>
            </w:r>
            <w:r>
              <w:t>*1 doet hetzelfde als WAARDE. Allebei goed.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Een MIN of MAX die 0 geeft terwijl er duidelijk getallen staan. Dan is het tekst en heb je WAARDE vergeten.</w:t>
            </w:r>
          </w:p>
        </w:tc>
      </w:tr>
    </w:tbl>
    <w:p/>
    <w:p>
      <w:r>
        <w:br w:type="page"/>
      </w:r>
    </w:p>
    <w:p>
      <w:pPr>
        <w:pStyle w:val="Heading2"/>
      </w:pPr>
      <w:r>
        <w:rPr>
          <w:color w:val="1F3864"/>
        </w:rPr>
        <w:t>Fiche 3 — VIND.ALLES</w:t>
      </w:r>
    </w:p>
    <w:p>
      <w:pPr>
        <w:spacing w:after="120"/>
      </w:pPr>
      <w:r>
        <w:rPr>
          <w:b w:val="0"/>
          <w:i/>
          <w:color w:val="595959"/>
        </w:rPr>
        <w:t>Zegt op welke plaats een teken in een cel staat.</w:t>
      </w:r>
    </w:p>
    <w:p>
      <w:pPr>
        <w:spacing w:after="120"/>
        <w:ind w:left="227"/>
      </w:pPr>
      <w:r>
        <w:rPr>
          <w:rFonts w:ascii="Consolas" w:hAnsi="Consolas"/>
          <w:b/>
          <w:sz w:val="20"/>
        </w:rPr>
        <w:t>=VIND.ALLES("teken";cel)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"teken"</w:t>
            </w:r>
          </w:p>
        </w:tc>
        <w:tc>
          <w:tcPr>
            <w:tcW w:type="dxa" w:w="6803"/>
          </w:tcPr>
          <w:p>
            <w:r>
              <w:t>waar je naar zoekt, tussen aanhalingstekens</w:t>
            </w:r>
          </w:p>
        </w:tc>
      </w:tr>
      <w:tr>
        <w:tc>
          <w:tcPr>
            <w:tcW w:type="dxa" w:w="2268"/>
          </w:tcPr>
          <w:p>
            <w:r>
              <w:rPr>
                <w:rFonts w:ascii="Consolas" w:hAnsi="Consolas"/>
                <w:sz w:val="20"/>
              </w:rPr>
              <w:t>cel</w:t>
            </w:r>
          </w:p>
        </w:tc>
        <w:tc>
          <w:tcPr>
            <w:tcW w:type="dxa" w:w="6803"/>
          </w:tcPr>
          <w:p>
            <w:r>
              <w:t>waarin je zoekt</w:t>
            </w:r>
          </w:p>
        </w:tc>
      </w:tr>
    </w:tbl>
    <w:p/>
    <w:p>
      <w:pPr>
        <w:spacing w:after="80"/>
      </w:pPr>
      <w:r>
        <w:t>Het antwoord is een getal: het hoeveelste teken het is.</w:t>
      </w:r>
    </w:p>
    <w:p>
      <w:pPr>
        <w:spacing w:after="80"/>
      </w:pPr>
      <w:r>
        <w:t>Daarmee kan je LINKS en RECHTS gebruiken op tekst die NIET altijd even lang is. Je laat Excel eerst zoeken waar de scheiding staat.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Klub C | Kompaan</w:t>
            </w:r>
          </w:p>
        </w:tc>
        <w:tc>
          <w:tcPr>
            <w:tcW w:type="dxa" w:w="6009"/>
          </w:tcPr>
          <w:p>
            <w:r>
              <w:rPr>
                <w:rFonts w:ascii="Consolas" w:hAnsi="Consolas"/>
                <w:sz w:val="20"/>
              </w:rPr>
              <w:t>=VIND.ALLES("|";A2)  geeft  8</w:t>
            </w:r>
          </w:p>
        </w:tc>
      </w:tr>
      <w:tr>
        <w:tc>
          <w:tcPr>
            <w:tcW w:type="dxa" w:w="3061"/>
          </w:tcPr>
          <w:p>
            <w:r>
              <w:rPr>
                <w:rFonts w:ascii="Consolas" w:hAnsi="Consolas"/>
                <w:sz w:val="20"/>
              </w:rPr>
              <w:t>Main Stage | Nachtkever</w:t>
            </w:r>
          </w:p>
        </w:tc>
        <w:tc>
          <w:tcPr>
            <w:tcW w:type="dxa" w:w="6009"/>
          </w:tcPr>
          <w:p>
            <w:r>
              <w:rPr>
                <w:rFonts w:ascii="Consolas" w:hAnsi="Consolas"/>
                <w:sz w:val="20"/>
              </w:rPr>
              <w:t>=VIND.ALLES("|";A2)  geeft  12</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VIND.ALLES let op hoofdletters, VIND.SPEC niet. Voor een streepje of een komma maakt dat niets uit.</w:t>
            </w:r>
          </w:p>
          <w:p>
            <w:pPr>
              <w:spacing w:after="40"/>
            </w:pPr>
            <w:r>
              <w:t>Staat het teken er niet in, dan krijg je #WAARDE!.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twee argumenten omwisselen. Eerst WAT je zoekt, dan WAAR.</w:t>
            </w:r>
          </w:p>
        </w:tc>
      </w:tr>
    </w:tbl>
    <w:p/>
    <w:p>
      <w:r>
        <w:br w:type="page"/>
      </w:r>
    </w:p>
    <w:p>
      <w:pPr>
        <w:pStyle w:val="Heading2"/>
      </w:pPr>
      <w:r>
        <w:rPr>
          <w:color w:val="1F3864"/>
        </w:rPr>
        <w:t>Fiche 4 — LENGTE</w:t>
      </w:r>
    </w:p>
    <w:p>
      <w:pPr>
        <w:spacing w:after="120"/>
      </w:pPr>
      <w:r>
        <w:rPr>
          <w:b w:val="0"/>
          <w:i/>
          <w:color w:val="595959"/>
        </w:rPr>
        <w:t>Telt hoeveel tekens er in een cel staan.</w:t>
      </w:r>
    </w:p>
    <w:p>
      <w:pPr>
        <w:spacing w:after="120"/>
        <w:ind w:left="227"/>
      </w:pPr>
      <w:r>
        <w:rPr>
          <w:rFonts w:ascii="Consolas" w:hAnsi="Consolas"/>
          <w:b/>
          <w:sz w:val="20"/>
        </w:rPr>
        <w:t>=LENGTE(cel)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waarvan je de tekens telt</w:t>
            </w:r>
          </w:p>
        </w:tc>
      </w:tr>
    </w:tbl>
    <w:p/>
    <w:p>
      <w:pPr>
        <w:spacing w:after="80"/>
      </w:pPr>
      <w:r>
        <w:t>Simpel op zich, maar onmisbaar in combinatie met RECHTS: om het stuk ACHTER een scheidingsteken te pakken, moet je weten hoeveel tekens dat er zijn.</w:t>
      </w:r>
    </w:p>
    <w:p>
      <w:pPr>
        <w:spacing w:after="80"/>
      </w:pPr>
      <w:r>
        <w:t>Dat is de hele lengte, min alles tot en met het scheidingsteken.</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Klub C | Kompaan</w:t>
            </w:r>
          </w:p>
        </w:tc>
        <w:tc>
          <w:tcPr>
            <w:tcW w:type="dxa" w:w="6009"/>
          </w:tcPr>
          <w:p>
            <w:r>
              <w:rPr>
                <w:rFonts w:ascii="Consolas" w:hAnsi="Consolas"/>
                <w:sz w:val="20"/>
              </w:rPr>
              <w:t>=LENGTE(A2)  geeft  16</w:t>
            </w:r>
          </w:p>
        </w:tc>
      </w:tr>
      <w:tr>
        <w:tc>
          <w:tcPr>
            <w:tcW w:type="dxa" w:w="3061"/>
          </w:tcPr>
          <w:p>
            <w:r>
              <w:rPr>
                <w:rFonts w:ascii="Consolas" w:hAnsi="Consolas"/>
                <w:sz w:val="20"/>
              </w:rPr>
              <w:t>Klub C | Kompaan</w:t>
            </w:r>
          </w:p>
        </w:tc>
        <w:tc>
          <w:tcPr>
            <w:tcW w:type="dxa" w:w="6009"/>
          </w:tcPr>
          <w:p>
            <w:r>
              <w:rPr>
                <w:rFonts w:ascii="Consolas" w:hAnsi="Consolas"/>
                <w:sz w:val="20"/>
              </w:rPr>
              <w:t>=RECHTS(A2;LENGTE(A2)-VIND.ALLES("|";A2)-1)  geeft  Kompaan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Spaties tellen mee. Daarom staat er -1 achteraan: de spatie na het streepje wil je niet mee hebben.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Vergeten dat de spatie rond het streepje ook tekens zijn, en dan een antwoord krijgen dat met een spatie begint.</w:t>
            </w:r>
          </w:p>
        </w:tc>
      </w:tr>
    </w:tbl>
    <w:p/>
    <w:p>
      <w:r>
        <w:br w:type="page"/>
      </w:r>
    </w:p>
    <w:p>
      <w:pPr>
        <w:pStyle w:val="Heading2"/>
      </w:pPr>
      <w:r>
        <w:rPr>
          <w:color w:val="1F3864"/>
        </w:rPr>
        <w:t>Fiche 5 — DEEL</w:t>
      </w:r>
    </w:p>
    <w:p>
      <w:pPr>
        <w:spacing w:after="120"/>
      </w:pPr>
      <w:r>
        <w:rPr>
          <w:b w:val="0"/>
          <w:i/>
          <w:color w:val="595959"/>
        </w:rPr>
        <w:t>Een stuk uit het MIDDEN van een cel.</w:t>
      </w:r>
    </w:p>
    <w:p>
      <w:pPr>
        <w:spacing w:after="120"/>
        <w:ind w:left="227"/>
      </w:pPr>
      <w:r>
        <w:rPr>
          <w:rFonts w:ascii="Consolas" w:hAnsi="Consolas"/>
          <w:b/>
          <w:sz w:val="20"/>
        </w:rPr>
        <w:t>=DEEL(cel;vanaf;aantal)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 de tekst staat</w:t>
            </w:r>
          </w:p>
        </w:tc>
      </w:tr>
      <w:tr>
        <w:tc>
          <w:tcPr>
            <w:tcW w:type="dxa" w:w="2268"/>
          </w:tcPr>
          <w:p>
            <w:r>
              <w:rPr>
                <w:rFonts w:ascii="Consolas" w:hAnsi="Consolas"/>
                <w:sz w:val="20"/>
              </w:rPr>
              <w:t>vanaf</w:t>
            </w:r>
          </w:p>
        </w:tc>
        <w:tc>
          <w:tcPr>
            <w:tcW w:type="dxa" w:w="6803"/>
          </w:tcPr>
          <w:p>
            <w:r>
              <w:t>het hoeveelste teken je begint</w:t>
            </w:r>
          </w:p>
        </w:tc>
      </w:tr>
      <w:tr>
        <w:tc>
          <w:tcPr>
            <w:tcW w:type="dxa" w:w="2268"/>
          </w:tcPr>
          <w:p>
            <w:r>
              <w:rPr>
                <w:rFonts w:ascii="Consolas" w:hAnsi="Consolas"/>
                <w:sz w:val="20"/>
              </w:rPr>
              <w:t>aantal</w:t>
            </w:r>
          </w:p>
        </w:tc>
        <w:tc>
          <w:tcPr>
            <w:tcW w:type="dxa" w:w="6803"/>
          </w:tcPr>
          <w:p>
            <w:r>
              <w:t>hoeveel tekens je meeneemt</w:t>
            </w:r>
          </w:p>
        </w:tc>
      </w:tr>
    </w:tbl>
    <w:p/>
    <w:p>
      <w:pPr>
        <w:spacing w:after="80"/>
      </w:pPr>
      <w:r>
        <w:t>LINKS pakt vooraan, RECHTS pakt achteraan, DEEL pakt ertussenin.</w:t>
      </w:r>
    </w:p>
    <w:p>
      <w:pPr>
        <w:spacing w:after="80"/>
      </w:pPr>
      <w:r>
        <w:t>Dit is de makkelijkste van de drie zodra elke code op dezelfde manier is opgebouwd: dan staat elk stuk altijd op dezelfde plaats.</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ZK26-VR-MAIN-007</w:t>
            </w:r>
          </w:p>
        </w:tc>
        <w:tc>
          <w:tcPr>
            <w:tcW w:type="dxa" w:w="6009"/>
          </w:tcPr>
          <w:p>
            <w:r>
              <w:rPr>
                <w:rFonts w:ascii="Consolas" w:hAnsi="Consolas"/>
                <w:sz w:val="20"/>
              </w:rPr>
              <w:t>=DEEL(A2;6;2)  geeft  VR</w:t>
            </w:r>
          </w:p>
        </w:tc>
      </w:tr>
      <w:tr>
        <w:tc>
          <w:tcPr>
            <w:tcW w:type="dxa" w:w="3061"/>
          </w:tcPr>
          <w:p>
            <w:r>
              <w:rPr>
                <w:rFonts w:ascii="Consolas" w:hAnsi="Consolas"/>
                <w:sz w:val="20"/>
              </w:rPr>
              <w:t>ZK26-VR-MAIN-007</w:t>
            </w:r>
          </w:p>
        </w:tc>
        <w:tc>
          <w:tcPr>
            <w:tcW w:type="dxa" w:w="6009"/>
          </w:tcPr>
          <w:p>
            <w:r>
              <w:rPr>
                <w:rFonts w:ascii="Consolas" w:hAnsi="Consolas"/>
                <w:sz w:val="20"/>
              </w:rPr>
              <w:t>=DEEL(A2;9;4)  geeft  MAIN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Tel op papier eens mee voor je typt. Z=1, K=2, 2=3, 6=4, streepje=5, dus de dag begint op 6.</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Eén teken naast de plaats beginnen, waardoor overal een streepje in je antwoord staat. Dan moet "vanaf" eentje hoger of lager.</w:t>
            </w:r>
          </w:p>
        </w:tc>
      </w:tr>
    </w:tbl>
    <w:p/>
    <w:p>
      <w:r>
        <w:br w:type="page"/>
      </w:r>
    </w:p>
    <w:p>
      <w:pPr>
        <w:pStyle w:val="Heading1"/>
      </w:pPr>
      <w:r>
        <w:rPr>
          <w:color w:val="1F3864"/>
        </w:rPr>
        <w:t>Opkuisen en plakken</w:t>
      </w:r>
    </w:p>
    <w:p>
      <w:pPr>
        <w:pStyle w:val="Heading2"/>
      </w:pPr>
      <w:r>
        <w:rPr>
          <w:color w:val="1F3864"/>
        </w:rPr>
        <w:t>Fiche 6 — SPATIES.WISSEN</w:t>
      </w:r>
    </w:p>
    <w:p>
      <w:pPr>
        <w:spacing w:after="120"/>
      </w:pPr>
      <w:r>
        <w:rPr>
          <w:b w:val="0"/>
          <w:i/>
          <w:color w:val="595959"/>
        </w:rPr>
        <w:t>Haalt de spaties weg die je niet ziet.</w:t>
      </w:r>
    </w:p>
    <w:p>
      <w:pPr>
        <w:spacing w:after="120"/>
        <w:ind w:left="227"/>
      </w:pPr>
      <w:r>
        <w:rPr>
          <w:rFonts w:ascii="Consolas" w:hAnsi="Consolas"/>
          <w:b/>
          <w:sz w:val="20"/>
        </w:rPr>
        <w:t>=SPATIES.WISSEN(cel)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die je wil opkuisen</w:t>
            </w:r>
          </w:p>
        </w:tc>
      </w:tr>
    </w:tbl>
    <w:p/>
    <w:p>
      <w:pPr>
        <w:spacing w:after="80"/>
      </w:pPr>
      <w:r>
        <w:t>Spaties vooraan en achteraan gaan weg. Dubbele spaties midden in de tekst worden er één.</w:t>
      </w:r>
    </w:p>
    <w:p>
      <w:pPr>
        <w:spacing w:after="80"/>
      </w:pPr>
      <w:r>
        <w:t>Eén spatie tussen twee woorden blijft dus gewoon staan — en dat is maar goed ook.</w:t>
      </w:r>
    </w:p>
    <w:p>
      <w:pPr>
        <w:spacing w:after="80"/>
      </w:pPr>
      <w:r>
        <w:t>Zulke spaties zijn de reden dat een VERT.ZOEKEN #N/B geeft terwijl je met je eigen ogen ziet dat de naam er staat.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  DE SMET  "</w:t>
            </w:r>
          </w:p>
        </w:tc>
        <w:tc>
          <w:tcPr>
            <w:tcW w:type="dxa" w:w="6009"/>
          </w:tcPr>
          <w:p>
            <w:r>
              <w:rPr>
                <w:rFonts w:ascii="Consolas" w:hAnsi="Consolas"/>
                <w:sz w:val="20"/>
              </w:rPr>
              <w:t>=SPATIES.WISSEN(A2)  geeft  "DE SMET"</w:t>
            </w:r>
          </w:p>
        </w:tc>
      </w:tr>
      <w:tr>
        <w:tc>
          <w:tcPr>
            <w:tcW w:type="dxa" w:w="3061"/>
          </w:tcPr>
          <w:p>
            <w:r>
              <w:rPr>
                <w:rFonts w:ascii="Consolas" w:hAnsi="Consolas"/>
                <w:sz w:val="20"/>
              </w:rPr>
              <w:t>"peeters"</w:t>
            </w:r>
          </w:p>
        </w:tc>
        <w:tc>
          <w:tcPr>
            <w:tcW w:type="dxa" w:w="6009"/>
          </w:tcPr>
          <w:p>
            <w:r>
              <w:rPr>
                <w:rFonts w:ascii="Consolas" w:hAnsi="Consolas"/>
                <w:sz w:val="20"/>
              </w:rPr>
              <w:t>=SPATIES.WISSEN(A2)  geeft  "peeters"</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Wil je ALLE spaties weg, ook die tussen twee woorden, dan heb je SUBSTITUEREN nodig.</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 xml:space="preserve">Denken dat er niets gebeurd is omdat je het verschil niet ziet. Zet er even </w:t>
            </w:r>
            <w:r>
              <w:rPr>
                <w:rFonts w:ascii="Consolas" w:hAnsi="Consolas"/>
                <w:sz w:val="20"/>
              </w:rPr>
              <w:t>=LENGTE()</w:t>
            </w:r>
            <w:r>
              <w:t xml:space="preserve"> naast, dan zie je het wel.</w:t>
            </w:r>
          </w:p>
        </w:tc>
      </w:tr>
    </w:tbl>
    <w:p/>
    <w:p>
      <w:r>
        <w:br w:type="page"/>
      </w:r>
    </w:p>
    <w:p>
      <w:pPr>
        <w:pStyle w:val="Heading2"/>
      </w:pPr>
      <w:r>
        <w:rPr>
          <w:color w:val="1F3864"/>
        </w:rPr>
        <w:t>Fiche 7 — BEGINLETTERS</w:t>
      </w:r>
    </w:p>
    <w:p>
      <w:pPr>
        <w:spacing w:after="120"/>
      </w:pPr>
      <w:r>
        <w:rPr>
          <w:b w:val="0"/>
          <w:i/>
          <w:color w:val="595959"/>
        </w:rPr>
        <w:t>Zet elk woord met een hoofdletter en de rest klein.</w:t>
      </w:r>
    </w:p>
    <w:p>
      <w:pPr>
        <w:spacing w:after="120"/>
        <w:ind w:left="227"/>
      </w:pPr>
      <w:r>
        <w:rPr>
          <w:rFonts w:ascii="Consolas" w:hAnsi="Consolas"/>
          <w:b/>
          <w:sz w:val="20"/>
        </w:rPr>
        <w:t>=BEGINLETTERS(cel)    =HOOFDLETTERS(cel)    =KLEINE.LETTERS(cel)</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waarvan je de hoofdletters rechtzet</w:t>
            </w:r>
          </w:p>
        </w:tc>
      </w:tr>
    </w:tbl>
    <w:p/>
    <w:p>
      <w:pPr>
        <w:spacing w:after="80"/>
      </w:pPr>
      <w:r>
        <w:t>BEGINLETTERS maakt van VANDENBERGHE en van vandenberghe allebei Vandenberghe.</w:t>
      </w:r>
    </w:p>
    <w:p>
      <w:pPr>
        <w:spacing w:after="80"/>
      </w:pPr>
      <w:r>
        <w:t>HOOFDLETTERS maakt alles groot, KLEINE.LETTERS maakt alles klein. Die laatste gebruik je voor e-mailadressen.</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VANDENBERGHE</w:t>
            </w:r>
          </w:p>
        </w:tc>
        <w:tc>
          <w:tcPr>
            <w:tcW w:type="dxa" w:w="6009"/>
          </w:tcPr>
          <w:p>
            <w:r>
              <w:rPr>
                <w:rFonts w:ascii="Consolas" w:hAnsi="Consolas"/>
                <w:sz w:val="20"/>
              </w:rPr>
              <w:t>=BEGINLETTERS(A2)  geeft  Vandenberghe</w:t>
            </w:r>
          </w:p>
        </w:tc>
      </w:tr>
      <w:tr>
        <w:tc>
          <w:tcPr>
            <w:tcW w:type="dxa" w:w="3061"/>
          </w:tcPr>
          <w:p>
            <w:r>
              <w:rPr>
                <w:rFonts w:ascii="Consolas" w:hAnsi="Consolas"/>
                <w:sz w:val="20"/>
              </w:rPr>
              <w:t>Lotte</w:t>
            </w:r>
          </w:p>
        </w:tc>
        <w:tc>
          <w:tcPr>
            <w:tcW w:type="dxa" w:w="6009"/>
          </w:tcPr>
          <w:p>
            <w:r>
              <w:rPr>
                <w:rFonts w:ascii="Consolas" w:hAnsi="Consolas"/>
                <w:sz w:val="20"/>
              </w:rPr>
              <w:t>=KLEINE.LETTERS(A2)  geeft  lotte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BEGINLETTERS weet niets van namen. "de smet" wordt "De Smet" en "mcdonald" wordt "Mcdonald". Soms moet je dus nog met de hand bijsturen; dat hoeft hier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BEGINLETTERS op een e-mailadres loslaten. Dan krijg je Lotte.Vandenberghe@Zomerklank.Be.</w:t>
            </w:r>
          </w:p>
        </w:tc>
      </w:tr>
    </w:tbl>
    <w:p/>
    <w:p>
      <w:r>
        <w:br w:type="page"/>
      </w:r>
    </w:p>
    <w:p>
      <w:pPr>
        <w:pStyle w:val="Heading2"/>
      </w:pPr>
      <w:r>
        <w:rPr>
          <w:color w:val="1F3864"/>
        </w:rPr>
        <w:t>Fiche 8 — SUBSTITUEREN</w:t>
      </w:r>
    </w:p>
    <w:p>
      <w:pPr>
        <w:spacing w:after="120"/>
      </w:pPr>
      <w:r>
        <w:rPr>
          <w:b w:val="0"/>
          <w:i/>
          <w:color w:val="595959"/>
        </w:rPr>
        <w:t>Vervangt overal een stukje tekst door een ander stukje.</w:t>
      </w:r>
    </w:p>
    <w:p>
      <w:pPr>
        <w:spacing w:after="120"/>
        <w:ind w:left="227"/>
      </w:pPr>
      <w:r>
        <w:rPr>
          <w:rFonts w:ascii="Consolas" w:hAnsi="Consolas"/>
          <w:b/>
          <w:sz w:val="20"/>
        </w:rPr>
        <w:t>=SUBSTITUEREN(cel;"oud";"nieuw")</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cel</w:t>
            </w:r>
          </w:p>
        </w:tc>
        <w:tc>
          <w:tcPr>
            <w:tcW w:type="dxa" w:w="6803"/>
          </w:tcPr>
          <w:p>
            <w:r>
              <w:t>waarin je vervangt</w:t>
            </w:r>
          </w:p>
        </w:tc>
      </w:tr>
      <w:tr>
        <w:tc>
          <w:tcPr>
            <w:tcW w:type="dxa" w:w="2268"/>
          </w:tcPr>
          <w:p>
            <w:r>
              <w:rPr>
                <w:rFonts w:ascii="Consolas" w:hAnsi="Consolas"/>
                <w:sz w:val="20"/>
              </w:rPr>
              <w:t>"oud"</w:t>
            </w:r>
          </w:p>
        </w:tc>
        <w:tc>
          <w:tcPr>
            <w:tcW w:type="dxa" w:w="6803"/>
          </w:tcPr>
          <w:p>
            <w:r>
              <w:t>wat eruit moet</w:t>
            </w:r>
          </w:p>
        </w:tc>
      </w:tr>
      <w:tr>
        <w:tc>
          <w:tcPr>
            <w:tcW w:type="dxa" w:w="2268"/>
          </w:tcPr>
          <w:p>
            <w:r>
              <w:rPr>
                <w:rFonts w:ascii="Consolas" w:hAnsi="Consolas"/>
                <w:sz w:val="20"/>
              </w:rPr>
              <w:t>"nieuw"</w:t>
            </w:r>
          </w:p>
        </w:tc>
        <w:tc>
          <w:tcPr>
            <w:tcW w:type="dxa" w:w="6803"/>
          </w:tcPr>
          <w:p>
            <w:r>
              <w:t>wat ervoor in de plaats komt</w:t>
            </w:r>
          </w:p>
        </w:tc>
      </w:tr>
    </w:tbl>
    <w:p/>
    <w:p>
      <w:pPr>
        <w:spacing w:after="80"/>
      </w:pPr>
      <w:r>
        <w:t>Wil je iets wegdoen in plaats van vervangen, zet dan twee aanhalingstekens zonder iets ertussen: "".</w:t>
      </w:r>
    </w:p>
    <w:p>
      <w:pPr>
        <w:spacing w:after="80"/>
      </w:pPr>
      <w:r>
        <w:t>Dit is de enige manier om een spatie MIDDEN in een woord weg te krijgen; SPATIES.WISSEN laat die staan.</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Lotte Vandenberghe</w:t>
            </w:r>
          </w:p>
        </w:tc>
        <w:tc>
          <w:tcPr>
            <w:tcW w:type="dxa" w:w="6009"/>
          </w:tcPr>
          <w:p>
            <w:r>
              <w:rPr>
                <w:rFonts w:ascii="Consolas" w:hAnsi="Consolas"/>
                <w:sz w:val="20"/>
              </w:rPr>
              <w:t>=SUBSTITUEREN(A2;" ";".")  geeft  Lotte.Vandenberghe</w:t>
            </w:r>
          </w:p>
        </w:tc>
      </w:tr>
      <w:tr>
        <w:tc>
          <w:tcPr>
            <w:tcW w:type="dxa" w:w="3061"/>
          </w:tcPr>
          <w:p>
            <w:r>
              <w:rPr>
                <w:rFonts w:ascii="Consolas" w:hAnsi="Consolas"/>
                <w:sz w:val="20"/>
              </w:rPr>
              <w:t>Van Damme</w:t>
            </w:r>
          </w:p>
        </w:tc>
        <w:tc>
          <w:tcPr>
            <w:tcW w:type="dxa" w:w="6009"/>
          </w:tcPr>
          <w:p>
            <w:r>
              <w:rPr>
                <w:rFonts w:ascii="Consolas" w:hAnsi="Consolas"/>
                <w:sz w:val="20"/>
              </w:rPr>
              <w:t>=SUBSTITUEREN(A2;" ";"")  geeft  VanDamme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SUBSTITUEREN vervangt ÉLK voorkomen. "Amina De Smet" heeft twee spaties en krijgt dus twee punten.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aanhalingstekens vergeten rond het stukje tekst. Zonder aanhalingstekens denkt Excel dat je een celnaam bedoelt.</w:t>
            </w:r>
          </w:p>
        </w:tc>
      </w:tr>
    </w:tbl>
    <w:p/>
    <w:p>
      <w:r>
        <w:br w:type="page"/>
      </w:r>
    </w:p>
    <w:p>
      <w:pPr>
        <w:pStyle w:val="Heading2"/>
      </w:pPr>
      <w:r>
        <w:rPr>
          <w:color w:val="1F3864"/>
        </w:rPr>
        <w:t>Fiche 9 — Plakken met &amp;</w:t>
      </w:r>
    </w:p>
    <w:p>
      <w:pPr>
        <w:spacing w:after="120"/>
      </w:pPr>
      <w:r>
        <w:rPr>
          <w:b w:val="0"/>
          <w:i/>
          <w:color w:val="595959"/>
        </w:rPr>
        <w:t>Zet stukken tekst aan elkaar tot één nieuwe tekst.</w:t>
      </w:r>
    </w:p>
    <w:p>
      <w:pPr>
        <w:spacing w:after="120"/>
        <w:ind w:left="227"/>
      </w:pPr>
      <w:r>
        <w:rPr>
          <w:rFonts w:ascii="Consolas" w:hAnsi="Consolas"/>
          <w:b/>
          <w:sz w:val="20"/>
        </w:rPr>
        <w:t>=A2&amp;" "&amp;B2</w:t>
      </w:r>
    </w:p>
    <w:tbl>
      <w:tblPr>
        <w:tblStyle w:val="LightList-Accent1"/>
        <w:tblW w:type="auto" w:w="0"/>
        <w:tblLook w:firstColumn="1" w:firstRow="1" w:lastColumn="0" w:lastRow="0" w:noHBand="0" w:noVBand="1" w:val="04A0"/>
      </w:tblPr>
      <w:tblGrid>
        <w:gridCol w:w="5100"/>
        <w:gridCol w:w="5100"/>
      </w:tblGrid>
      <w:tr>
        <w:tc>
          <w:tcPr>
            <w:tcW w:type="dxa" w:w="2268"/>
          </w:tcPr>
          <w:p>
            <w:r>
              <w:rPr>
                <w:b/>
              </w:rPr>
              <w:t>Stuk</w:t>
            </w:r>
          </w:p>
        </w:tc>
        <w:tc>
          <w:tcPr>
            <w:tcW w:type="dxa" w:w="6803"/>
          </w:tcPr>
          <w:p>
            <w:r>
              <w:rPr>
                <w:b/>
              </w:rPr>
              <w:t>Wat het is</w:t>
            </w:r>
          </w:p>
        </w:tc>
      </w:tr>
      <w:tr>
        <w:tc>
          <w:tcPr>
            <w:tcW w:type="dxa" w:w="2268"/>
          </w:tcPr>
          <w:p>
            <w:r>
              <w:rPr>
                <w:rFonts w:ascii="Consolas" w:hAnsi="Consolas"/>
                <w:sz w:val="20"/>
              </w:rPr>
              <w:t>&amp;</w:t>
            </w:r>
          </w:p>
        </w:tc>
        <w:tc>
          <w:tcPr>
            <w:tcW w:type="dxa" w:w="6803"/>
          </w:tcPr>
          <w:p>
            <w:r>
              <w:t>plakt wat ervoor en erna staat aan elkaar</w:t>
            </w:r>
          </w:p>
        </w:tc>
      </w:tr>
      <w:tr>
        <w:tc>
          <w:tcPr>
            <w:tcW w:type="dxa" w:w="2268"/>
          </w:tcPr>
          <w:p>
            <w:r>
              <w:rPr>
                <w:rFonts w:ascii="Consolas" w:hAnsi="Consolas"/>
                <w:sz w:val="20"/>
              </w:rPr>
              <w:t>" "</w:t>
            </w:r>
          </w:p>
        </w:tc>
        <w:tc>
          <w:tcPr>
            <w:tcW w:type="dxa" w:w="6803"/>
          </w:tcPr>
          <w:p>
            <w:r>
              <w:t>een stukje tekst dat je er zelf bij typt</w:t>
            </w:r>
          </w:p>
        </w:tc>
      </w:tr>
    </w:tbl>
    <w:p/>
    <w:p>
      <w:pPr>
        <w:spacing w:after="80"/>
      </w:pPr>
      <w:r>
        <w:t>Alles wat je zelf bijtypt, moet tussen aanhalingstekens. Celverwijzingen niet.</w:t>
      </w:r>
    </w:p>
    <w:p>
      <w:pPr>
        <w:spacing w:after="80"/>
      </w:pPr>
      <w:r>
        <w:t xml:space="preserve">Vergeet de spatie niet: </w:t>
      </w:r>
      <w:r>
        <w:rPr>
          <w:rFonts w:ascii="Consolas" w:hAnsi="Consolas"/>
          <w:sz w:val="20"/>
        </w:rPr>
        <w:t>=A2&amp;B2</w:t>
      </w:r>
      <w:r>
        <w:t xml:space="preserve"> geeft LotteVandenberghe.</w:t>
      </w:r>
    </w:p>
    <w:p>
      <w:pPr>
        <w:spacing w:after="80"/>
      </w:pPr>
      <w:r>
        <w:t>Bouw een lange plakformule in stappen op. Maak eerst een kolom met de nette naam, en plak daar pas in de volgende kolom het e-mailadres uit. Dan zie je ook meteen waar het misloopt.</w:t>
      </w:r>
    </w:p>
    <w:tbl>
      <w:tblPr>
        <w:tblStyle w:val="LightList-Accent1"/>
        <w:tblW w:type="auto" w:w="0"/>
        <w:tblLook w:firstColumn="1" w:firstRow="1" w:lastColumn="0" w:lastRow="0" w:noHBand="0" w:noVBand="1" w:val="04A0"/>
      </w:tblPr>
      <w:tblGrid>
        <w:gridCol w:w="5100"/>
        <w:gridCol w:w="5100"/>
      </w:tblGrid>
      <w:tr>
        <w:tc>
          <w:tcPr>
            <w:tcW w:type="dxa" w:w="3061"/>
          </w:tcPr>
          <w:p>
            <w:r>
              <w:rPr>
                <w:b/>
              </w:rPr>
              <w:t>In de cel staat</w:t>
            </w:r>
          </w:p>
        </w:tc>
        <w:tc>
          <w:tcPr>
            <w:tcW w:type="dxa" w:w="6009"/>
          </w:tcPr>
          <w:p>
            <w:r>
              <w:rPr>
                <w:b/>
              </w:rPr>
              <w:t>Wat je typt, en wat je krijgt</w:t>
            </w:r>
          </w:p>
        </w:tc>
      </w:tr>
      <w:tr>
        <w:tc>
          <w:tcPr>
            <w:tcW w:type="dxa" w:w="3061"/>
          </w:tcPr>
          <w:p>
            <w:r>
              <w:rPr>
                <w:rFonts w:ascii="Consolas" w:hAnsi="Consolas"/>
                <w:sz w:val="20"/>
              </w:rPr>
              <w:t>A2 = Lotte     B2 = Vandenberghe</w:t>
            </w:r>
          </w:p>
        </w:tc>
        <w:tc>
          <w:tcPr>
            <w:tcW w:type="dxa" w:w="6009"/>
          </w:tcPr>
          <w:p>
            <w:r>
              <w:rPr>
                <w:rFonts w:ascii="Consolas" w:hAnsi="Consolas"/>
                <w:sz w:val="20"/>
              </w:rPr>
              <w:t>=A2&amp;" "&amp;B2  geeft  Lotte Vandenberghe</w:t>
            </w:r>
          </w:p>
        </w:tc>
      </w:tr>
      <w:tr>
        <w:tc>
          <w:tcPr>
            <w:tcW w:type="dxa" w:w="3061"/>
          </w:tcPr>
          <w:p>
            <w:r>
              <w:rPr>
                <w:rFonts w:ascii="Consolas" w:hAnsi="Consolas"/>
                <w:sz w:val="20"/>
              </w:rPr>
              <w:t>A2 = lotte.vandenberghe</w:t>
            </w:r>
          </w:p>
        </w:tc>
        <w:tc>
          <w:tcPr>
            <w:tcW w:type="dxa" w:w="6009"/>
          </w:tcPr>
          <w:p>
            <w:r>
              <w:rPr>
                <w:rFonts w:ascii="Consolas" w:hAnsi="Consolas"/>
                <w:sz w:val="20"/>
              </w:rPr>
              <w:t>=A2&amp;"@zomerklank.be"  geeft  lotte.vandenberghe@zomerklank.be</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TEKST.SAMENVOEGEN doet hetzelfde en kan meer, maar bestaat alleen vanaf Excel 2019. Met &amp; zit je altijd goed.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De aanhalingstekens rond het apenstaartje vergeten.</w:t>
            </w:r>
          </w:p>
        </w:tc>
      </w:tr>
    </w:tbl>
    <w:p/>
    <w:p>
      <w:r>
        <w:br w:type="page"/>
      </w:r>
    </w:p>
    <w:p>
      <w:pPr>
        <w:pStyle w:val="Heading1"/>
      </w:pPr>
      <w:r>
        <w:rPr>
          <w:color w:val="1F3864"/>
        </w:rPr>
        <w:t>Zonder formules</w:t>
      </w:r>
    </w:p>
    <w:p>
      <w:pPr>
        <w:pStyle w:val="Heading2"/>
      </w:pPr>
      <w:r>
        <w:rPr>
          <w:color w:val="1F3864"/>
        </w:rPr>
        <w:t>Fiche 10 — Duplicaten verwijderen</w:t>
      </w:r>
    </w:p>
    <w:p>
      <w:pPr>
        <w:spacing w:after="120"/>
      </w:pPr>
      <w:r>
        <w:rPr>
          <w:b w:val="0"/>
          <w:i/>
          <w:color w:val="595959"/>
        </w:rPr>
        <w:t>Gooit regels weg die helemaal dubbel staan.</w:t>
      </w:r>
    </w:p>
    <w:p>
      <w:pPr>
        <w:spacing w:after="60"/>
        <w:ind w:left="454"/>
      </w:pPr>
      <w:r>
        <w:rPr>
          <w:b/>
          <w:color w:val="1F3864"/>
        </w:rPr>
        <w:t xml:space="preserve">1.  </w:t>
      </w:r>
      <w:r>
        <w:t>Klik één cel in de lijst aan.</w:t>
      </w:r>
    </w:p>
    <w:p>
      <w:pPr>
        <w:spacing w:after="60"/>
        <w:ind w:left="454"/>
      </w:pPr>
      <w:r>
        <w:rPr>
          <w:b/>
          <w:color w:val="1F3864"/>
        </w:rPr>
        <w:t xml:space="preserve">2.  </w:t>
      </w:r>
      <w:r>
        <w:t>Ga naar Gegevens, en klik op Duplicaten verwijderen.</w:t>
      </w:r>
    </w:p>
    <w:p>
      <w:pPr>
        <w:spacing w:after="60"/>
        <w:ind w:left="454"/>
      </w:pPr>
      <w:r>
        <w:rPr>
          <w:b/>
          <w:color w:val="1F3864"/>
        </w:rPr>
        <w:t xml:space="preserve">3.  </w:t>
      </w:r>
      <w:r>
        <w:t>Vink aan op welke kolommen Excel moet vergelijken. Laat ze gewoon allemaal aangevinkt: pas als ÉLKE kolom gelijk is, is het echt dubbel.</w:t>
      </w:r>
    </w:p>
    <w:p>
      <w:pPr>
        <w:spacing w:after="60"/>
        <w:ind w:left="454"/>
      </w:pPr>
      <w:r>
        <w:rPr>
          <w:b/>
          <w:color w:val="1F3864"/>
        </w:rPr>
        <w:t xml:space="preserve">4.  </w:t>
      </w:r>
      <w:r>
        <w:t>Excel zegt hoeveel regels hij weggegooid heeft. Lees dat getal, je hebt het nodig.</w:t>
      </w:r>
    </w:p>
    <w:p>
      <w:pPr>
        <w:spacing w:after="0"/>
      </w:pPr>
    </w:p>
    <w:p>
      <w:pPr>
        <w:spacing w:after="80"/>
      </w:pPr>
      <w:r>
        <w:t>Dit verandert je lijst voorgoed. Er gaan rijen weg, en Ctrl+Z is je enige weg terug.</w:t>
      </w:r>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Vink je maar één kolom aan, dan gooit Excel ook regels weg die alleen in die ene kolom gelijk zijn. Dat is bijna nooit wat je wil.</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Eerst de draaitabel maken en pas daarna opkuisen. Dan staan de dubbels al in je telling.</w:t>
            </w:r>
          </w:p>
        </w:tc>
      </w:tr>
    </w:tbl>
    <w:p/>
    <w:p>
      <w:r>
        <w:br w:type="page"/>
      </w:r>
    </w:p>
    <w:p>
      <w:pPr>
        <w:pStyle w:val="Heading2"/>
      </w:pPr>
      <w:r>
        <w:rPr>
          <w:color w:val="1F3864"/>
        </w:rPr>
        <w:t>Fiche 11 — Een tabel maken (Ctrl+T)</w:t>
      </w:r>
    </w:p>
    <w:p>
      <w:pPr>
        <w:spacing w:after="120"/>
      </w:pPr>
      <w:r>
        <w:rPr>
          <w:b w:val="0"/>
          <w:i/>
          <w:color w:val="595959"/>
        </w:rPr>
        <w:t>Maakt van je lijst een echte tabel, die meegroeit.</w:t>
      </w:r>
    </w:p>
    <w:p>
      <w:pPr>
        <w:spacing w:after="60"/>
        <w:ind w:left="454"/>
      </w:pPr>
      <w:r>
        <w:rPr>
          <w:b/>
          <w:color w:val="1F3864"/>
        </w:rPr>
        <w:t xml:space="preserve">1.  </w:t>
      </w:r>
      <w:r>
        <w:t>Klik één cel in de lijst aan.</w:t>
      </w:r>
    </w:p>
    <w:p>
      <w:pPr>
        <w:spacing w:after="60"/>
        <w:ind w:left="454"/>
      </w:pPr>
      <w:r>
        <w:rPr>
          <w:b/>
          <w:color w:val="1F3864"/>
        </w:rPr>
        <w:t xml:space="preserve">2.  </w:t>
      </w:r>
      <w:r>
        <w:t>Druk Ctrl+T.</w:t>
      </w:r>
    </w:p>
    <w:p>
      <w:pPr>
        <w:spacing w:after="60"/>
        <w:ind w:left="454"/>
      </w:pPr>
      <w:r>
        <w:rPr>
          <w:b/>
          <w:color w:val="1F3864"/>
        </w:rPr>
        <w:t xml:space="preserve">3.  </w:t>
      </w:r>
      <w:r>
        <w:t>Controleer dat "De tabel bevat kopteksten" aangevinkt staat.</w:t>
      </w:r>
    </w:p>
    <w:p>
      <w:pPr>
        <w:spacing w:after="60"/>
        <w:ind w:left="454"/>
      </w:pPr>
      <w:r>
        <w:rPr>
          <w:b/>
          <w:color w:val="1F3864"/>
        </w:rPr>
        <w:t xml:space="preserve">4.  </w:t>
      </w:r>
      <w:r>
        <w:t>Klik OK. Je lijst krijgt kleur en filterpijltjes.</w:t>
      </w:r>
    </w:p>
    <w:p>
      <w:pPr>
        <w:spacing w:after="0"/>
      </w:pPr>
    </w:p>
    <w:p>
      <w:pPr>
        <w:spacing w:after="80"/>
      </w:pPr>
      <w:r>
        <w:t>Een tabel is meer dan opmaak. Zet je er een rij bij onderaan, dan hoort die er meteen bij — ook in elke draaitabel en grafiek die erop staat.</w:t>
      </w:r>
    </w:p>
    <w:p>
      <w:pPr>
        <w:spacing w:after="80"/>
      </w:pPr>
      <w:r>
        <w:t>Weet je nog dat je bij de draaitabellen het bronbereik met de hand moest oprekken toen er een rij bijkwam? Dit is de oplossing daarvoor. Maak van je lijst eerst een tabel, dan hoeft dat nooit meer.</w:t>
      </w:r>
    </w:p>
    <w:p>
      <w:pPr>
        <w:spacing w:after="80"/>
      </w:pPr>
      <w:r>
        <w:t>En een slicer kan alleen op een tabel of op een draaitabel.</w:t>
      </w:r>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Boven in het lint verschijnt Tabelontwerp. Daar kan je de tabel een naam geven; dat leest later een stuk prettiger dan Tabel1.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Ctrl+T drukken terwijl er een lege rij in je lijst zit. Dan pakt Excel maar de helft.</w:t>
            </w:r>
          </w:p>
        </w:tc>
      </w:tr>
    </w:tbl>
    <w:p/>
    <w:p>
      <w:r>
        <w:br w:type="page"/>
      </w:r>
    </w:p>
    <w:p>
      <w:pPr>
        <w:pStyle w:val="Heading2"/>
      </w:pPr>
      <w:r>
        <w:rPr>
          <w:color w:val="1F3864"/>
        </w:rPr>
        <w:t>Fiche 12 — Een slicer</w:t>
      </w:r>
    </w:p>
    <w:p>
      <w:pPr>
        <w:spacing w:after="120"/>
      </w:pPr>
      <w:r>
        <w:rPr>
          <w:b w:val="0"/>
          <w:i/>
          <w:color w:val="595959"/>
        </w:rPr>
        <w:t>Knoppen waarmee je een tabel of draaitabel filtert.</w:t>
      </w:r>
    </w:p>
    <w:p>
      <w:pPr>
        <w:spacing w:after="60"/>
        <w:ind w:left="454"/>
      </w:pPr>
      <w:r>
        <w:rPr>
          <w:b/>
          <w:color w:val="1F3864"/>
        </w:rPr>
        <w:t xml:space="preserve">1.  </w:t>
      </w:r>
      <w:r>
        <w:t>Klik je draaitabel aan.</w:t>
      </w:r>
    </w:p>
    <w:p>
      <w:pPr>
        <w:spacing w:after="60"/>
        <w:ind w:left="454"/>
      </w:pPr>
      <w:r>
        <w:rPr>
          <w:b/>
          <w:color w:val="1F3864"/>
        </w:rPr>
        <w:t xml:space="preserve">2.  </w:t>
      </w:r>
      <w:r>
        <w:t>Ga naar Draaitabel analyseren, en klik op Slicer invoegen.</w:t>
      </w:r>
    </w:p>
    <w:p>
      <w:pPr>
        <w:spacing w:after="60"/>
        <w:ind w:left="454"/>
      </w:pPr>
      <w:r>
        <w:rPr>
          <w:b/>
          <w:color w:val="1F3864"/>
        </w:rPr>
        <w:t xml:space="preserve">3.  </w:t>
      </w:r>
      <w:r>
        <w:t>Vink het veld aan waarop je wil kunnen filteren. Klik OK.</w:t>
      </w:r>
    </w:p>
    <w:p>
      <w:pPr>
        <w:spacing w:after="60"/>
        <w:ind w:left="454"/>
      </w:pPr>
      <w:r>
        <w:rPr>
          <w:b/>
          <w:color w:val="1F3864"/>
        </w:rPr>
        <w:t xml:space="preserve">4.  </w:t>
      </w:r>
      <w:r>
        <w:t>Klik een knop aan om te filteren. Met het gommetje rechtsboven in de slicer zet je het filter weer af.</w:t>
      </w:r>
    </w:p>
    <w:p>
      <w:pPr>
        <w:spacing w:after="0"/>
      </w:pPr>
    </w:p>
    <w:p>
      <w:pPr>
        <w:spacing w:after="80"/>
      </w:pPr>
      <w:r>
        <w:t>Een slicer doet hetzelfde als een filter, maar je ziet in één oogopslag wat er aanstaat. Daarom staan ze op elk dashboard.</w:t>
      </w:r>
    </w:p>
    <w:p>
      <w:pPr>
        <w:spacing w:after="80"/>
      </w:pPr>
      <w:r>
        <w:t>Alles wat aan je draaitabel hangt, beweegt mee — ook de draaigrafiek. Dat is het mooie: je klikt op Hiphop en je grafiek verandert.</w:t>
      </w:r>
    </w:p>
    <w:p>
      <w:pPr>
        <w:spacing w:after="80"/>
      </w:pPr>
      <w:r>
        <w:t>Een gewone grafiek op een gewone lijst doet dat niet. Daarom eerst een draaitabel, dan een draaigrafiek, dan pas de slicer.</w:t>
      </w:r>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Goed om te weten</w:t>
            </w:r>
          </w:p>
          <w:p>
            <w:pPr>
              <w:spacing w:after="40"/>
            </w:pPr>
            <w:r>
              <w:t>Hou Ctrl ingedrukt om meer dan één knop tegelijk te kiezen.</w:t>
            </w:r>
          </w:p>
          <w:p>
            <w:pPr>
              <w:spacing w:after="40"/>
            </w:pPr>
            <w:r>
              <w:t>Een slicer voor datums heet een tijdlijn en werkt net zo.</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fout die iedereen één keer maakt</w:t>
            </w:r>
          </w:p>
          <w:p>
            <w:pPr>
              <w:spacing w:after="40"/>
            </w:pPr>
            <w:r>
              <w:t>Een slicer proberen invoegen terwijl je buiten de draaitabel geklikt hebt. De knop staat dan grijs.</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Op blad 1 tot 4 staat in elke te maken kolom een formule, geen getypte tekst.</w:t>
      </w:r>
    </w:p>
    <w:p>
      <w:pPr>
        <w:spacing w:after="80"/>
        <w:ind w:left="340"/>
      </w:pPr>
      <w:r>
        <w:rPr>
          <w:sz w:val="26"/>
        </w:rPr>
        <w:t xml:space="preserve">☐   </w:t>
      </w:r>
      <w:r>
        <w:t>Nergens staat nog #WAARDE! of #NAAM?.</w:t>
      </w:r>
    </w:p>
    <w:p>
      <w:pPr>
        <w:spacing w:after="80"/>
        <w:ind w:left="340"/>
      </w:pPr>
      <w:r>
        <w:rPr>
          <w:sz w:val="26"/>
        </w:rPr>
        <w:t xml:space="preserve">☐   </w:t>
      </w:r>
      <w:r>
        <w:t>Kolom E van blad 1 en kolom D van blad 3 staan rechts in de cel. Dat zijn echte getallen.</w:t>
      </w:r>
    </w:p>
    <w:p>
      <w:pPr>
        <w:spacing w:after="80"/>
        <w:ind w:left="340"/>
      </w:pPr>
      <w:r>
        <w:rPr>
          <w:sz w:val="26"/>
        </w:rPr>
        <w:t xml:space="preserve">☐   </w:t>
      </w:r>
      <w:r>
        <w:t>In kolom D van blad 4 staat geen enkele spatie en geen enkele hoofdletter.</w:t>
      </w:r>
    </w:p>
    <w:p>
      <w:pPr>
        <w:spacing w:after="80"/>
        <w:ind w:left="340"/>
      </w:pPr>
      <w:r>
        <w:rPr>
          <w:sz w:val="26"/>
        </w:rPr>
        <w:t xml:space="preserve">☐   </w:t>
      </w:r>
      <w:r>
        <w:t>Op blad 5 staat een tabel, een draaitabel, een draaigrafiek en een slicer.</w:t>
      </w:r>
    </w:p>
    <w:p>
      <w:pPr>
        <w:spacing w:after="80"/>
        <w:ind w:left="340"/>
      </w:pPr>
      <w:r>
        <w:rPr>
          <w:sz w:val="26"/>
        </w:rPr>
        <w:t xml:space="preserve">☐   </w:t>
      </w:r>
      <w:r>
        <w:t>Je hebt elke vraag ingevuld.</w:t>
      </w:r>
    </w:p>
    <w:p>
      <w:pPr>
        <w:spacing w:after="80"/>
        <w:ind w:left="340"/>
      </w:pPr>
      <w:r>
        <w:rPr>
          <w:sz w:val="26"/>
        </w:rPr>
        <w:t xml:space="preserve">☐   </w:t>
      </w:r>
      <w:r>
        <w:t>Je bestand heet festival-tekst-jouwnaam.xlsx.</w:t>
      </w:r>
    </w:p>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opdracht    ·    blz. </w:t>
    </w:r>
    <w:r>
      <w:rPr>
        <w:color w:val="595959"/>
        <w:sz w:val="18"/>
      </w:rPr>
      <w:fldChar w:fldCharType="begin"/>
      <w:instrText xml:space="preserve"> PAGE </w:instrText>
      <w:fldChar w:fldCharType="end"/>
    </w:r>
    <w:r>
      <w:rPr>
        <w:color w:val="595959"/>
        <w:sz w:val="18"/>
      </w:rPr>
      <w:t xml:space="preserve"> van </w:t>
    </w:r>
    <w:r>
      <w:rPr>
        <w:color w:val="595959"/>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