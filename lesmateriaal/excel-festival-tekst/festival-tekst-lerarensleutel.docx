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Excel — de line-up van Zomerklank opkuisen — lerarensleutel</w:t>
      </w:r>
    </w:p>
    <w:p>
      <w:pPr>
        <w:spacing w:after="240"/>
      </w:pPr>
      <w:r>
        <w:rPr>
          <w:b w:val="0"/>
          <w:i/>
          <w:color w:val="595959"/>
        </w:rPr>
        <w:t>Vijf keer een lijst die niet deugt, en wat je eraan doet</w:t>
      </w:r>
    </w:p>
    <w:p>
      <w:pPr>
        <w:pStyle w:val="Heading2"/>
      </w:pPr>
      <w:r>
        <w:rPr>
          <w:color w:val="595959"/>
        </w:rPr>
        <w:t>In het kort</w:t>
      </w:r>
    </w:p>
    <w:p>
      <w:pPr>
        <w:spacing w:after="120"/>
      </w:pPr>
      <w:r>
        <w:t>Vijf bladen, 50 minuten, 50 punten. Negen nieuwe functies, allemaal tekstfuncties, en op blad 5 geen enkele formule maar drie menuhandelingen: duplicaten verwijderen, Ctrl+T en een slicer.</w:t>
      </w:r>
    </w:p>
    <w:p>
      <w:pPr>
        <w:spacing w:after="120"/>
      </w:pPr>
      <w:r>
        <w:t>De fiches staan in de opdracht zelf — dit is een nieuw onderwerp, dus er is geen apart boekje. Wat ze wél moeten meebrengen is draaitabellen-en-grafieken.docx, voor de draaitabel en de draaigrafiek van blad 5.</w:t>
      </w:r>
    </w:p>
    <w:p>
      <w:pPr>
        <w:spacing w:after="200"/>
      </w:pPr>
      <w:r>
        <w:t>Blad 2 is het moeilijkste en staat met opzet vooraan: wie dat rond krijgt, heeft de rest ook. Blad 3 lijkt zwaarder maar is lichter — daar hoeft niets gezocht te worden, want elke code is even lang. Zeg dat erbij, anders schrikken ze.</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1814"/>
          </w:tcPr>
          <w:p>
            <w:r>
              <w:rPr>
                <w:b/>
              </w:rPr>
              <w:t>Blad</w:t>
            </w:r>
          </w:p>
        </w:tc>
        <w:tc>
          <w:tcPr>
            <w:tcW w:type="dxa" w:w="2494"/>
          </w:tcPr>
          <w:p>
            <w:r>
              <w:rPr>
                <w:b/>
              </w:rPr>
              <w:t>Wat</w:t>
            </w:r>
          </w:p>
        </w:tc>
        <w:tc>
          <w:tcPr>
            <w:tcW w:type="dxa" w:w="3061"/>
          </w:tcPr>
          <w:p>
            <w:r>
              <w:rPr>
                <w:b/>
              </w:rPr>
              <w:t>Functies</w:t>
            </w:r>
          </w:p>
        </w:tc>
        <w:tc>
          <w:tcPr>
            <w:tcW w:type="dxa" w:w="1361"/>
          </w:tcPr>
          <w:p>
            <w:r>
              <w:rPr>
                <w:b/>
              </w:rPr>
              <w:t>Duur</w:t>
            </w:r>
          </w:p>
        </w:tc>
        <w:tc>
          <w:tcPr>
            <w:tcW w:type="dxa" w:w="1134"/>
          </w:tcPr>
          <w:p>
            <w:r>
              <w:rPr>
                <w:b/>
              </w:rPr>
              <w:t>Punten</w:t>
            </w:r>
          </w:p>
        </w:tc>
      </w:tr>
      <w:tr>
        <w:tc>
          <w:tcPr>
            <w:tcW w:type="dxa" w:w="1814"/>
          </w:tcPr>
          <w:p>
            <w:r>
              <w:t>1  Artiestcodes</w:t>
            </w:r>
          </w:p>
        </w:tc>
        <w:tc>
          <w:tcPr>
            <w:tcW w:type="dxa" w:w="2494"/>
          </w:tcPr>
          <w:p>
            <w:r>
              <w:t>Het begin en het einde</w:t>
            </w:r>
          </w:p>
        </w:tc>
        <w:tc>
          <w:tcPr>
            <w:tcW w:type="dxa" w:w="3061"/>
          </w:tcPr>
          <w:p>
            <w:r>
              <w:t>LINKS en RECHTS, WAARDE</w:t>
            </w:r>
          </w:p>
        </w:tc>
        <w:tc>
          <w:tcPr>
            <w:tcW w:type="dxa" w:w="1361"/>
          </w:tcPr>
          <w:p>
            <w:r>
              <w:t>8 minuten</w:t>
            </w:r>
          </w:p>
        </w:tc>
        <w:tc>
          <w:tcPr>
            <w:tcW w:type="dxa" w:w="1134"/>
          </w:tcPr>
          <w:p>
            <w:r>
              <w:t>8</w:t>
            </w:r>
          </w:p>
        </w:tc>
      </w:tr>
      <w:tr>
        <w:tc>
          <w:tcPr>
            <w:tcW w:type="dxa" w:w="1814"/>
          </w:tcPr>
          <w:p>
            <w:r>
              <w:t>2  Podia</w:t>
            </w:r>
          </w:p>
        </w:tc>
        <w:tc>
          <w:tcPr>
            <w:tcW w:type="dxa" w:w="2494"/>
          </w:tcPr>
          <w:p>
            <w:r>
              <w:t>Zoeken waar je moet knippen</w:t>
            </w:r>
          </w:p>
        </w:tc>
        <w:tc>
          <w:tcPr>
            <w:tcW w:type="dxa" w:w="3061"/>
          </w:tcPr>
          <w:p>
            <w:r>
              <w:t>VIND.ALLES, LENGTE, LINKS en RECHTS</w:t>
            </w:r>
          </w:p>
        </w:tc>
        <w:tc>
          <w:tcPr>
            <w:tcW w:type="dxa" w:w="1361"/>
          </w:tcPr>
          <w:p>
            <w:r>
              <w:t>12 minuten</w:t>
            </w:r>
          </w:p>
        </w:tc>
        <w:tc>
          <w:tcPr>
            <w:tcW w:type="dxa" w:w="1134"/>
          </w:tcPr>
          <w:p>
            <w:r>
              <w:t>11</w:t>
            </w:r>
          </w:p>
        </w:tc>
      </w:tr>
      <w:tr>
        <w:tc>
          <w:tcPr>
            <w:tcW w:type="dxa" w:w="1814"/>
          </w:tcPr>
          <w:p>
            <w:r>
              <w:t>3  Boekingscodes</w:t>
            </w:r>
          </w:p>
        </w:tc>
        <w:tc>
          <w:tcPr>
            <w:tcW w:type="dxa" w:w="2494"/>
          </w:tcPr>
          <w:p>
            <w:r>
              <w:t>Een stuk uit het midden</w:t>
            </w:r>
          </w:p>
        </w:tc>
        <w:tc>
          <w:tcPr>
            <w:tcW w:type="dxa" w:w="3061"/>
          </w:tcPr>
          <w:p>
            <w:r>
              <w:t>DEEL, WAARDE</w:t>
            </w:r>
          </w:p>
        </w:tc>
        <w:tc>
          <w:tcPr>
            <w:tcW w:type="dxa" w:w="1361"/>
          </w:tcPr>
          <w:p>
            <w:r>
              <w:t>10 minuten</w:t>
            </w:r>
          </w:p>
        </w:tc>
        <w:tc>
          <w:tcPr>
            <w:tcW w:type="dxa" w:w="1134"/>
          </w:tcPr>
          <w:p>
            <w:r>
              <w:t>9</w:t>
            </w:r>
          </w:p>
        </w:tc>
      </w:tr>
      <w:tr>
        <w:tc>
          <w:tcPr>
            <w:tcW w:type="dxa" w:w="1814"/>
          </w:tcPr>
          <w:p>
            <w:r>
              <w:t>4  Vrijwilligers</w:t>
            </w:r>
          </w:p>
        </w:tc>
        <w:tc>
          <w:tcPr>
            <w:tcW w:type="dxa" w:w="2494"/>
          </w:tcPr>
          <w:p>
            <w:r>
              <w:t>Opkuisen en samenplakken</w:t>
            </w:r>
          </w:p>
        </w:tc>
        <w:tc>
          <w:tcPr>
            <w:tcW w:type="dxa" w:w="3061"/>
          </w:tcPr>
          <w:p>
            <w:r>
              <w:t>SPATIES.WISSEN, BEGINLETTERS, SUBSTITUEREN, Plakken met &amp;</w:t>
            </w:r>
          </w:p>
        </w:tc>
        <w:tc>
          <w:tcPr>
            <w:tcW w:type="dxa" w:w="1361"/>
          </w:tcPr>
          <w:p>
            <w:r>
              <w:t>10 minuten</w:t>
            </w:r>
          </w:p>
        </w:tc>
        <w:tc>
          <w:tcPr>
            <w:tcW w:type="dxa" w:w="1134"/>
          </w:tcPr>
          <w:p>
            <w:r>
              <w:t>8</w:t>
            </w:r>
          </w:p>
        </w:tc>
      </w:tr>
      <w:tr>
        <w:tc>
          <w:tcPr>
            <w:tcW w:type="dxa" w:w="1814"/>
          </w:tcPr>
          <w:p>
            <w:r>
              <w:t>5  Line-up</w:t>
            </w:r>
          </w:p>
        </w:tc>
        <w:tc>
          <w:tcPr>
            <w:tcW w:type="dxa" w:w="2494"/>
          </w:tcPr>
          <w:p>
            <w:r>
              <w:t>Opkuisen, tabel, draaitabel, slicer</w:t>
            </w:r>
          </w:p>
        </w:tc>
        <w:tc>
          <w:tcPr>
            <w:tcW w:type="dxa" w:w="3061"/>
          </w:tcPr>
          <w:p>
            <w:r>
              <w:t>Duplicaten verwijderen, Een tabel maken (Ctrl+T), Een slicer</w:t>
            </w:r>
          </w:p>
        </w:tc>
        <w:tc>
          <w:tcPr>
            <w:tcW w:type="dxa" w:w="1361"/>
          </w:tcPr>
          <w:p>
            <w:r>
              <w:t>10 minuten</w:t>
            </w:r>
          </w:p>
        </w:tc>
        <w:tc>
          <w:tcPr>
            <w:tcW w:type="dxa" w:w="1134"/>
          </w:tcPr>
          <w:p>
            <w:r>
              <w:t>14</w:t>
            </w:r>
          </w:p>
        </w:tc>
      </w:tr>
      <w:tr>
        <w:tc>
          <w:tcPr>
            <w:tcW w:type="dxa" w:w="1814"/>
          </w:tcPr>
          <w:p>
            <w:r>
              <w:t>Samen</w:t>
            </w:r>
          </w:p>
        </w:tc>
        <w:tc>
          <w:tcPr>
            <w:tcW w:type="dxa" w:w="2494"/>
          </w:tcPr>
          <w:p/>
        </w:tc>
        <w:tc>
          <w:tcPr>
            <w:tcW w:type="dxa" w:w="3061"/>
          </w:tcPr>
          <w:p/>
        </w:tc>
        <w:tc>
          <w:tcPr>
            <w:tcW w:type="dxa" w:w="1361"/>
          </w:tcPr>
          <w:p>
            <w:r>
              <w:t>50 minuten</w:t>
            </w:r>
          </w:p>
        </w:tc>
        <w:tc>
          <w:tcPr>
            <w:tcW w:type="dxa" w:w="1134"/>
          </w:tcPr>
          <w:p>
            <w:r>
              <w:t>50</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Waar het bij iedereen misgaat</w:t>
            </w:r>
          </w:p>
          <w:p>
            <w:pPr>
              <w:spacing w:after="40"/>
            </w:pPr>
            <w:r>
              <w:t>1.  Ze rekenen op tekst. Een MIN of MAX op een kolom die uit LINKS of RECHTS komt geeft 0, en dat lijkt een fout in de formule terwijl het de soort is. Blad 1 is daar helemaal op gebouwd: kolom D en kolom E staan er naast elkaar zodat ze het verschil zien staan.</w:t>
            </w:r>
          </w:p>
          <w:p>
            <w:pPr>
              <w:spacing w:after="40"/>
            </w:pPr>
            <w:r>
              <w:t>2.  Ze tellen één teken verkeerd. Op blad 2 blijft er een spatie voor of na het antwoord staan, op blad 3 een streepje. Laat ze LENGTE ernaast zetten — dan zien ze het, want met het blote oog zie je een spatie niet.</w:t>
            </w:r>
          </w:p>
          <w:p>
            <w:pPr>
              <w:spacing w:after="40"/>
            </w:pPr>
            <w:r>
              <w:t>3.  Ze bouwen op blad 4 één lange formule in plaats van twee korte. Kolom C eerst, dan kolom D uit kolom C. Wie dat niet doet, krijgt een formule van tachtig tekens die hij zelf niet meer kan nakijken.</w:t>
            </w:r>
          </w:p>
          <w:p>
            <w:pPr>
              <w:spacing w:after="40"/>
            </w:pPr>
            <w:r>
              <w:t>4.  Op blad 5 maken ze eerst de draaitabel en kuisen ze pas daarna op. Het eindtotaal is dan 26 in plaats van 23, en vaak merken ze het niet.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Wat je niet automatisch kan nakijken</w:t>
            </w:r>
          </w:p>
          <w:p>
            <w:pPr>
              <w:spacing w:after="40"/>
            </w:pPr>
            <w:r>
              <w:t>De tabel, de draaigrafiek en de slicer van blad 5 moet je zien. Een tabel herken je aan de kleur en de filterpijltjes, een draaigrafiek aan de knoppen met veldnamen erin, en een slicer aan het kader met knoppen.</w:t>
            </w:r>
          </w:p>
          <w:p>
            <w:pPr>
              <w:spacing w:after="40"/>
            </w:pPr>
            <w:r>
              <w:t>Snelle test voor de slicer: klik erop en kijk of de grafiek meebeweegt. Doet hij dat niet, dan is het een gewone grafiek op de tabel en geen draaigrafiek op de draaitabel.</w:t>
            </w:r>
          </w:p>
        </w:tc>
      </w:tr>
    </w:tbl>
    <w:p/>
    <w:p>
      <w:r>
        <w:br w:type="page"/>
      </w:r>
    </w:p>
    <w:p>
      <w:pPr>
        <w:pStyle w:val="Heading1"/>
      </w:pPr>
      <w:r>
        <w:rPr>
          <w:color w:val="1F3864"/>
        </w:rPr>
        <w:t>Blad 1 — Het begin en het einde</w:t>
      </w:r>
    </w:p>
    <w:p>
      <w:pPr>
        <w:spacing w:after="160"/>
      </w:pPr>
      <w:r>
        <w:rPr>
          <w:b w:val="0"/>
          <w:i/>
          <w:color w:val="595959"/>
        </w:rPr>
        <w:t>werkblad '1 Artiestcodes'  ·  8 minuten  ·  8 punten</w:t>
      </w:r>
    </w:p>
    <w:p>
      <w:pPr>
        <w:pStyle w:val="Heading2"/>
      </w:pPr>
      <w:r>
        <w:rPr>
          <w:color w:val="595959"/>
        </w:rPr>
        <w:t>De formules</w:t>
      </w:r>
    </w:p>
    <w:tbl>
      <w:tblPr>
        <w:tblStyle w:val="LightGrid-Accent1"/>
        <w:tblW w:type="auto" w:w="0"/>
        <w:tblLook w:firstColumn="1" w:firstRow="1" w:lastColumn="0" w:lastRow="0" w:noHBand="0" w:noVBand="1" w:val="04A0"/>
      </w:tblPr>
      <w:tblGrid>
        <w:gridCol w:w="3400"/>
        <w:gridCol w:w="3400"/>
        <w:gridCol w:w="3400"/>
      </w:tblGrid>
      <w:tr>
        <w:tc>
          <w:tcPr>
            <w:tcW w:type="dxa" w:w="1701"/>
          </w:tcPr>
          <w:p>
            <w:r>
              <w:rPr>
                <w:b/>
              </w:rPr>
              <w:t>Waar</w:t>
            </w:r>
          </w:p>
        </w:tc>
        <w:tc>
          <w:tcPr>
            <w:tcW w:type="dxa" w:w="6803"/>
          </w:tcPr>
          <w:p>
            <w:r>
              <w:rPr>
                <w:b/>
              </w:rPr>
              <w:t>Formule</w:t>
            </w:r>
          </w:p>
        </w:tc>
        <w:tc>
          <w:tcPr>
            <w:tcW w:type="dxa" w:w="794"/>
          </w:tcPr>
          <w:p>
            <w:r>
              <w:rPr>
                <w:b/>
              </w:rPr>
              <w:t>Pt</w:t>
            </w:r>
          </w:p>
        </w:tc>
      </w:tr>
      <w:tr>
        <w:tc>
          <w:tcPr>
            <w:tcW w:type="dxa" w:w="1701"/>
          </w:tcPr>
          <w:p>
            <w:r>
              <w:t>C4:C19</w:t>
            </w:r>
          </w:p>
        </w:tc>
        <w:tc>
          <w:tcPr>
            <w:tcW w:type="dxa" w:w="6803"/>
          </w:tcPr>
          <w:p>
            <w:r>
              <w:rPr>
                <w:rFonts w:ascii="Consolas" w:hAnsi="Consolas"/>
                <w:sz w:val="20"/>
              </w:rPr>
              <w:t>=LINKS(B4;2)</w:t>
            </w:r>
          </w:p>
        </w:tc>
        <w:tc>
          <w:tcPr>
            <w:tcW w:type="dxa" w:w="794"/>
          </w:tcPr>
          <w:p>
            <w:r>
              <w:t>2</w:t>
            </w:r>
          </w:p>
        </w:tc>
      </w:tr>
      <w:tr>
        <w:tc>
          <w:tcPr>
            <w:tcW w:type="dxa" w:w="1701"/>
          </w:tcPr>
          <w:p>
            <w:r>
              <w:t>D4:D19</w:t>
            </w:r>
          </w:p>
        </w:tc>
        <w:tc>
          <w:tcPr>
            <w:tcW w:type="dxa" w:w="6803"/>
          </w:tcPr>
          <w:p>
            <w:r>
              <w:rPr>
                <w:rFonts w:ascii="Consolas" w:hAnsi="Consolas"/>
                <w:sz w:val="20"/>
              </w:rPr>
              <w:t>=RECHTS(B4;4)</w:t>
            </w:r>
          </w:p>
        </w:tc>
        <w:tc>
          <w:tcPr>
            <w:tcW w:type="dxa" w:w="794"/>
          </w:tcPr>
          <w:p>
            <w:r>
              <w:t>2</w:t>
            </w:r>
          </w:p>
        </w:tc>
      </w:tr>
      <w:tr>
        <w:tc>
          <w:tcPr>
            <w:tcW w:type="dxa" w:w="1701"/>
          </w:tcPr>
          <w:p>
            <w:r>
              <w:t>E4:E19</w:t>
            </w:r>
          </w:p>
        </w:tc>
        <w:tc>
          <w:tcPr>
            <w:tcW w:type="dxa" w:w="6803"/>
          </w:tcPr>
          <w:p>
            <w:r>
              <w:rPr>
                <w:rFonts w:ascii="Consolas" w:hAnsi="Consolas"/>
                <w:sz w:val="20"/>
              </w:rPr>
              <w:t>=WAARDE(D4)</w:t>
            </w:r>
          </w:p>
        </w:tc>
        <w:tc>
          <w:tcPr>
            <w:tcW w:type="dxa" w:w="794"/>
          </w:tcPr>
          <w:p>
            <w:r>
              <w:t>2</w:t>
            </w:r>
          </w:p>
        </w:tc>
      </w:tr>
    </w:tbl>
    <w:p/>
    <w:p>
      <w:pPr>
        <w:spacing w:after="200"/>
      </w:pPr>
      <w:r>
        <w:rPr>
          <w:b w:val="0"/>
          <w:i/>
          <w:color w:val="595959"/>
        </w:rPr>
        <w:t>Alleen de bovenste cel moet getypt zijn; de rest is doorgevoerd. Staat er in elke cel een formule met hetzelfde rijnummer, dan is ze gekopieerd in plaats van doorgevoerd en klopt alleen de eerste regel.</w:t>
      </w:r>
    </w:p>
    <w:tbl>
      <w:tblPr>
        <w:tblStyle w:val="LightList-Accent1"/>
        <w:tblW w:type="auto" w:w="0"/>
        <w:tblLook w:firstColumn="1" w:firstRow="1" w:lastColumn="0" w:lastRow="0" w:noHBand="0" w:noVBand="1" w:val="04A0"/>
      </w:tblPr>
      <w:tblGrid>
        <w:gridCol w:w="2040"/>
        <w:gridCol w:w="2040"/>
        <w:gridCol w:w="2040"/>
        <w:gridCol w:w="2040"/>
        <w:gridCol w:w="2040"/>
      </w:tblGrid>
      <w:tr>
        <w:tc>
          <w:tcPr>
            <w:tcW w:type="dxa" w:w="2040"/>
          </w:tcPr>
          <w:p>
            <w:r>
              <w:rPr>
                <w:b/>
              </w:rPr>
              <w:t>Artiest</w:t>
            </w:r>
          </w:p>
        </w:tc>
        <w:tc>
          <w:tcPr>
            <w:tcW w:type="dxa" w:w="2040"/>
          </w:tcPr>
          <w:p>
            <w:r>
              <w:rPr>
                <w:b/>
              </w:rPr>
              <w:t>Code</w:t>
            </w:r>
          </w:p>
        </w:tc>
        <w:tc>
          <w:tcPr>
            <w:tcW w:type="dxa" w:w="2040"/>
          </w:tcPr>
          <w:p>
            <w:r>
              <w:rPr>
                <w:b/>
              </w:rPr>
              <w:t>Land</w:t>
            </w:r>
          </w:p>
        </w:tc>
        <w:tc>
          <w:tcPr>
            <w:tcW w:type="dxa" w:w="2040"/>
          </w:tcPr>
          <w:p>
            <w:r>
              <w:rPr>
                <w:b/>
              </w:rPr>
              <w:t>Jaar (tekst)</w:t>
            </w:r>
          </w:p>
        </w:tc>
        <w:tc>
          <w:tcPr>
            <w:tcW w:type="dxa" w:w="2040"/>
          </w:tcPr>
          <w:p>
            <w:r>
              <w:rPr>
                <w:b/>
              </w:rPr>
              <w:t>Jaar (getal)</w:t>
            </w:r>
          </w:p>
        </w:tc>
      </w:tr>
      <w:tr>
        <w:tc>
          <w:tcPr>
            <w:tcW w:type="dxa" w:w="2040"/>
          </w:tcPr>
          <w:p>
            <w:r>
              <w:t>Nachtkever</w:t>
            </w:r>
          </w:p>
        </w:tc>
        <w:tc>
          <w:tcPr>
            <w:tcW w:type="dxa" w:w="2040"/>
          </w:tcPr>
          <w:p>
            <w:r>
              <w:t>BE2019</w:t>
            </w:r>
          </w:p>
        </w:tc>
        <w:tc>
          <w:tcPr>
            <w:tcW w:type="dxa" w:w="2040"/>
          </w:tcPr>
          <w:p>
            <w:r>
              <w:t>BE</w:t>
            </w:r>
          </w:p>
        </w:tc>
        <w:tc>
          <w:tcPr>
            <w:tcW w:type="dxa" w:w="2040"/>
          </w:tcPr>
          <w:p>
            <w:r>
              <w:t>2019</w:t>
            </w:r>
          </w:p>
        </w:tc>
        <w:tc>
          <w:tcPr>
            <w:tcW w:type="dxa" w:w="2040"/>
          </w:tcPr>
          <w:p>
            <w:r>
              <w:t>2019</w:t>
            </w:r>
          </w:p>
        </w:tc>
      </w:tr>
      <w:tr>
        <w:tc>
          <w:tcPr>
            <w:tcW w:type="dxa" w:w="2040"/>
          </w:tcPr>
          <w:p>
            <w:r>
              <w:t>Lotte &amp; de Wolken</w:t>
            </w:r>
          </w:p>
        </w:tc>
        <w:tc>
          <w:tcPr>
            <w:tcW w:type="dxa" w:w="2040"/>
          </w:tcPr>
          <w:p>
            <w:r>
              <w:t>BE2016</w:t>
            </w:r>
          </w:p>
        </w:tc>
        <w:tc>
          <w:tcPr>
            <w:tcW w:type="dxa" w:w="2040"/>
          </w:tcPr>
          <w:p>
            <w:r>
              <w:t>BE</w:t>
            </w:r>
          </w:p>
        </w:tc>
        <w:tc>
          <w:tcPr>
            <w:tcW w:type="dxa" w:w="2040"/>
          </w:tcPr>
          <w:p>
            <w:r>
              <w:t>2016</w:t>
            </w:r>
          </w:p>
        </w:tc>
        <w:tc>
          <w:tcPr>
            <w:tcW w:type="dxa" w:w="2040"/>
          </w:tcPr>
          <w:p>
            <w:r>
              <w:t>2016</w:t>
            </w:r>
          </w:p>
        </w:tc>
      </w:tr>
      <w:tr>
        <w:tc>
          <w:tcPr>
            <w:tcW w:type="dxa" w:w="2040"/>
          </w:tcPr>
          <w:p>
            <w:r>
              <w:t>Blauwe Maandag</w:t>
            </w:r>
          </w:p>
        </w:tc>
        <w:tc>
          <w:tcPr>
            <w:tcW w:type="dxa" w:w="2040"/>
          </w:tcPr>
          <w:p>
            <w:r>
              <w:t>BE2021</w:t>
            </w:r>
          </w:p>
        </w:tc>
        <w:tc>
          <w:tcPr>
            <w:tcW w:type="dxa" w:w="2040"/>
          </w:tcPr>
          <w:p>
            <w:r>
              <w:t>BE</w:t>
            </w:r>
          </w:p>
        </w:tc>
        <w:tc>
          <w:tcPr>
            <w:tcW w:type="dxa" w:w="2040"/>
          </w:tcPr>
          <w:p>
            <w:r>
              <w:t>2021</w:t>
            </w:r>
          </w:p>
        </w:tc>
        <w:tc>
          <w:tcPr>
            <w:tcW w:type="dxa" w:w="2040"/>
          </w:tcPr>
          <w:p>
            <w:r>
              <w:t>2021</w:t>
            </w:r>
          </w:p>
        </w:tc>
      </w:tr>
      <w:tr>
        <w:tc>
          <w:tcPr>
            <w:tcW w:type="dxa" w:w="2040"/>
          </w:tcPr>
          <w:p>
            <w:r>
              <w:t>Kaai 12</w:t>
            </w:r>
          </w:p>
        </w:tc>
        <w:tc>
          <w:tcPr>
            <w:tcW w:type="dxa" w:w="2040"/>
          </w:tcPr>
          <w:p>
            <w:r>
              <w:t>BE2022</w:t>
            </w:r>
          </w:p>
        </w:tc>
        <w:tc>
          <w:tcPr>
            <w:tcW w:type="dxa" w:w="2040"/>
          </w:tcPr>
          <w:p>
            <w:r>
              <w:t>BE</w:t>
            </w:r>
          </w:p>
        </w:tc>
        <w:tc>
          <w:tcPr>
            <w:tcW w:type="dxa" w:w="2040"/>
          </w:tcPr>
          <w:p>
            <w:r>
              <w:t>2022</w:t>
            </w:r>
          </w:p>
        </w:tc>
        <w:tc>
          <w:tcPr>
            <w:tcW w:type="dxa" w:w="2040"/>
          </w:tcPr>
          <w:p>
            <w:r>
              <w:t>2022</w:t>
            </w:r>
          </w:p>
        </w:tc>
      </w:tr>
      <w:tr>
        <w:tc>
          <w:tcPr>
            <w:tcW w:type="dxa" w:w="2040"/>
          </w:tcPr>
          <w:p>
            <w:r>
              <w:t>Zoutelande Zeven</w:t>
            </w:r>
          </w:p>
        </w:tc>
        <w:tc>
          <w:tcPr>
            <w:tcW w:type="dxa" w:w="2040"/>
          </w:tcPr>
          <w:p>
            <w:r>
              <w:t>NL2018</w:t>
            </w:r>
          </w:p>
        </w:tc>
        <w:tc>
          <w:tcPr>
            <w:tcW w:type="dxa" w:w="2040"/>
          </w:tcPr>
          <w:p>
            <w:r>
              <w:t>NL</w:t>
            </w:r>
          </w:p>
        </w:tc>
        <w:tc>
          <w:tcPr>
            <w:tcW w:type="dxa" w:w="2040"/>
          </w:tcPr>
          <w:p>
            <w:r>
              <w:t>2018</w:t>
            </w:r>
          </w:p>
        </w:tc>
        <w:tc>
          <w:tcPr>
            <w:tcW w:type="dxa" w:w="2040"/>
          </w:tcPr>
          <w:p>
            <w:r>
              <w:t>2018</w:t>
            </w:r>
          </w:p>
        </w:tc>
      </w:tr>
      <w:tr>
        <w:tc>
          <w:tcPr>
            <w:tcW w:type="dxa" w:w="2040"/>
          </w:tcPr>
          <w:p>
            <w:r>
              <w:t>Kompaan</w:t>
            </w:r>
          </w:p>
        </w:tc>
        <w:tc>
          <w:tcPr>
            <w:tcW w:type="dxa" w:w="2040"/>
          </w:tcPr>
          <w:p>
            <w:r>
              <w:t>NL2020</w:t>
            </w:r>
          </w:p>
        </w:tc>
        <w:tc>
          <w:tcPr>
            <w:tcW w:type="dxa" w:w="2040"/>
          </w:tcPr>
          <w:p>
            <w:r>
              <w:t>NL</w:t>
            </w:r>
          </w:p>
        </w:tc>
        <w:tc>
          <w:tcPr>
            <w:tcW w:type="dxa" w:w="2040"/>
          </w:tcPr>
          <w:p>
            <w:r>
              <w:t>2020</w:t>
            </w:r>
          </w:p>
        </w:tc>
        <w:tc>
          <w:tcPr>
            <w:tcW w:type="dxa" w:w="2040"/>
          </w:tcPr>
          <w:p>
            <w:r>
              <w:t>2020</w:t>
            </w:r>
          </w:p>
        </w:tc>
      </w:tr>
      <w:tr>
        <w:tc>
          <w:tcPr>
            <w:tcW w:type="dxa" w:w="2040"/>
          </w:tcPr>
          <w:p>
            <w:r>
              <w:t>The Paper Tigers</w:t>
            </w:r>
          </w:p>
        </w:tc>
        <w:tc>
          <w:tcPr>
            <w:tcW w:type="dxa" w:w="2040"/>
          </w:tcPr>
          <w:p>
            <w:r>
              <w:t>UK2014</w:t>
            </w:r>
          </w:p>
        </w:tc>
        <w:tc>
          <w:tcPr>
            <w:tcW w:type="dxa" w:w="2040"/>
          </w:tcPr>
          <w:p>
            <w:r>
              <w:t>UK</w:t>
            </w:r>
          </w:p>
        </w:tc>
        <w:tc>
          <w:tcPr>
            <w:tcW w:type="dxa" w:w="2040"/>
          </w:tcPr>
          <w:p>
            <w:r>
              <w:t>2014</w:t>
            </w:r>
          </w:p>
        </w:tc>
        <w:tc>
          <w:tcPr>
            <w:tcW w:type="dxa" w:w="2040"/>
          </w:tcPr>
          <w:p>
            <w:r>
              <w:t>2014</w:t>
            </w:r>
          </w:p>
        </w:tc>
      </w:tr>
      <w:tr>
        <w:tc>
          <w:tcPr>
            <w:tcW w:type="dxa" w:w="2040"/>
          </w:tcPr>
          <w:p>
            <w:r>
              <w:t>Velvet Grid</w:t>
            </w:r>
          </w:p>
        </w:tc>
        <w:tc>
          <w:tcPr>
            <w:tcW w:type="dxa" w:w="2040"/>
          </w:tcPr>
          <w:p>
            <w:r>
              <w:t>UK2022</w:t>
            </w:r>
          </w:p>
        </w:tc>
        <w:tc>
          <w:tcPr>
            <w:tcW w:type="dxa" w:w="2040"/>
          </w:tcPr>
          <w:p>
            <w:r>
              <w:t>UK</w:t>
            </w:r>
          </w:p>
        </w:tc>
        <w:tc>
          <w:tcPr>
            <w:tcW w:type="dxa" w:w="2040"/>
          </w:tcPr>
          <w:p>
            <w:r>
              <w:t>2022</w:t>
            </w:r>
          </w:p>
        </w:tc>
        <w:tc>
          <w:tcPr>
            <w:tcW w:type="dxa" w:w="2040"/>
          </w:tcPr>
          <w:p>
            <w:r>
              <w:t>2022</w:t>
            </w:r>
          </w:p>
        </w:tc>
      </w:tr>
      <w:tr>
        <w:tc>
          <w:tcPr>
            <w:tcW w:type="dxa" w:w="2040"/>
          </w:tcPr>
          <w:p>
            <w:r>
              <w:t>Marée Haute</w:t>
            </w:r>
          </w:p>
        </w:tc>
        <w:tc>
          <w:tcPr>
            <w:tcW w:type="dxa" w:w="2040"/>
          </w:tcPr>
          <w:p>
            <w:r>
              <w:t>FR2017</w:t>
            </w:r>
          </w:p>
        </w:tc>
        <w:tc>
          <w:tcPr>
            <w:tcW w:type="dxa" w:w="2040"/>
          </w:tcPr>
          <w:p>
            <w:r>
              <w:t>FR</w:t>
            </w:r>
          </w:p>
        </w:tc>
        <w:tc>
          <w:tcPr>
            <w:tcW w:type="dxa" w:w="2040"/>
          </w:tcPr>
          <w:p>
            <w:r>
              <w:t>2017</w:t>
            </w:r>
          </w:p>
        </w:tc>
        <w:tc>
          <w:tcPr>
            <w:tcW w:type="dxa" w:w="2040"/>
          </w:tcPr>
          <w:p>
            <w:r>
              <w:t>2017</w:t>
            </w:r>
          </w:p>
        </w:tc>
      </w:tr>
      <w:tr>
        <w:tc>
          <w:tcPr>
            <w:tcW w:type="dxa" w:w="2040"/>
          </w:tcPr>
          <w:p>
            <w:r>
              <w:t>Les Bruyères</w:t>
            </w:r>
          </w:p>
        </w:tc>
        <w:tc>
          <w:tcPr>
            <w:tcW w:type="dxa" w:w="2040"/>
          </w:tcPr>
          <w:p>
            <w:r>
              <w:t>FR2023</w:t>
            </w:r>
          </w:p>
        </w:tc>
        <w:tc>
          <w:tcPr>
            <w:tcW w:type="dxa" w:w="2040"/>
          </w:tcPr>
          <w:p>
            <w:r>
              <w:t>FR</w:t>
            </w:r>
          </w:p>
        </w:tc>
        <w:tc>
          <w:tcPr>
            <w:tcW w:type="dxa" w:w="2040"/>
          </w:tcPr>
          <w:p>
            <w:r>
              <w:t>2023</w:t>
            </w:r>
          </w:p>
        </w:tc>
        <w:tc>
          <w:tcPr>
            <w:tcW w:type="dxa" w:w="2040"/>
          </w:tcPr>
          <w:p>
            <w:r>
              <w:t>2023</w:t>
            </w:r>
          </w:p>
        </w:tc>
      </w:tr>
      <w:tr>
        <w:tc>
          <w:tcPr>
            <w:tcW w:type="dxa" w:w="2040"/>
          </w:tcPr>
          <w:p>
            <w:r>
              <w:t>Nordlicht</w:t>
            </w:r>
          </w:p>
        </w:tc>
        <w:tc>
          <w:tcPr>
            <w:tcW w:type="dxa" w:w="2040"/>
          </w:tcPr>
          <w:p>
            <w:r>
              <w:t>DE2015</w:t>
            </w:r>
          </w:p>
        </w:tc>
        <w:tc>
          <w:tcPr>
            <w:tcW w:type="dxa" w:w="2040"/>
          </w:tcPr>
          <w:p>
            <w:r>
              <w:t>DE</w:t>
            </w:r>
          </w:p>
        </w:tc>
        <w:tc>
          <w:tcPr>
            <w:tcW w:type="dxa" w:w="2040"/>
          </w:tcPr>
          <w:p>
            <w:r>
              <w:t>2015</w:t>
            </w:r>
          </w:p>
        </w:tc>
        <w:tc>
          <w:tcPr>
            <w:tcW w:type="dxa" w:w="2040"/>
          </w:tcPr>
          <w:p>
            <w:r>
              <w:t>2015</w:t>
            </w:r>
          </w:p>
        </w:tc>
      </w:tr>
      <w:tr>
        <w:tc>
          <w:tcPr>
            <w:tcW w:type="dxa" w:w="2040"/>
          </w:tcPr>
          <w:p>
            <w:r>
              <w:t>Kabelbrand</w:t>
            </w:r>
          </w:p>
        </w:tc>
        <w:tc>
          <w:tcPr>
            <w:tcW w:type="dxa" w:w="2040"/>
          </w:tcPr>
          <w:p>
            <w:r>
              <w:t>DE2019</w:t>
            </w:r>
          </w:p>
        </w:tc>
        <w:tc>
          <w:tcPr>
            <w:tcW w:type="dxa" w:w="2040"/>
          </w:tcPr>
          <w:p>
            <w:r>
              <w:t>DE</w:t>
            </w:r>
          </w:p>
        </w:tc>
        <w:tc>
          <w:tcPr>
            <w:tcW w:type="dxa" w:w="2040"/>
          </w:tcPr>
          <w:p>
            <w:r>
              <w:t>2019</w:t>
            </w:r>
          </w:p>
        </w:tc>
        <w:tc>
          <w:tcPr>
            <w:tcW w:type="dxa" w:w="2040"/>
          </w:tcPr>
          <w:p>
            <w:r>
              <w:t>2019</w:t>
            </w:r>
          </w:p>
        </w:tc>
      </w:tr>
      <w:tr>
        <w:tc>
          <w:tcPr>
            <w:tcW w:type="dxa" w:w="2040"/>
          </w:tcPr>
          <w:p>
            <w:r>
              <w:t>Silverhorn</w:t>
            </w:r>
          </w:p>
        </w:tc>
        <w:tc>
          <w:tcPr>
            <w:tcW w:type="dxa" w:w="2040"/>
          </w:tcPr>
          <w:p>
            <w:r>
              <w:t>US2013</w:t>
            </w:r>
          </w:p>
        </w:tc>
        <w:tc>
          <w:tcPr>
            <w:tcW w:type="dxa" w:w="2040"/>
          </w:tcPr>
          <w:p>
            <w:r>
              <w:t>US</w:t>
            </w:r>
          </w:p>
        </w:tc>
        <w:tc>
          <w:tcPr>
            <w:tcW w:type="dxa" w:w="2040"/>
          </w:tcPr>
          <w:p>
            <w:r>
              <w:t>2013</w:t>
            </w:r>
          </w:p>
        </w:tc>
        <w:tc>
          <w:tcPr>
            <w:tcW w:type="dxa" w:w="2040"/>
          </w:tcPr>
          <w:p>
            <w:r>
              <w:t>2013</w:t>
            </w:r>
          </w:p>
        </w:tc>
      </w:tr>
      <w:tr>
        <w:tc>
          <w:tcPr>
            <w:tcW w:type="dxa" w:w="2040"/>
          </w:tcPr>
          <w:p>
            <w:r>
              <w:t>Dust &amp; Denim</w:t>
            </w:r>
          </w:p>
        </w:tc>
        <w:tc>
          <w:tcPr>
            <w:tcW w:type="dxa" w:w="2040"/>
          </w:tcPr>
          <w:p>
            <w:r>
              <w:t>US2021</w:t>
            </w:r>
          </w:p>
        </w:tc>
        <w:tc>
          <w:tcPr>
            <w:tcW w:type="dxa" w:w="2040"/>
          </w:tcPr>
          <w:p>
            <w:r>
              <w:t>US</w:t>
            </w:r>
          </w:p>
        </w:tc>
        <w:tc>
          <w:tcPr>
            <w:tcW w:type="dxa" w:w="2040"/>
          </w:tcPr>
          <w:p>
            <w:r>
              <w:t>2021</w:t>
            </w:r>
          </w:p>
        </w:tc>
        <w:tc>
          <w:tcPr>
            <w:tcW w:type="dxa" w:w="2040"/>
          </w:tcPr>
          <w:p>
            <w:r>
              <w:t>2021</w:t>
            </w:r>
          </w:p>
        </w:tc>
      </w:tr>
      <w:tr>
        <w:tc>
          <w:tcPr>
            <w:tcW w:type="dxa" w:w="2040"/>
          </w:tcPr>
          <w:p>
            <w:r>
              <w:t>Fjärran</w:t>
            </w:r>
          </w:p>
        </w:tc>
        <w:tc>
          <w:tcPr>
            <w:tcW w:type="dxa" w:w="2040"/>
          </w:tcPr>
          <w:p>
            <w:r>
              <w:t>SE2018</w:t>
            </w:r>
          </w:p>
        </w:tc>
        <w:tc>
          <w:tcPr>
            <w:tcW w:type="dxa" w:w="2040"/>
          </w:tcPr>
          <w:p>
            <w:r>
              <w:t>SE</w:t>
            </w:r>
          </w:p>
        </w:tc>
        <w:tc>
          <w:tcPr>
            <w:tcW w:type="dxa" w:w="2040"/>
          </w:tcPr>
          <w:p>
            <w:r>
              <w:t>2018</w:t>
            </w:r>
          </w:p>
        </w:tc>
        <w:tc>
          <w:tcPr>
            <w:tcW w:type="dxa" w:w="2040"/>
          </w:tcPr>
          <w:p>
            <w:r>
              <w:t>2018</w:t>
            </w:r>
          </w:p>
        </w:tc>
      </w:tr>
      <w:tr>
        <w:tc>
          <w:tcPr>
            <w:tcW w:type="dxa" w:w="2040"/>
          </w:tcPr>
          <w:p>
            <w:r>
              <w:t>Havsbris</w:t>
            </w:r>
          </w:p>
        </w:tc>
        <w:tc>
          <w:tcPr>
            <w:tcW w:type="dxa" w:w="2040"/>
          </w:tcPr>
          <w:p>
            <w:r>
              <w:t>SE2024</w:t>
            </w:r>
          </w:p>
        </w:tc>
        <w:tc>
          <w:tcPr>
            <w:tcW w:type="dxa" w:w="2040"/>
          </w:tcPr>
          <w:p>
            <w:r>
              <w:t>SE</w:t>
            </w:r>
          </w:p>
        </w:tc>
        <w:tc>
          <w:tcPr>
            <w:tcW w:type="dxa" w:w="2040"/>
          </w:tcPr>
          <w:p>
            <w:r>
              <w:t>2024</w:t>
            </w:r>
          </w:p>
        </w:tc>
        <w:tc>
          <w:tcPr>
            <w:tcW w:type="dxa" w:w="2040"/>
          </w:tcPr>
          <w:p>
            <w:r>
              <w:t>2024</w:t>
            </w:r>
          </w:p>
        </w:tc>
      </w:tr>
    </w:tbl>
    <w:p/>
    <w:p>
      <w:pPr>
        <w:spacing w:after="200"/>
      </w:pPr>
      <w:r>
        <w:rPr>
          <w:b w:val="0"/>
          <w:i/>
          <w:color w:val="595959"/>
        </w:rPr>
        <w:t>Kolom D en E zien er identiek uit en zijn het niet. D staat links in de cel, E rechts. Dat is de hele les van dit blad.</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H4</w:t>
            </w:r>
          </w:p>
        </w:tc>
        <w:tc>
          <w:tcPr>
            <w:tcW w:type="dxa" w:w="4876"/>
          </w:tcPr>
          <w:p>
            <w:r>
              <w:t>Van welk land er de meeste acts komen (de landcode volstaat)</w:t>
            </w:r>
          </w:p>
        </w:tc>
        <w:tc>
          <w:tcPr>
            <w:tcW w:type="dxa" w:w="2494"/>
          </w:tcPr>
          <w:p>
            <w:r>
              <w:t>BE</w:t>
            </w:r>
          </w:p>
        </w:tc>
        <w:tc>
          <w:tcPr>
            <w:tcW w:type="dxa" w:w="794"/>
          </w:tcPr>
          <w:p>
            <w:r>
              <w:t>1</w:t>
            </w:r>
          </w:p>
        </w:tc>
      </w:tr>
      <w:tr>
        <w:tc>
          <w:tcPr>
            <w:tcW w:type="dxa" w:w="1134"/>
          </w:tcPr>
          <w:p>
            <w:r>
              <w:t>H5</w:t>
            </w:r>
          </w:p>
        </w:tc>
        <w:tc>
          <w:tcPr>
            <w:tcW w:type="dxa" w:w="4876"/>
          </w:tcPr>
          <w:p>
            <w:r>
              <w:t>Wat het vroegste jaar in de lijst is</w:t>
            </w:r>
          </w:p>
        </w:tc>
        <w:tc>
          <w:tcPr>
            <w:tcW w:type="dxa" w:w="2494"/>
          </w:tcPr>
          <w:p>
            <w:r>
              <w:t>2013</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 xml:space="preserve">Zet onder kolom D eens </w:t>
            </w:r>
            <w:r>
              <w:rPr>
                <w:rFonts w:ascii="Consolas" w:hAnsi="Consolas"/>
                <w:sz w:val="20"/>
              </w:rPr>
              <w:t>=MIN(D4:D19)</w:t>
            </w:r>
            <w:r>
              <w:t xml:space="preserve"> en onder kolom E </w:t>
            </w:r>
            <w:r>
              <w:rPr>
                <w:rFonts w:ascii="Consolas" w:hAnsi="Consolas"/>
                <w:sz w:val="20"/>
              </w:rPr>
              <w:t>=MIN(E4:E19)</w:t>
            </w:r>
            <w:r>
              <w:t>. De eerste geeft 0, de tweede 2013. Dat verschil is het hele punt van kolom E.</w:t>
            </w:r>
          </w:p>
        </w:tc>
      </w:tr>
    </w:tbl>
    <w:p/>
    <w:p>
      <w:r>
        <w:br w:type="page"/>
      </w:r>
    </w:p>
    <w:p>
      <w:pPr>
        <w:pStyle w:val="Heading1"/>
      </w:pPr>
      <w:r>
        <w:rPr>
          <w:color w:val="1F3864"/>
        </w:rPr>
        <w:t>Blad 2 — Zoeken waar je moet knippen</w:t>
      </w:r>
    </w:p>
    <w:p>
      <w:pPr>
        <w:spacing w:after="160"/>
      </w:pPr>
      <w:r>
        <w:rPr>
          <w:b w:val="0"/>
          <w:i/>
          <w:color w:val="595959"/>
        </w:rPr>
        <w:t>werkblad '2 Podia'  ·  12 minuten  ·  11 punten</w:t>
      </w:r>
    </w:p>
    <w:p>
      <w:pPr>
        <w:pStyle w:val="Heading2"/>
      </w:pPr>
      <w:r>
        <w:rPr>
          <w:color w:val="595959"/>
        </w:rPr>
        <w:t>De formules</w:t>
      </w:r>
    </w:p>
    <w:tbl>
      <w:tblPr>
        <w:tblStyle w:val="LightGrid-Accent1"/>
        <w:tblW w:type="auto" w:w="0"/>
        <w:tblLook w:firstColumn="1" w:firstRow="1" w:lastColumn="0" w:lastRow="0" w:noHBand="0" w:noVBand="1" w:val="04A0"/>
      </w:tblPr>
      <w:tblGrid>
        <w:gridCol w:w="3400"/>
        <w:gridCol w:w="3400"/>
        <w:gridCol w:w="3400"/>
      </w:tblGrid>
      <w:tr>
        <w:tc>
          <w:tcPr>
            <w:tcW w:type="dxa" w:w="1701"/>
          </w:tcPr>
          <w:p>
            <w:r>
              <w:rPr>
                <w:b/>
              </w:rPr>
              <w:t>Waar</w:t>
            </w:r>
          </w:p>
        </w:tc>
        <w:tc>
          <w:tcPr>
            <w:tcW w:type="dxa" w:w="6803"/>
          </w:tcPr>
          <w:p>
            <w:r>
              <w:rPr>
                <w:b/>
              </w:rPr>
              <w:t>Formule</w:t>
            </w:r>
          </w:p>
        </w:tc>
        <w:tc>
          <w:tcPr>
            <w:tcW w:type="dxa" w:w="794"/>
          </w:tcPr>
          <w:p>
            <w:r>
              <w:rPr>
                <w:b/>
              </w:rPr>
              <w:t>Pt</w:t>
            </w:r>
          </w:p>
        </w:tc>
      </w:tr>
      <w:tr>
        <w:tc>
          <w:tcPr>
            <w:tcW w:type="dxa" w:w="1701"/>
          </w:tcPr>
          <w:p>
            <w:r>
              <w:t>B4:B21</w:t>
            </w:r>
          </w:p>
        </w:tc>
        <w:tc>
          <w:tcPr>
            <w:tcW w:type="dxa" w:w="6803"/>
          </w:tcPr>
          <w:p>
            <w:r>
              <w:rPr>
                <w:rFonts w:ascii="Consolas" w:hAnsi="Consolas"/>
                <w:sz w:val="20"/>
              </w:rPr>
              <w:t>=LINKS(A4;VIND.ALLES("|";A4)-2)</w:t>
            </w:r>
          </w:p>
        </w:tc>
        <w:tc>
          <w:tcPr>
            <w:tcW w:type="dxa" w:w="794"/>
          </w:tcPr>
          <w:p>
            <w:r>
              <w:t>3</w:t>
            </w:r>
          </w:p>
        </w:tc>
      </w:tr>
      <w:tr>
        <w:tc>
          <w:tcPr>
            <w:tcW w:type="dxa" w:w="1701"/>
          </w:tcPr>
          <w:p>
            <w:r>
              <w:t>C4:C21</w:t>
            </w:r>
          </w:p>
        </w:tc>
        <w:tc>
          <w:tcPr>
            <w:tcW w:type="dxa" w:w="6803"/>
          </w:tcPr>
          <w:p>
            <w:r>
              <w:rPr>
                <w:rFonts w:ascii="Consolas" w:hAnsi="Consolas"/>
                <w:sz w:val="20"/>
              </w:rPr>
              <w:t>=RECHTS(A4;LENGTE(A4)-VIND.ALLES("|";A4)-1)</w:t>
            </w:r>
          </w:p>
        </w:tc>
        <w:tc>
          <w:tcPr>
            <w:tcW w:type="dxa" w:w="794"/>
          </w:tcPr>
          <w:p>
            <w:r>
              <w:t>3</w:t>
            </w:r>
          </w:p>
        </w:tc>
      </w:tr>
      <w:tr>
        <w:tc>
          <w:tcPr>
            <w:tcW w:type="dxa" w:w="1701"/>
          </w:tcPr>
          <w:p>
            <w:r>
              <w:t>D4:D21</w:t>
            </w:r>
          </w:p>
        </w:tc>
        <w:tc>
          <w:tcPr>
            <w:tcW w:type="dxa" w:w="6803"/>
          </w:tcPr>
          <w:p>
            <w:r>
              <w:rPr>
                <w:rFonts w:ascii="Consolas" w:hAnsi="Consolas"/>
                <w:sz w:val="20"/>
              </w:rPr>
              <w:t>=LENGTE(C4)</w:t>
            </w:r>
          </w:p>
        </w:tc>
        <w:tc>
          <w:tcPr>
            <w:tcW w:type="dxa" w:w="794"/>
          </w:tcPr>
          <w:p>
            <w:r>
              <w:t>2</w:t>
            </w:r>
          </w:p>
        </w:tc>
      </w:tr>
    </w:tbl>
    <w:p/>
    <w:p>
      <w:pPr>
        <w:spacing w:after="200"/>
      </w:pPr>
      <w:r>
        <w:rPr>
          <w:b w:val="0"/>
          <w:i/>
          <w:color w:val="595959"/>
        </w:rPr>
        <w:t>Alleen de bovenste cel moet getypt zijn; de rest is doorgevoerd. Staat er in elke cel een formule met hetzelfde rijnummer, dan is ze gekopieerd in plaats van doorgevoerd en klopt alleen de eerste regel.</w:t>
      </w:r>
    </w:p>
    <w:tbl>
      <w:tblPr>
        <w:tblStyle w:val="LightList-Accent1"/>
        <w:tblW w:type="auto" w:w="0"/>
        <w:tblLook w:firstColumn="1" w:firstRow="1" w:lastColumn="0" w:lastRow="0" w:noHBand="0" w:noVBand="1" w:val="04A0"/>
      </w:tblPr>
      <w:tblGrid>
        <w:gridCol w:w="2550"/>
        <w:gridCol w:w="2550"/>
        <w:gridCol w:w="2550"/>
        <w:gridCol w:w="2550"/>
      </w:tblGrid>
      <w:tr>
        <w:tc>
          <w:tcPr>
            <w:tcW w:type="dxa" w:w="2550"/>
          </w:tcPr>
          <w:p>
            <w:r>
              <w:rPr>
                <w:b/>
              </w:rPr>
              <w:t>Regel</w:t>
            </w:r>
          </w:p>
        </w:tc>
        <w:tc>
          <w:tcPr>
            <w:tcW w:type="dxa" w:w="2550"/>
          </w:tcPr>
          <w:p>
            <w:r>
              <w:rPr>
                <w:b/>
              </w:rPr>
              <w:t>Podium</w:t>
            </w:r>
          </w:p>
        </w:tc>
        <w:tc>
          <w:tcPr>
            <w:tcW w:type="dxa" w:w="2550"/>
          </w:tcPr>
          <w:p>
            <w:r>
              <w:rPr>
                <w:b/>
              </w:rPr>
              <w:t>Artiest</w:t>
            </w:r>
          </w:p>
        </w:tc>
        <w:tc>
          <w:tcPr>
            <w:tcW w:type="dxa" w:w="2550"/>
          </w:tcPr>
          <w:p>
            <w:r>
              <w:rPr>
                <w:b/>
              </w:rPr>
              <w:t>Lengte</w:t>
            </w:r>
          </w:p>
        </w:tc>
      </w:tr>
      <w:tr>
        <w:tc>
          <w:tcPr>
            <w:tcW w:type="dxa" w:w="2550"/>
          </w:tcPr>
          <w:p>
            <w:r>
              <w:t>Main Stage | Nachtkever</w:t>
            </w:r>
          </w:p>
        </w:tc>
        <w:tc>
          <w:tcPr>
            <w:tcW w:type="dxa" w:w="2550"/>
          </w:tcPr>
          <w:p>
            <w:r>
              <w:t>Main Stage</w:t>
            </w:r>
          </w:p>
        </w:tc>
        <w:tc>
          <w:tcPr>
            <w:tcW w:type="dxa" w:w="2550"/>
          </w:tcPr>
          <w:p>
            <w:r>
              <w:t>Nachtkever</w:t>
            </w:r>
          </w:p>
        </w:tc>
        <w:tc>
          <w:tcPr>
            <w:tcW w:type="dxa" w:w="2550"/>
          </w:tcPr>
          <w:p>
            <w:r>
              <w:t>10</w:t>
            </w:r>
          </w:p>
        </w:tc>
      </w:tr>
      <w:tr>
        <w:tc>
          <w:tcPr>
            <w:tcW w:type="dxa" w:w="2550"/>
          </w:tcPr>
          <w:p>
            <w:r>
              <w:t>Main Stage | The Paper Tigers</w:t>
            </w:r>
          </w:p>
        </w:tc>
        <w:tc>
          <w:tcPr>
            <w:tcW w:type="dxa" w:w="2550"/>
          </w:tcPr>
          <w:p>
            <w:r>
              <w:t>Main Stage</w:t>
            </w:r>
          </w:p>
        </w:tc>
        <w:tc>
          <w:tcPr>
            <w:tcW w:type="dxa" w:w="2550"/>
          </w:tcPr>
          <w:p>
            <w:r>
              <w:t>The Paper Tigers</w:t>
            </w:r>
          </w:p>
        </w:tc>
        <w:tc>
          <w:tcPr>
            <w:tcW w:type="dxa" w:w="2550"/>
          </w:tcPr>
          <w:p>
            <w:r>
              <w:t>16</w:t>
            </w:r>
          </w:p>
        </w:tc>
      </w:tr>
      <w:tr>
        <w:tc>
          <w:tcPr>
            <w:tcW w:type="dxa" w:w="2550"/>
          </w:tcPr>
          <w:p>
            <w:r>
              <w:t>Main Stage | Silverhorn</w:t>
            </w:r>
          </w:p>
        </w:tc>
        <w:tc>
          <w:tcPr>
            <w:tcW w:type="dxa" w:w="2550"/>
          </w:tcPr>
          <w:p>
            <w:r>
              <w:t>Main Stage</w:t>
            </w:r>
          </w:p>
        </w:tc>
        <w:tc>
          <w:tcPr>
            <w:tcW w:type="dxa" w:w="2550"/>
          </w:tcPr>
          <w:p>
            <w:r>
              <w:t>Silverhorn</w:t>
            </w:r>
          </w:p>
        </w:tc>
        <w:tc>
          <w:tcPr>
            <w:tcW w:type="dxa" w:w="2550"/>
          </w:tcPr>
          <w:p>
            <w:r>
              <w:t>10</w:t>
            </w:r>
          </w:p>
        </w:tc>
      </w:tr>
      <w:tr>
        <w:tc>
          <w:tcPr>
            <w:tcW w:type="dxa" w:w="2550"/>
          </w:tcPr>
          <w:p>
            <w:r>
              <w:t>Main Stage | Lotte &amp; de Wolken</w:t>
            </w:r>
          </w:p>
        </w:tc>
        <w:tc>
          <w:tcPr>
            <w:tcW w:type="dxa" w:w="2550"/>
          </w:tcPr>
          <w:p>
            <w:r>
              <w:t>Main Stage</w:t>
            </w:r>
          </w:p>
        </w:tc>
        <w:tc>
          <w:tcPr>
            <w:tcW w:type="dxa" w:w="2550"/>
          </w:tcPr>
          <w:p>
            <w:r>
              <w:t>Lotte &amp; de Wolken</w:t>
            </w:r>
          </w:p>
        </w:tc>
        <w:tc>
          <w:tcPr>
            <w:tcW w:type="dxa" w:w="2550"/>
          </w:tcPr>
          <w:p>
            <w:r>
              <w:t>17</w:t>
            </w:r>
          </w:p>
        </w:tc>
      </w:tr>
      <w:tr>
        <w:tc>
          <w:tcPr>
            <w:tcW w:type="dxa" w:w="2550"/>
          </w:tcPr>
          <w:p>
            <w:r>
              <w:t>Main Stage | Havsbris</w:t>
            </w:r>
          </w:p>
        </w:tc>
        <w:tc>
          <w:tcPr>
            <w:tcW w:type="dxa" w:w="2550"/>
          </w:tcPr>
          <w:p>
            <w:r>
              <w:t>Main Stage</w:t>
            </w:r>
          </w:p>
        </w:tc>
        <w:tc>
          <w:tcPr>
            <w:tcW w:type="dxa" w:w="2550"/>
          </w:tcPr>
          <w:p>
            <w:r>
              <w:t>Havsbris</w:t>
            </w:r>
          </w:p>
        </w:tc>
        <w:tc>
          <w:tcPr>
            <w:tcW w:type="dxa" w:w="2550"/>
          </w:tcPr>
          <w:p>
            <w:r>
              <w:t>8</w:t>
            </w:r>
          </w:p>
        </w:tc>
      </w:tr>
      <w:tr>
        <w:tc>
          <w:tcPr>
            <w:tcW w:type="dxa" w:w="2550"/>
          </w:tcPr>
          <w:p>
            <w:r>
              <w:t>Main Stage | Dust &amp; Denim</w:t>
            </w:r>
          </w:p>
        </w:tc>
        <w:tc>
          <w:tcPr>
            <w:tcW w:type="dxa" w:w="2550"/>
          </w:tcPr>
          <w:p>
            <w:r>
              <w:t>Main Stage</w:t>
            </w:r>
          </w:p>
        </w:tc>
        <w:tc>
          <w:tcPr>
            <w:tcW w:type="dxa" w:w="2550"/>
          </w:tcPr>
          <w:p>
            <w:r>
              <w:t>Dust &amp; Denim</w:t>
            </w:r>
          </w:p>
        </w:tc>
        <w:tc>
          <w:tcPr>
            <w:tcW w:type="dxa" w:w="2550"/>
          </w:tcPr>
          <w:p>
            <w:r>
              <w:t>12</w:t>
            </w:r>
          </w:p>
        </w:tc>
      </w:tr>
      <w:tr>
        <w:tc>
          <w:tcPr>
            <w:tcW w:type="dxa" w:w="2550"/>
          </w:tcPr>
          <w:p>
            <w:r>
              <w:t>Klub C | Blauwe Maandag</w:t>
            </w:r>
          </w:p>
        </w:tc>
        <w:tc>
          <w:tcPr>
            <w:tcW w:type="dxa" w:w="2550"/>
          </w:tcPr>
          <w:p>
            <w:r>
              <w:t>Klub C</w:t>
            </w:r>
          </w:p>
        </w:tc>
        <w:tc>
          <w:tcPr>
            <w:tcW w:type="dxa" w:w="2550"/>
          </w:tcPr>
          <w:p>
            <w:r>
              <w:t>Blauwe Maandag</w:t>
            </w:r>
          </w:p>
        </w:tc>
        <w:tc>
          <w:tcPr>
            <w:tcW w:type="dxa" w:w="2550"/>
          </w:tcPr>
          <w:p>
            <w:r>
              <w:t>14</w:t>
            </w:r>
          </w:p>
        </w:tc>
      </w:tr>
      <w:tr>
        <w:tc>
          <w:tcPr>
            <w:tcW w:type="dxa" w:w="2550"/>
          </w:tcPr>
          <w:p>
            <w:r>
              <w:t>Klub C | Kompaan</w:t>
            </w:r>
          </w:p>
        </w:tc>
        <w:tc>
          <w:tcPr>
            <w:tcW w:type="dxa" w:w="2550"/>
          </w:tcPr>
          <w:p>
            <w:r>
              <w:t>Klub C</w:t>
            </w:r>
          </w:p>
        </w:tc>
        <w:tc>
          <w:tcPr>
            <w:tcW w:type="dxa" w:w="2550"/>
          </w:tcPr>
          <w:p>
            <w:r>
              <w:t>Kompaan</w:t>
            </w:r>
          </w:p>
        </w:tc>
        <w:tc>
          <w:tcPr>
            <w:tcW w:type="dxa" w:w="2550"/>
          </w:tcPr>
          <w:p>
            <w:r>
              <w:t>7</w:t>
            </w:r>
          </w:p>
        </w:tc>
      </w:tr>
      <w:tr>
        <w:tc>
          <w:tcPr>
            <w:tcW w:type="dxa" w:w="2550"/>
          </w:tcPr>
          <w:p>
            <w:r>
              <w:t>Klub C | Velvet Grid</w:t>
            </w:r>
          </w:p>
        </w:tc>
        <w:tc>
          <w:tcPr>
            <w:tcW w:type="dxa" w:w="2550"/>
          </w:tcPr>
          <w:p>
            <w:r>
              <w:t>Klub C</w:t>
            </w:r>
          </w:p>
        </w:tc>
        <w:tc>
          <w:tcPr>
            <w:tcW w:type="dxa" w:w="2550"/>
          </w:tcPr>
          <w:p>
            <w:r>
              <w:t>Velvet Grid</w:t>
            </w:r>
          </w:p>
        </w:tc>
        <w:tc>
          <w:tcPr>
            <w:tcW w:type="dxa" w:w="2550"/>
          </w:tcPr>
          <w:p>
            <w:r>
              <w:t>11</w:t>
            </w:r>
          </w:p>
        </w:tc>
      </w:tr>
      <w:tr>
        <w:tc>
          <w:tcPr>
            <w:tcW w:type="dxa" w:w="2550"/>
          </w:tcPr>
          <w:p>
            <w:r>
              <w:t>Klub C | Kabelbrand</w:t>
            </w:r>
          </w:p>
        </w:tc>
        <w:tc>
          <w:tcPr>
            <w:tcW w:type="dxa" w:w="2550"/>
          </w:tcPr>
          <w:p>
            <w:r>
              <w:t>Klub C</w:t>
            </w:r>
          </w:p>
        </w:tc>
        <w:tc>
          <w:tcPr>
            <w:tcW w:type="dxa" w:w="2550"/>
          </w:tcPr>
          <w:p>
            <w:r>
              <w:t>Kabelbrand</w:t>
            </w:r>
          </w:p>
        </w:tc>
        <w:tc>
          <w:tcPr>
            <w:tcW w:type="dxa" w:w="2550"/>
          </w:tcPr>
          <w:p>
            <w:r>
              <w:t>10</w:t>
            </w:r>
          </w:p>
        </w:tc>
      </w:tr>
      <w:tr>
        <w:tc>
          <w:tcPr>
            <w:tcW w:type="dxa" w:w="2550"/>
          </w:tcPr>
          <w:p>
            <w:r>
              <w:t>Klub C | Fjärran</w:t>
            </w:r>
          </w:p>
        </w:tc>
        <w:tc>
          <w:tcPr>
            <w:tcW w:type="dxa" w:w="2550"/>
          </w:tcPr>
          <w:p>
            <w:r>
              <w:t>Klub C</w:t>
            </w:r>
          </w:p>
        </w:tc>
        <w:tc>
          <w:tcPr>
            <w:tcW w:type="dxa" w:w="2550"/>
          </w:tcPr>
          <w:p>
            <w:r>
              <w:t>Fjärran</w:t>
            </w:r>
          </w:p>
        </w:tc>
        <w:tc>
          <w:tcPr>
            <w:tcW w:type="dxa" w:w="2550"/>
          </w:tcPr>
          <w:p>
            <w:r>
              <w:t>7</w:t>
            </w:r>
          </w:p>
        </w:tc>
      </w:tr>
      <w:tr>
        <w:tc>
          <w:tcPr>
            <w:tcW w:type="dxa" w:w="2550"/>
          </w:tcPr>
          <w:p>
            <w:r>
              <w:t>Bostent | Marée Haute</w:t>
            </w:r>
          </w:p>
        </w:tc>
        <w:tc>
          <w:tcPr>
            <w:tcW w:type="dxa" w:w="2550"/>
          </w:tcPr>
          <w:p>
            <w:r>
              <w:t>Bostent</w:t>
            </w:r>
          </w:p>
        </w:tc>
        <w:tc>
          <w:tcPr>
            <w:tcW w:type="dxa" w:w="2550"/>
          </w:tcPr>
          <w:p>
            <w:r>
              <w:t>Marée Haute</w:t>
            </w:r>
          </w:p>
        </w:tc>
        <w:tc>
          <w:tcPr>
            <w:tcW w:type="dxa" w:w="2550"/>
          </w:tcPr>
          <w:p>
            <w:r>
              <w:t>11</w:t>
            </w:r>
          </w:p>
        </w:tc>
      </w:tr>
      <w:tr>
        <w:tc>
          <w:tcPr>
            <w:tcW w:type="dxa" w:w="2550"/>
          </w:tcPr>
          <w:p>
            <w:r>
              <w:t>Bostent | Les Bruyères</w:t>
            </w:r>
          </w:p>
        </w:tc>
        <w:tc>
          <w:tcPr>
            <w:tcW w:type="dxa" w:w="2550"/>
          </w:tcPr>
          <w:p>
            <w:r>
              <w:t>Bostent</w:t>
            </w:r>
          </w:p>
        </w:tc>
        <w:tc>
          <w:tcPr>
            <w:tcW w:type="dxa" w:w="2550"/>
          </w:tcPr>
          <w:p>
            <w:r>
              <w:t>Les Bruyères</w:t>
            </w:r>
          </w:p>
        </w:tc>
        <w:tc>
          <w:tcPr>
            <w:tcW w:type="dxa" w:w="2550"/>
          </w:tcPr>
          <w:p>
            <w:r>
              <w:t>12</w:t>
            </w:r>
          </w:p>
        </w:tc>
      </w:tr>
      <w:tr>
        <w:tc>
          <w:tcPr>
            <w:tcW w:type="dxa" w:w="2550"/>
          </w:tcPr>
          <w:p>
            <w:r>
              <w:t>Bostent | Nordlicht</w:t>
            </w:r>
          </w:p>
        </w:tc>
        <w:tc>
          <w:tcPr>
            <w:tcW w:type="dxa" w:w="2550"/>
          </w:tcPr>
          <w:p>
            <w:r>
              <w:t>Bostent</w:t>
            </w:r>
          </w:p>
        </w:tc>
        <w:tc>
          <w:tcPr>
            <w:tcW w:type="dxa" w:w="2550"/>
          </w:tcPr>
          <w:p>
            <w:r>
              <w:t>Nordlicht</w:t>
            </w:r>
          </w:p>
        </w:tc>
        <w:tc>
          <w:tcPr>
            <w:tcW w:type="dxa" w:w="2550"/>
          </w:tcPr>
          <w:p>
            <w:r>
              <w:t>9</w:t>
            </w:r>
          </w:p>
        </w:tc>
      </w:tr>
      <w:tr>
        <w:tc>
          <w:tcPr>
            <w:tcW w:type="dxa" w:w="2550"/>
          </w:tcPr>
          <w:p>
            <w:r>
              <w:t>Bostent | Kaai 12</w:t>
            </w:r>
          </w:p>
        </w:tc>
        <w:tc>
          <w:tcPr>
            <w:tcW w:type="dxa" w:w="2550"/>
          </w:tcPr>
          <w:p>
            <w:r>
              <w:t>Bostent</w:t>
            </w:r>
          </w:p>
        </w:tc>
        <w:tc>
          <w:tcPr>
            <w:tcW w:type="dxa" w:w="2550"/>
          </w:tcPr>
          <w:p>
            <w:r>
              <w:t>Kaai 12</w:t>
            </w:r>
          </w:p>
        </w:tc>
        <w:tc>
          <w:tcPr>
            <w:tcW w:type="dxa" w:w="2550"/>
          </w:tcPr>
          <w:p>
            <w:r>
              <w:t>7</w:t>
            </w:r>
          </w:p>
        </w:tc>
      </w:tr>
      <w:tr>
        <w:tc>
          <w:tcPr>
            <w:tcW w:type="dxa" w:w="2550"/>
          </w:tcPr>
          <w:p>
            <w:r>
              <w:t>Strandbar | Zoutelande Zeven</w:t>
            </w:r>
          </w:p>
        </w:tc>
        <w:tc>
          <w:tcPr>
            <w:tcW w:type="dxa" w:w="2550"/>
          </w:tcPr>
          <w:p>
            <w:r>
              <w:t>Strandbar</w:t>
            </w:r>
          </w:p>
        </w:tc>
        <w:tc>
          <w:tcPr>
            <w:tcW w:type="dxa" w:w="2550"/>
          </w:tcPr>
          <w:p>
            <w:r>
              <w:t>Zoutelande Zeven</w:t>
            </w:r>
          </w:p>
        </w:tc>
        <w:tc>
          <w:tcPr>
            <w:tcW w:type="dxa" w:w="2550"/>
          </w:tcPr>
          <w:p>
            <w:r>
              <w:t>16</w:t>
            </w:r>
          </w:p>
        </w:tc>
      </w:tr>
      <w:tr>
        <w:tc>
          <w:tcPr>
            <w:tcW w:type="dxa" w:w="2550"/>
          </w:tcPr>
          <w:p>
            <w:r>
              <w:t>Strandbar | Hofnar</w:t>
            </w:r>
          </w:p>
        </w:tc>
        <w:tc>
          <w:tcPr>
            <w:tcW w:type="dxa" w:w="2550"/>
          </w:tcPr>
          <w:p>
            <w:r>
              <w:t>Strandbar</w:t>
            </w:r>
          </w:p>
        </w:tc>
        <w:tc>
          <w:tcPr>
            <w:tcW w:type="dxa" w:w="2550"/>
          </w:tcPr>
          <w:p>
            <w:r>
              <w:t>Hofnar</w:t>
            </w:r>
          </w:p>
        </w:tc>
        <w:tc>
          <w:tcPr>
            <w:tcW w:type="dxa" w:w="2550"/>
          </w:tcPr>
          <w:p>
            <w:r>
              <w:t>6</w:t>
            </w:r>
          </w:p>
        </w:tc>
      </w:tr>
      <w:tr>
        <w:tc>
          <w:tcPr>
            <w:tcW w:type="dxa" w:w="2550"/>
          </w:tcPr>
          <w:p>
            <w:r>
              <w:t>Strandbar | Pier 7</w:t>
            </w:r>
          </w:p>
        </w:tc>
        <w:tc>
          <w:tcPr>
            <w:tcW w:type="dxa" w:w="2550"/>
          </w:tcPr>
          <w:p>
            <w:r>
              <w:t>Strandbar</w:t>
            </w:r>
          </w:p>
        </w:tc>
        <w:tc>
          <w:tcPr>
            <w:tcW w:type="dxa" w:w="2550"/>
          </w:tcPr>
          <w:p>
            <w:r>
              <w:t>Pier 7</w:t>
            </w:r>
          </w:p>
        </w:tc>
        <w:tc>
          <w:tcPr>
            <w:tcW w:type="dxa" w:w="2550"/>
          </w:tcPr>
          <w:p>
            <w:r>
              <w:t>6</w:t>
            </w:r>
          </w:p>
        </w:tc>
      </w:tr>
    </w:tbl>
    <w:p/>
    <w:p>
      <w:pPr>
        <w:spacing w:after="200"/>
      </w:pPr>
      <w:r>
        <w:rPr>
          <w:b w:val="0"/>
          <w:i/>
          <w:color w:val="595959"/>
        </w:rPr>
        <w:t>De langste naam is Lotte &amp; de Wolken met 17 tekens. Krijgt een leerling 18, dan staat er nog een spatie voor elke naam.</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G4</w:t>
            </w:r>
          </w:p>
        </w:tc>
        <w:tc>
          <w:tcPr>
            <w:tcW w:type="dxa" w:w="4876"/>
          </w:tcPr>
          <w:p>
            <w:r>
              <w:t>Welk podium de meeste acts heeft</w:t>
            </w:r>
          </w:p>
        </w:tc>
        <w:tc>
          <w:tcPr>
            <w:tcW w:type="dxa" w:w="2494"/>
          </w:tcPr>
          <w:p>
            <w:r>
              <w:t>Main Stage</w:t>
            </w:r>
          </w:p>
        </w:tc>
        <w:tc>
          <w:tcPr>
            <w:tcW w:type="dxa" w:w="794"/>
          </w:tcPr>
          <w:p>
            <w:r>
              <w:t>1</w:t>
            </w:r>
          </w:p>
        </w:tc>
      </w:tr>
      <w:tr>
        <w:tc>
          <w:tcPr>
            <w:tcW w:type="dxa" w:w="1134"/>
          </w:tcPr>
          <w:p>
            <w:r>
              <w:t>G5</w:t>
            </w:r>
          </w:p>
        </w:tc>
        <w:tc>
          <w:tcPr>
            <w:tcW w:type="dxa" w:w="4876"/>
          </w:tcPr>
          <w:p>
            <w:r>
              <w:t>Hoeveel acts er op Klub C staan</w:t>
            </w:r>
          </w:p>
        </w:tc>
        <w:tc>
          <w:tcPr>
            <w:tcW w:type="dxa" w:w="2494"/>
          </w:tcPr>
          <w:p>
            <w:r>
              <w:t>5</w:t>
            </w:r>
          </w:p>
        </w:tc>
        <w:tc>
          <w:tcPr>
            <w:tcW w:type="dxa" w:w="794"/>
          </w:tcPr>
          <w:p>
            <w:r>
              <w:t>1</w:t>
            </w:r>
          </w:p>
        </w:tc>
      </w:tr>
      <w:tr>
        <w:tc>
          <w:tcPr>
            <w:tcW w:type="dxa" w:w="1134"/>
          </w:tcPr>
          <w:p>
            <w:r>
              <w:t>G6</w:t>
            </w:r>
          </w:p>
        </w:tc>
        <w:tc>
          <w:tcPr>
            <w:tcW w:type="dxa" w:w="4876"/>
          </w:tcPr>
          <w:p>
            <w:r>
              <w:t>Hoeveel tekens de langste artiestennaam telt</w:t>
            </w:r>
          </w:p>
        </w:tc>
        <w:tc>
          <w:tcPr>
            <w:tcW w:type="dxa" w:w="2494"/>
          </w:tcPr>
          <w:p>
            <w:r>
              <w:t>17</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De langste naam telt 17 tekens. Staat er 18, dan zit er nog een spatie voor: je -1 achteraan ontbreekt.</w:t>
            </w:r>
          </w:p>
        </w:tc>
      </w:tr>
    </w:tbl>
    <w:p/>
    <w:p>
      <w:r>
        <w:br w:type="page"/>
      </w:r>
    </w:p>
    <w:p>
      <w:pPr>
        <w:pStyle w:val="Heading1"/>
      </w:pPr>
      <w:r>
        <w:rPr>
          <w:color w:val="1F3864"/>
        </w:rPr>
        <w:t>Blad 3 — Een stuk uit het midden</w:t>
      </w:r>
    </w:p>
    <w:p>
      <w:pPr>
        <w:spacing w:after="160"/>
      </w:pPr>
      <w:r>
        <w:rPr>
          <w:b w:val="0"/>
          <w:i/>
          <w:color w:val="595959"/>
        </w:rPr>
        <w:t>werkblad '3 Boekingscodes'  ·  10 minuten  ·  9 punten</w:t>
      </w:r>
    </w:p>
    <w:p>
      <w:pPr>
        <w:pStyle w:val="Heading2"/>
      </w:pPr>
      <w:r>
        <w:rPr>
          <w:color w:val="595959"/>
        </w:rPr>
        <w:t>De formules</w:t>
      </w:r>
    </w:p>
    <w:tbl>
      <w:tblPr>
        <w:tblStyle w:val="LightGrid-Accent1"/>
        <w:tblW w:type="auto" w:w="0"/>
        <w:tblLook w:firstColumn="1" w:firstRow="1" w:lastColumn="0" w:lastRow="0" w:noHBand="0" w:noVBand="1" w:val="04A0"/>
      </w:tblPr>
      <w:tblGrid>
        <w:gridCol w:w="3400"/>
        <w:gridCol w:w="3400"/>
        <w:gridCol w:w="3400"/>
      </w:tblGrid>
      <w:tr>
        <w:tc>
          <w:tcPr>
            <w:tcW w:type="dxa" w:w="1701"/>
          </w:tcPr>
          <w:p>
            <w:r>
              <w:rPr>
                <w:b/>
              </w:rPr>
              <w:t>Waar</w:t>
            </w:r>
          </w:p>
        </w:tc>
        <w:tc>
          <w:tcPr>
            <w:tcW w:type="dxa" w:w="6803"/>
          </w:tcPr>
          <w:p>
            <w:r>
              <w:rPr>
                <w:b/>
              </w:rPr>
              <w:t>Formule</w:t>
            </w:r>
          </w:p>
        </w:tc>
        <w:tc>
          <w:tcPr>
            <w:tcW w:type="dxa" w:w="794"/>
          </w:tcPr>
          <w:p>
            <w:r>
              <w:rPr>
                <w:b/>
              </w:rPr>
              <w:t>Pt</w:t>
            </w:r>
          </w:p>
        </w:tc>
      </w:tr>
      <w:tr>
        <w:tc>
          <w:tcPr>
            <w:tcW w:type="dxa" w:w="1701"/>
          </w:tcPr>
          <w:p>
            <w:r>
              <w:t>B4:B23</w:t>
            </w:r>
          </w:p>
        </w:tc>
        <w:tc>
          <w:tcPr>
            <w:tcW w:type="dxa" w:w="6803"/>
          </w:tcPr>
          <w:p>
            <w:r>
              <w:rPr>
                <w:rFonts w:ascii="Consolas" w:hAnsi="Consolas"/>
                <w:sz w:val="20"/>
              </w:rPr>
              <w:t>=DEEL(A4;6;2)</w:t>
            </w:r>
          </w:p>
        </w:tc>
        <w:tc>
          <w:tcPr>
            <w:tcW w:type="dxa" w:w="794"/>
          </w:tcPr>
          <w:p>
            <w:r>
              <w:t>2</w:t>
            </w:r>
          </w:p>
        </w:tc>
      </w:tr>
      <w:tr>
        <w:tc>
          <w:tcPr>
            <w:tcW w:type="dxa" w:w="1701"/>
          </w:tcPr>
          <w:p>
            <w:r>
              <w:t>C4:C23</w:t>
            </w:r>
          </w:p>
        </w:tc>
        <w:tc>
          <w:tcPr>
            <w:tcW w:type="dxa" w:w="6803"/>
          </w:tcPr>
          <w:p>
            <w:r>
              <w:rPr>
                <w:rFonts w:ascii="Consolas" w:hAnsi="Consolas"/>
                <w:sz w:val="20"/>
              </w:rPr>
              <w:t>=DEEL(A4;9;4)</w:t>
            </w:r>
          </w:p>
        </w:tc>
        <w:tc>
          <w:tcPr>
            <w:tcW w:type="dxa" w:w="794"/>
          </w:tcPr>
          <w:p>
            <w:r>
              <w:t>2</w:t>
            </w:r>
          </w:p>
        </w:tc>
      </w:tr>
      <w:tr>
        <w:tc>
          <w:tcPr>
            <w:tcW w:type="dxa" w:w="1701"/>
          </w:tcPr>
          <w:p>
            <w:r>
              <w:t>D4:D23</w:t>
            </w:r>
          </w:p>
        </w:tc>
        <w:tc>
          <w:tcPr>
            <w:tcW w:type="dxa" w:w="6803"/>
          </w:tcPr>
          <w:p>
            <w:r>
              <w:rPr>
                <w:rFonts w:ascii="Consolas" w:hAnsi="Consolas"/>
                <w:sz w:val="20"/>
              </w:rPr>
              <w:t>=WAARDE(RECHTS(A4;3))</w:t>
            </w:r>
          </w:p>
        </w:tc>
        <w:tc>
          <w:tcPr>
            <w:tcW w:type="dxa" w:w="794"/>
          </w:tcPr>
          <w:p>
            <w:r>
              <w:t>2</w:t>
            </w:r>
          </w:p>
        </w:tc>
      </w:tr>
    </w:tbl>
    <w:p/>
    <w:p>
      <w:pPr>
        <w:spacing w:after="200"/>
      </w:pPr>
      <w:r>
        <w:rPr>
          <w:b w:val="0"/>
          <w:i/>
          <w:color w:val="595959"/>
        </w:rPr>
        <w:t>Alleen de bovenste cel moet getypt zijn; de rest is doorgevoerd. Staat er in elke cel een formule met hetzelfde rijnummer, dan is ze gekopieerd in plaats van doorgevoerd en klopt alleen de eerste regel.</w:t>
      </w:r>
    </w:p>
    <w:tbl>
      <w:tblPr>
        <w:tblStyle w:val="LightList-Accent1"/>
        <w:tblW w:type="auto" w:w="0"/>
        <w:tblLook w:firstColumn="1" w:firstRow="1" w:lastColumn="0" w:lastRow="0" w:noHBand="0" w:noVBand="1" w:val="04A0"/>
      </w:tblPr>
      <w:tblGrid>
        <w:gridCol w:w="2550"/>
        <w:gridCol w:w="2550"/>
        <w:gridCol w:w="2550"/>
        <w:gridCol w:w="2550"/>
      </w:tblGrid>
      <w:tr>
        <w:tc>
          <w:tcPr>
            <w:tcW w:type="dxa" w:w="2550"/>
          </w:tcPr>
          <w:p>
            <w:r>
              <w:rPr>
                <w:b/>
              </w:rPr>
              <w:t>Boekingscode</w:t>
            </w:r>
          </w:p>
        </w:tc>
        <w:tc>
          <w:tcPr>
            <w:tcW w:type="dxa" w:w="2550"/>
          </w:tcPr>
          <w:p>
            <w:r>
              <w:rPr>
                <w:b/>
              </w:rPr>
              <w:t>Dag</w:t>
            </w:r>
          </w:p>
        </w:tc>
        <w:tc>
          <w:tcPr>
            <w:tcW w:type="dxa" w:w="2550"/>
          </w:tcPr>
          <w:p>
            <w:r>
              <w:rPr>
                <w:b/>
              </w:rPr>
              <w:t>Podium</w:t>
            </w:r>
          </w:p>
        </w:tc>
        <w:tc>
          <w:tcPr>
            <w:tcW w:type="dxa" w:w="2550"/>
          </w:tcPr>
          <w:p>
            <w:r>
              <w:rPr>
                <w:b/>
              </w:rPr>
              <w:t>Volgnummer</w:t>
            </w:r>
          </w:p>
        </w:tc>
      </w:tr>
      <w:tr>
        <w:tc>
          <w:tcPr>
            <w:tcW w:type="dxa" w:w="2550"/>
          </w:tcPr>
          <w:p>
            <w:r>
              <w:t>ZK26-VR-MAIN-007</w:t>
            </w:r>
          </w:p>
        </w:tc>
        <w:tc>
          <w:tcPr>
            <w:tcW w:type="dxa" w:w="2550"/>
          </w:tcPr>
          <w:p>
            <w:r>
              <w:t>VR</w:t>
            </w:r>
          </w:p>
        </w:tc>
        <w:tc>
          <w:tcPr>
            <w:tcW w:type="dxa" w:w="2550"/>
          </w:tcPr>
          <w:p>
            <w:r>
              <w:t>MAIN</w:t>
            </w:r>
          </w:p>
        </w:tc>
        <w:tc>
          <w:tcPr>
            <w:tcW w:type="dxa" w:w="2550"/>
          </w:tcPr>
          <w:p>
            <w:r>
              <w:t>7</w:t>
            </w:r>
          </w:p>
        </w:tc>
      </w:tr>
      <w:tr>
        <w:tc>
          <w:tcPr>
            <w:tcW w:type="dxa" w:w="2550"/>
          </w:tcPr>
          <w:p>
            <w:r>
              <w:t>ZK26-VR-MAIN-012</w:t>
            </w:r>
          </w:p>
        </w:tc>
        <w:tc>
          <w:tcPr>
            <w:tcW w:type="dxa" w:w="2550"/>
          </w:tcPr>
          <w:p>
            <w:r>
              <w:t>VR</w:t>
            </w:r>
          </w:p>
        </w:tc>
        <w:tc>
          <w:tcPr>
            <w:tcW w:type="dxa" w:w="2550"/>
          </w:tcPr>
          <w:p>
            <w:r>
              <w:t>MAIN</w:t>
            </w:r>
          </w:p>
        </w:tc>
        <w:tc>
          <w:tcPr>
            <w:tcW w:type="dxa" w:w="2550"/>
          </w:tcPr>
          <w:p>
            <w:r>
              <w:t>12</w:t>
            </w:r>
          </w:p>
        </w:tc>
      </w:tr>
      <w:tr>
        <w:tc>
          <w:tcPr>
            <w:tcW w:type="dxa" w:w="2550"/>
          </w:tcPr>
          <w:p>
            <w:r>
              <w:t>ZK26-VR-KLUB-023</w:t>
            </w:r>
          </w:p>
        </w:tc>
        <w:tc>
          <w:tcPr>
            <w:tcW w:type="dxa" w:w="2550"/>
          </w:tcPr>
          <w:p>
            <w:r>
              <w:t>VR</w:t>
            </w:r>
          </w:p>
        </w:tc>
        <w:tc>
          <w:tcPr>
            <w:tcW w:type="dxa" w:w="2550"/>
          </w:tcPr>
          <w:p>
            <w:r>
              <w:t>KLUB</w:t>
            </w:r>
          </w:p>
        </w:tc>
        <w:tc>
          <w:tcPr>
            <w:tcW w:type="dxa" w:w="2550"/>
          </w:tcPr>
          <w:p>
            <w:r>
              <w:t>23</w:t>
            </w:r>
          </w:p>
        </w:tc>
      </w:tr>
      <w:tr>
        <w:tc>
          <w:tcPr>
            <w:tcW w:type="dxa" w:w="2550"/>
          </w:tcPr>
          <w:p>
            <w:r>
              <w:t>ZK26-VR-KLUB-031</w:t>
            </w:r>
          </w:p>
        </w:tc>
        <w:tc>
          <w:tcPr>
            <w:tcW w:type="dxa" w:w="2550"/>
          </w:tcPr>
          <w:p>
            <w:r>
              <w:t>VR</w:t>
            </w:r>
          </w:p>
        </w:tc>
        <w:tc>
          <w:tcPr>
            <w:tcW w:type="dxa" w:w="2550"/>
          </w:tcPr>
          <w:p>
            <w:r>
              <w:t>KLUB</w:t>
            </w:r>
          </w:p>
        </w:tc>
        <w:tc>
          <w:tcPr>
            <w:tcW w:type="dxa" w:w="2550"/>
          </w:tcPr>
          <w:p>
            <w:r>
              <w:t>31</w:t>
            </w:r>
          </w:p>
        </w:tc>
      </w:tr>
      <w:tr>
        <w:tc>
          <w:tcPr>
            <w:tcW w:type="dxa" w:w="2550"/>
          </w:tcPr>
          <w:p>
            <w:r>
              <w:t>ZK26-VR-BOST-044</w:t>
            </w:r>
          </w:p>
        </w:tc>
        <w:tc>
          <w:tcPr>
            <w:tcW w:type="dxa" w:w="2550"/>
          </w:tcPr>
          <w:p>
            <w:r>
              <w:t>VR</w:t>
            </w:r>
          </w:p>
        </w:tc>
        <w:tc>
          <w:tcPr>
            <w:tcW w:type="dxa" w:w="2550"/>
          </w:tcPr>
          <w:p>
            <w:r>
              <w:t>BOST</w:t>
            </w:r>
          </w:p>
        </w:tc>
        <w:tc>
          <w:tcPr>
            <w:tcW w:type="dxa" w:w="2550"/>
          </w:tcPr>
          <w:p>
            <w:r>
              <w:t>44</w:t>
            </w:r>
          </w:p>
        </w:tc>
      </w:tr>
      <w:tr>
        <w:tc>
          <w:tcPr>
            <w:tcW w:type="dxa" w:w="2550"/>
          </w:tcPr>
          <w:p>
            <w:r>
              <w:t>ZK26-VR-STRA-052</w:t>
            </w:r>
          </w:p>
        </w:tc>
        <w:tc>
          <w:tcPr>
            <w:tcW w:type="dxa" w:w="2550"/>
          </w:tcPr>
          <w:p>
            <w:r>
              <w:t>VR</w:t>
            </w:r>
          </w:p>
        </w:tc>
        <w:tc>
          <w:tcPr>
            <w:tcW w:type="dxa" w:w="2550"/>
          </w:tcPr>
          <w:p>
            <w:r>
              <w:t>STRA</w:t>
            </w:r>
          </w:p>
        </w:tc>
        <w:tc>
          <w:tcPr>
            <w:tcW w:type="dxa" w:w="2550"/>
          </w:tcPr>
          <w:p>
            <w:r>
              <w:t>52</w:t>
            </w:r>
          </w:p>
        </w:tc>
      </w:tr>
      <w:tr>
        <w:tc>
          <w:tcPr>
            <w:tcW w:type="dxa" w:w="2550"/>
          </w:tcPr>
          <w:p>
            <w:r>
              <w:t>ZK26-ZA-MAIN-061</w:t>
            </w:r>
          </w:p>
        </w:tc>
        <w:tc>
          <w:tcPr>
            <w:tcW w:type="dxa" w:w="2550"/>
          </w:tcPr>
          <w:p>
            <w:r>
              <w:t>ZA</w:t>
            </w:r>
          </w:p>
        </w:tc>
        <w:tc>
          <w:tcPr>
            <w:tcW w:type="dxa" w:w="2550"/>
          </w:tcPr>
          <w:p>
            <w:r>
              <w:t>MAIN</w:t>
            </w:r>
          </w:p>
        </w:tc>
        <w:tc>
          <w:tcPr>
            <w:tcW w:type="dxa" w:w="2550"/>
          </w:tcPr>
          <w:p>
            <w:r>
              <w:t>61</w:t>
            </w:r>
          </w:p>
        </w:tc>
      </w:tr>
      <w:tr>
        <w:tc>
          <w:tcPr>
            <w:tcW w:type="dxa" w:w="2550"/>
          </w:tcPr>
          <w:p>
            <w:r>
              <w:t>ZK26-ZA-MAIN-068</w:t>
            </w:r>
          </w:p>
        </w:tc>
        <w:tc>
          <w:tcPr>
            <w:tcW w:type="dxa" w:w="2550"/>
          </w:tcPr>
          <w:p>
            <w:r>
              <w:t>ZA</w:t>
            </w:r>
          </w:p>
        </w:tc>
        <w:tc>
          <w:tcPr>
            <w:tcW w:type="dxa" w:w="2550"/>
          </w:tcPr>
          <w:p>
            <w:r>
              <w:t>MAIN</w:t>
            </w:r>
          </w:p>
        </w:tc>
        <w:tc>
          <w:tcPr>
            <w:tcW w:type="dxa" w:w="2550"/>
          </w:tcPr>
          <w:p>
            <w:r>
              <w:t>68</w:t>
            </w:r>
          </w:p>
        </w:tc>
      </w:tr>
      <w:tr>
        <w:tc>
          <w:tcPr>
            <w:tcW w:type="dxa" w:w="2550"/>
          </w:tcPr>
          <w:p>
            <w:r>
              <w:t>ZK26-ZA-MAIN-074</w:t>
            </w:r>
          </w:p>
        </w:tc>
        <w:tc>
          <w:tcPr>
            <w:tcW w:type="dxa" w:w="2550"/>
          </w:tcPr>
          <w:p>
            <w:r>
              <w:t>ZA</w:t>
            </w:r>
          </w:p>
        </w:tc>
        <w:tc>
          <w:tcPr>
            <w:tcW w:type="dxa" w:w="2550"/>
          </w:tcPr>
          <w:p>
            <w:r>
              <w:t>MAIN</w:t>
            </w:r>
          </w:p>
        </w:tc>
        <w:tc>
          <w:tcPr>
            <w:tcW w:type="dxa" w:w="2550"/>
          </w:tcPr>
          <w:p>
            <w:r>
              <w:t>74</w:t>
            </w:r>
          </w:p>
        </w:tc>
      </w:tr>
      <w:tr>
        <w:tc>
          <w:tcPr>
            <w:tcW w:type="dxa" w:w="2550"/>
          </w:tcPr>
          <w:p>
            <w:r>
              <w:t>ZK26-ZA-KLUB-083</w:t>
            </w:r>
          </w:p>
        </w:tc>
        <w:tc>
          <w:tcPr>
            <w:tcW w:type="dxa" w:w="2550"/>
          </w:tcPr>
          <w:p>
            <w:r>
              <w:t>ZA</w:t>
            </w:r>
          </w:p>
        </w:tc>
        <w:tc>
          <w:tcPr>
            <w:tcW w:type="dxa" w:w="2550"/>
          </w:tcPr>
          <w:p>
            <w:r>
              <w:t>KLUB</w:t>
            </w:r>
          </w:p>
        </w:tc>
        <w:tc>
          <w:tcPr>
            <w:tcW w:type="dxa" w:w="2550"/>
          </w:tcPr>
          <w:p>
            <w:r>
              <w:t>83</w:t>
            </w:r>
          </w:p>
        </w:tc>
      </w:tr>
      <w:tr>
        <w:tc>
          <w:tcPr>
            <w:tcW w:type="dxa" w:w="2550"/>
          </w:tcPr>
          <w:p>
            <w:r>
              <w:t>ZK26-ZA-KLUB-091</w:t>
            </w:r>
          </w:p>
        </w:tc>
        <w:tc>
          <w:tcPr>
            <w:tcW w:type="dxa" w:w="2550"/>
          </w:tcPr>
          <w:p>
            <w:r>
              <w:t>ZA</w:t>
            </w:r>
          </w:p>
        </w:tc>
        <w:tc>
          <w:tcPr>
            <w:tcW w:type="dxa" w:w="2550"/>
          </w:tcPr>
          <w:p>
            <w:r>
              <w:t>KLUB</w:t>
            </w:r>
          </w:p>
        </w:tc>
        <w:tc>
          <w:tcPr>
            <w:tcW w:type="dxa" w:w="2550"/>
          </w:tcPr>
          <w:p>
            <w:r>
              <w:t>91</w:t>
            </w:r>
          </w:p>
        </w:tc>
      </w:tr>
      <w:tr>
        <w:tc>
          <w:tcPr>
            <w:tcW w:type="dxa" w:w="2550"/>
          </w:tcPr>
          <w:p>
            <w:r>
              <w:t>ZK26-ZA-KLUB-105</w:t>
            </w:r>
          </w:p>
        </w:tc>
        <w:tc>
          <w:tcPr>
            <w:tcW w:type="dxa" w:w="2550"/>
          </w:tcPr>
          <w:p>
            <w:r>
              <w:t>ZA</w:t>
            </w:r>
          </w:p>
        </w:tc>
        <w:tc>
          <w:tcPr>
            <w:tcW w:type="dxa" w:w="2550"/>
          </w:tcPr>
          <w:p>
            <w:r>
              <w:t>KLUB</w:t>
            </w:r>
          </w:p>
        </w:tc>
        <w:tc>
          <w:tcPr>
            <w:tcW w:type="dxa" w:w="2550"/>
          </w:tcPr>
          <w:p>
            <w:r>
              <w:t>105</w:t>
            </w:r>
          </w:p>
        </w:tc>
      </w:tr>
      <w:tr>
        <w:tc>
          <w:tcPr>
            <w:tcW w:type="dxa" w:w="2550"/>
          </w:tcPr>
          <w:p>
            <w:r>
              <w:t>ZK26-ZA-BOST-112</w:t>
            </w:r>
          </w:p>
        </w:tc>
        <w:tc>
          <w:tcPr>
            <w:tcW w:type="dxa" w:w="2550"/>
          </w:tcPr>
          <w:p>
            <w:r>
              <w:t>ZA</w:t>
            </w:r>
          </w:p>
        </w:tc>
        <w:tc>
          <w:tcPr>
            <w:tcW w:type="dxa" w:w="2550"/>
          </w:tcPr>
          <w:p>
            <w:r>
              <w:t>BOST</w:t>
            </w:r>
          </w:p>
        </w:tc>
        <w:tc>
          <w:tcPr>
            <w:tcW w:type="dxa" w:w="2550"/>
          </w:tcPr>
          <w:p>
            <w:r>
              <w:t>112</w:t>
            </w:r>
          </w:p>
        </w:tc>
      </w:tr>
      <w:tr>
        <w:tc>
          <w:tcPr>
            <w:tcW w:type="dxa" w:w="2550"/>
          </w:tcPr>
          <w:p>
            <w:r>
              <w:t>ZK26-ZA-STRA-126</w:t>
            </w:r>
          </w:p>
        </w:tc>
        <w:tc>
          <w:tcPr>
            <w:tcW w:type="dxa" w:w="2550"/>
          </w:tcPr>
          <w:p>
            <w:r>
              <w:t>ZA</w:t>
            </w:r>
          </w:p>
        </w:tc>
        <w:tc>
          <w:tcPr>
            <w:tcW w:type="dxa" w:w="2550"/>
          </w:tcPr>
          <w:p>
            <w:r>
              <w:t>STRA</w:t>
            </w:r>
          </w:p>
        </w:tc>
        <w:tc>
          <w:tcPr>
            <w:tcW w:type="dxa" w:w="2550"/>
          </w:tcPr>
          <w:p>
            <w:r>
              <w:t>126</w:t>
            </w:r>
          </w:p>
        </w:tc>
      </w:tr>
      <w:tr>
        <w:tc>
          <w:tcPr>
            <w:tcW w:type="dxa" w:w="2550"/>
          </w:tcPr>
          <w:p>
            <w:r>
              <w:t>ZK26-ZO-MAIN-134</w:t>
            </w:r>
          </w:p>
        </w:tc>
        <w:tc>
          <w:tcPr>
            <w:tcW w:type="dxa" w:w="2550"/>
          </w:tcPr>
          <w:p>
            <w:r>
              <w:t>ZO</w:t>
            </w:r>
          </w:p>
        </w:tc>
        <w:tc>
          <w:tcPr>
            <w:tcW w:type="dxa" w:w="2550"/>
          </w:tcPr>
          <w:p>
            <w:r>
              <w:t>MAIN</w:t>
            </w:r>
          </w:p>
        </w:tc>
        <w:tc>
          <w:tcPr>
            <w:tcW w:type="dxa" w:w="2550"/>
          </w:tcPr>
          <w:p>
            <w:r>
              <w:t>134</w:t>
            </w:r>
          </w:p>
        </w:tc>
      </w:tr>
      <w:tr>
        <w:tc>
          <w:tcPr>
            <w:tcW w:type="dxa" w:w="2550"/>
          </w:tcPr>
          <w:p>
            <w:r>
              <w:t>ZK26-ZO-MAIN-141</w:t>
            </w:r>
          </w:p>
        </w:tc>
        <w:tc>
          <w:tcPr>
            <w:tcW w:type="dxa" w:w="2550"/>
          </w:tcPr>
          <w:p>
            <w:r>
              <w:t>ZO</w:t>
            </w:r>
          </w:p>
        </w:tc>
        <w:tc>
          <w:tcPr>
            <w:tcW w:type="dxa" w:w="2550"/>
          </w:tcPr>
          <w:p>
            <w:r>
              <w:t>MAIN</w:t>
            </w:r>
          </w:p>
        </w:tc>
        <w:tc>
          <w:tcPr>
            <w:tcW w:type="dxa" w:w="2550"/>
          </w:tcPr>
          <w:p>
            <w:r>
              <w:t>141</w:t>
            </w:r>
          </w:p>
        </w:tc>
      </w:tr>
      <w:tr>
        <w:tc>
          <w:tcPr>
            <w:tcW w:type="dxa" w:w="2550"/>
          </w:tcPr>
          <w:p>
            <w:r>
              <w:t>ZK26-ZO-KLUB-158</w:t>
            </w:r>
          </w:p>
        </w:tc>
        <w:tc>
          <w:tcPr>
            <w:tcW w:type="dxa" w:w="2550"/>
          </w:tcPr>
          <w:p>
            <w:r>
              <w:t>ZO</w:t>
            </w:r>
          </w:p>
        </w:tc>
        <w:tc>
          <w:tcPr>
            <w:tcW w:type="dxa" w:w="2550"/>
          </w:tcPr>
          <w:p>
            <w:r>
              <w:t>KLUB</w:t>
            </w:r>
          </w:p>
        </w:tc>
        <w:tc>
          <w:tcPr>
            <w:tcW w:type="dxa" w:w="2550"/>
          </w:tcPr>
          <w:p>
            <w:r>
              <w:t>158</w:t>
            </w:r>
          </w:p>
        </w:tc>
      </w:tr>
      <w:tr>
        <w:tc>
          <w:tcPr>
            <w:tcW w:type="dxa" w:w="2550"/>
          </w:tcPr>
          <w:p>
            <w:r>
              <w:t>ZK26-ZO-BOST-163</w:t>
            </w:r>
          </w:p>
        </w:tc>
        <w:tc>
          <w:tcPr>
            <w:tcW w:type="dxa" w:w="2550"/>
          </w:tcPr>
          <w:p>
            <w:r>
              <w:t>ZO</w:t>
            </w:r>
          </w:p>
        </w:tc>
        <w:tc>
          <w:tcPr>
            <w:tcW w:type="dxa" w:w="2550"/>
          </w:tcPr>
          <w:p>
            <w:r>
              <w:t>BOST</w:t>
            </w:r>
          </w:p>
        </w:tc>
        <w:tc>
          <w:tcPr>
            <w:tcW w:type="dxa" w:w="2550"/>
          </w:tcPr>
          <w:p>
            <w:r>
              <w:t>163</w:t>
            </w:r>
          </w:p>
        </w:tc>
      </w:tr>
      <w:tr>
        <w:tc>
          <w:tcPr>
            <w:tcW w:type="dxa" w:w="2550"/>
          </w:tcPr>
          <w:p>
            <w:r>
              <w:t>ZK26-ZO-STRA-177</w:t>
            </w:r>
          </w:p>
        </w:tc>
        <w:tc>
          <w:tcPr>
            <w:tcW w:type="dxa" w:w="2550"/>
          </w:tcPr>
          <w:p>
            <w:r>
              <w:t>ZO</w:t>
            </w:r>
          </w:p>
        </w:tc>
        <w:tc>
          <w:tcPr>
            <w:tcW w:type="dxa" w:w="2550"/>
          </w:tcPr>
          <w:p>
            <w:r>
              <w:t>STRA</w:t>
            </w:r>
          </w:p>
        </w:tc>
        <w:tc>
          <w:tcPr>
            <w:tcW w:type="dxa" w:w="2550"/>
          </w:tcPr>
          <w:p>
            <w:r>
              <w:t>177</w:t>
            </w:r>
          </w:p>
        </w:tc>
      </w:tr>
      <w:tr>
        <w:tc>
          <w:tcPr>
            <w:tcW w:type="dxa" w:w="2550"/>
          </w:tcPr>
          <w:p>
            <w:r>
              <w:t>ZK26-ZO-STRA-189</w:t>
            </w:r>
          </w:p>
        </w:tc>
        <w:tc>
          <w:tcPr>
            <w:tcW w:type="dxa" w:w="2550"/>
          </w:tcPr>
          <w:p>
            <w:r>
              <w:t>ZO</w:t>
            </w:r>
          </w:p>
        </w:tc>
        <w:tc>
          <w:tcPr>
            <w:tcW w:type="dxa" w:w="2550"/>
          </w:tcPr>
          <w:p>
            <w:r>
              <w:t>STRA</w:t>
            </w:r>
          </w:p>
        </w:tc>
        <w:tc>
          <w:tcPr>
            <w:tcW w:type="dxa" w:w="2550"/>
          </w:tcPr>
          <w:p>
            <w:r>
              <w:t>189</w:t>
            </w:r>
          </w:p>
        </w:tc>
      </w:tr>
    </w:tbl>
    <w:p/>
    <w:p>
      <w:pPr>
        <w:spacing w:after="200"/>
      </w:pPr>
      <w:r>
        <w:rPr>
          <w:b w:val="0"/>
          <w:i/>
          <w:color w:val="595959"/>
        </w:rPr>
        <w:t>Elke code telt 16 tekens. De dag begint op teken 6, het podium op teken 9.</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G4</w:t>
            </w:r>
          </w:p>
        </w:tc>
        <w:tc>
          <w:tcPr>
            <w:tcW w:type="dxa" w:w="4876"/>
          </w:tcPr>
          <w:p>
            <w:r>
              <w:t>Op welke dag de meeste acts staan</w:t>
            </w:r>
          </w:p>
        </w:tc>
        <w:tc>
          <w:tcPr>
            <w:tcW w:type="dxa" w:w="2494"/>
          </w:tcPr>
          <w:p>
            <w:r>
              <w:t>ZA</w:t>
            </w:r>
          </w:p>
        </w:tc>
        <w:tc>
          <w:tcPr>
            <w:tcW w:type="dxa" w:w="794"/>
          </w:tcPr>
          <w:p>
            <w:r>
              <w:t>1</w:t>
            </w:r>
          </w:p>
        </w:tc>
      </w:tr>
      <w:tr>
        <w:tc>
          <w:tcPr>
            <w:tcW w:type="dxa" w:w="1134"/>
          </w:tcPr>
          <w:p>
            <w:r>
              <w:t>G5</w:t>
            </w:r>
          </w:p>
        </w:tc>
        <w:tc>
          <w:tcPr>
            <w:tcW w:type="dxa" w:w="4876"/>
          </w:tcPr>
          <w:p>
            <w:r>
              <w:t>Welk podium de minste acts heeft</w:t>
            </w:r>
          </w:p>
        </w:tc>
        <w:tc>
          <w:tcPr>
            <w:tcW w:type="dxa" w:w="2494"/>
          </w:tcPr>
          <w:p>
            <w:r>
              <w:t>BOST</w:t>
            </w:r>
          </w:p>
        </w:tc>
        <w:tc>
          <w:tcPr>
            <w:tcW w:type="dxa" w:w="794"/>
          </w:tcPr>
          <w:p>
            <w:r>
              <w:t>1</w:t>
            </w:r>
          </w:p>
        </w:tc>
      </w:tr>
      <w:tr>
        <w:tc>
          <w:tcPr>
            <w:tcW w:type="dxa" w:w="1134"/>
          </w:tcPr>
          <w:p>
            <w:r>
              <w:t>G6</w:t>
            </w:r>
          </w:p>
        </w:tc>
        <w:tc>
          <w:tcPr>
            <w:tcW w:type="dxa" w:w="4876"/>
          </w:tcPr>
          <w:p>
            <w:r>
              <w:t>Wat het hoogste volgnummer is</w:t>
            </w:r>
          </w:p>
        </w:tc>
        <w:tc>
          <w:tcPr>
            <w:tcW w:type="dxa" w:w="2494"/>
          </w:tcPr>
          <w:p>
            <w:r>
              <w:t>189</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In kolom B mag alleen VR, ZA, ZO staan en in kolom C alleen BOST, KLUB, MAIN, STRA. Zie je ergens een streepje, dan zit je er één teken naast.</w:t>
            </w:r>
          </w:p>
        </w:tc>
      </w:tr>
    </w:tbl>
    <w:p/>
    <w:p>
      <w:r>
        <w:br w:type="page"/>
      </w:r>
    </w:p>
    <w:p>
      <w:pPr>
        <w:pStyle w:val="Heading1"/>
      </w:pPr>
      <w:r>
        <w:rPr>
          <w:color w:val="1F3864"/>
        </w:rPr>
        <w:t>Blad 4 — Opkuisen en samenplakken</w:t>
      </w:r>
    </w:p>
    <w:p>
      <w:pPr>
        <w:spacing w:after="160"/>
      </w:pPr>
      <w:r>
        <w:rPr>
          <w:b w:val="0"/>
          <w:i/>
          <w:color w:val="595959"/>
        </w:rPr>
        <w:t>werkblad '4 Vrijwilligers'  ·  10 minuten  ·  8 punten</w:t>
      </w:r>
    </w:p>
    <w:p>
      <w:pPr>
        <w:pStyle w:val="Heading2"/>
      </w:pPr>
      <w:r>
        <w:rPr>
          <w:color w:val="595959"/>
        </w:rPr>
        <w:t>De formules</w:t>
      </w:r>
    </w:p>
    <w:tbl>
      <w:tblPr>
        <w:tblStyle w:val="LightGrid-Accent1"/>
        <w:tblW w:type="auto" w:w="0"/>
        <w:tblLook w:firstColumn="1" w:firstRow="1" w:lastColumn="0" w:lastRow="0" w:noHBand="0" w:noVBand="1" w:val="04A0"/>
      </w:tblPr>
      <w:tblGrid>
        <w:gridCol w:w="3400"/>
        <w:gridCol w:w="3400"/>
        <w:gridCol w:w="3400"/>
      </w:tblGrid>
      <w:tr>
        <w:tc>
          <w:tcPr>
            <w:tcW w:type="dxa" w:w="1701"/>
          </w:tcPr>
          <w:p>
            <w:r>
              <w:rPr>
                <w:b/>
              </w:rPr>
              <w:t>Waar</w:t>
            </w:r>
          </w:p>
        </w:tc>
        <w:tc>
          <w:tcPr>
            <w:tcW w:type="dxa" w:w="6803"/>
          </w:tcPr>
          <w:p>
            <w:r>
              <w:rPr>
                <w:b/>
              </w:rPr>
              <w:t>Formule</w:t>
            </w:r>
          </w:p>
        </w:tc>
        <w:tc>
          <w:tcPr>
            <w:tcW w:type="dxa" w:w="794"/>
          </w:tcPr>
          <w:p>
            <w:r>
              <w:rPr>
                <w:b/>
              </w:rPr>
              <w:t>Pt</w:t>
            </w:r>
          </w:p>
        </w:tc>
      </w:tr>
      <w:tr>
        <w:tc>
          <w:tcPr>
            <w:tcW w:type="dxa" w:w="1701"/>
          </w:tcPr>
          <w:p>
            <w:r>
              <w:t>C4:C19</w:t>
            </w:r>
          </w:p>
        </w:tc>
        <w:tc>
          <w:tcPr>
            <w:tcW w:type="dxa" w:w="6803"/>
          </w:tcPr>
          <w:p>
            <w:r>
              <w:rPr>
                <w:rFonts w:ascii="Consolas" w:hAnsi="Consolas"/>
                <w:sz w:val="20"/>
              </w:rPr>
              <w:t>=BEGINLETTERS(SPATIES.WISSEN(B4))&amp;" "&amp;BEGINLETTERS(SPATIES.WISSEN(A4))</w:t>
            </w:r>
          </w:p>
        </w:tc>
        <w:tc>
          <w:tcPr>
            <w:tcW w:type="dxa" w:w="794"/>
          </w:tcPr>
          <w:p>
            <w:r>
              <w:t>2</w:t>
            </w:r>
          </w:p>
        </w:tc>
      </w:tr>
      <w:tr>
        <w:tc>
          <w:tcPr>
            <w:tcW w:type="dxa" w:w="1701"/>
          </w:tcPr>
          <w:p>
            <w:r>
              <w:t>D4:D19</w:t>
            </w:r>
          </w:p>
        </w:tc>
        <w:tc>
          <w:tcPr>
            <w:tcW w:type="dxa" w:w="6803"/>
          </w:tcPr>
          <w:p>
            <w:r>
              <w:rPr>
                <w:rFonts w:ascii="Consolas" w:hAnsi="Consolas"/>
                <w:sz w:val="20"/>
              </w:rPr>
              <w:t>=KLEINE.LETTERS(SUBSTITUEREN(C4;" ";"."))&amp;"@zomerklank.be"</w:t>
            </w:r>
          </w:p>
        </w:tc>
        <w:tc>
          <w:tcPr>
            <w:tcW w:type="dxa" w:w="794"/>
          </w:tcPr>
          <w:p>
            <w:r>
              <w:t>3</w:t>
            </w:r>
          </w:p>
        </w:tc>
      </w:tr>
      <w:tr>
        <w:tc>
          <w:tcPr>
            <w:tcW w:type="dxa" w:w="1701"/>
          </w:tcPr>
          <w:p>
            <w:r>
              <w:t>E4:E19</w:t>
            </w:r>
          </w:p>
        </w:tc>
        <w:tc>
          <w:tcPr>
            <w:tcW w:type="dxa" w:w="6803"/>
          </w:tcPr>
          <w:p>
            <w:r>
              <w:rPr>
                <w:rFonts w:ascii="Consolas" w:hAnsi="Consolas"/>
                <w:sz w:val="20"/>
              </w:rPr>
              <w:t>=LENGTE(D4)</w:t>
            </w:r>
          </w:p>
        </w:tc>
        <w:tc>
          <w:tcPr>
            <w:tcW w:type="dxa" w:w="794"/>
          </w:tcPr>
          <w:p>
            <w:r>
              <w:t>1</w:t>
            </w:r>
          </w:p>
        </w:tc>
      </w:tr>
    </w:tbl>
    <w:p/>
    <w:p>
      <w:pPr>
        <w:spacing w:after="200"/>
      </w:pPr>
      <w:r>
        <w:rPr>
          <w:b w:val="0"/>
          <w:i/>
          <w:color w:val="595959"/>
        </w:rPr>
        <w:t>Alleen de bovenste cel moet getypt zijn; de rest is doorgevoerd. Staat er in elke cel een formule met hetzelfde rijnummer, dan is ze gekopieerd in plaats van doorgevoerd en klopt alleen de eerste regel.</w:t>
      </w:r>
    </w:p>
    <w:tbl>
      <w:tblPr>
        <w:tblStyle w:val="LightList-Accent1"/>
        <w:tblW w:type="auto" w:w="0"/>
        <w:tblLook w:firstColumn="1" w:firstRow="1" w:lastColumn="0" w:lastRow="0" w:noHBand="0" w:noVBand="1" w:val="04A0"/>
      </w:tblPr>
      <w:tblGrid>
        <w:gridCol w:w="2550"/>
        <w:gridCol w:w="2550"/>
        <w:gridCol w:w="2550"/>
        <w:gridCol w:w="2550"/>
      </w:tblGrid>
      <w:tr>
        <w:tc>
          <w:tcPr>
            <w:tcW w:type="dxa" w:w="2550"/>
          </w:tcPr>
          <w:p>
            <w:r>
              <w:rPr>
                <w:b/>
              </w:rPr>
              <w:t>Ruw (· = spatie)</w:t>
            </w:r>
          </w:p>
        </w:tc>
        <w:tc>
          <w:tcPr>
            <w:tcW w:type="dxa" w:w="2550"/>
          </w:tcPr>
          <w:p>
            <w:r>
              <w:rPr>
                <w:b/>
              </w:rPr>
              <w:t>Naam</w:t>
            </w:r>
          </w:p>
        </w:tc>
        <w:tc>
          <w:tcPr>
            <w:tcW w:type="dxa" w:w="2550"/>
          </w:tcPr>
          <w:p>
            <w:r>
              <w:rPr>
                <w:b/>
              </w:rPr>
              <w:t>E-mailadres</w:t>
            </w:r>
          </w:p>
        </w:tc>
        <w:tc>
          <w:tcPr>
            <w:tcW w:type="dxa" w:w="2550"/>
          </w:tcPr>
          <w:p>
            <w:r>
              <w:rPr>
                <w:b/>
              </w:rPr>
              <w:t>Lengte</w:t>
            </w:r>
          </w:p>
        </w:tc>
      </w:tr>
      <w:tr>
        <w:tc>
          <w:tcPr>
            <w:tcW w:type="dxa" w:w="2550"/>
          </w:tcPr>
          <w:p>
            <w:r>
              <w:t>··VANDENBERGHE· / ·lotte··</w:t>
            </w:r>
          </w:p>
        </w:tc>
        <w:tc>
          <w:tcPr>
            <w:tcW w:type="dxa" w:w="2550"/>
          </w:tcPr>
          <w:p>
            <w:r>
              <w:t>Lotte Vandenberghe</w:t>
            </w:r>
          </w:p>
        </w:tc>
        <w:tc>
          <w:tcPr>
            <w:tcW w:type="dxa" w:w="2550"/>
          </w:tcPr>
          <w:p>
            <w:r>
              <w:t>lotte.vandenberghe@zomerklank.be</w:t>
            </w:r>
          </w:p>
        </w:tc>
        <w:tc>
          <w:tcPr>
            <w:tcW w:type="dxa" w:w="2550"/>
          </w:tcPr>
          <w:p>
            <w:r>
              <w:t>32</w:t>
            </w:r>
          </w:p>
        </w:tc>
      </w:tr>
      <w:tr>
        <w:tc>
          <w:tcPr>
            <w:tcW w:type="dxa" w:w="2550"/>
          </w:tcPr>
          <w:p>
            <w:r>
              <w:t>peeters / ··JONAS</w:t>
            </w:r>
          </w:p>
        </w:tc>
        <w:tc>
          <w:tcPr>
            <w:tcW w:type="dxa" w:w="2550"/>
          </w:tcPr>
          <w:p>
            <w:r>
              <w:t>Jonas Peeters</w:t>
            </w:r>
          </w:p>
        </w:tc>
        <w:tc>
          <w:tcPr>
            <w:tcW w:type="dxa" w:w="2550"/>
          </w:tcPr>
          <w:p>
            <w:r>
              <w:t>jonas.peeters@zomerklank.be</w:t>
            </w:r>
          </w:p>
        </w:tc>
        <w:tc>
          <w:tcPr>
            <w:tcW w:type="dxa" w:w="2550"/>
          </w:tcPr>
          <w:p>
            <w:r>
              <w:t>27</w:t>
            </w:r>
          </w:p>
        </w:tc>
      </w:tr>
      <w:tr>
        <w:tc>
          <w:tcPr>
            <w:tcW w:type="dxa" w:w="2550"/>
          </w:tcPr>
          <w:p>
            <w:r>
              <w:t>·DE·SMET·· / amina·</w:t>
            </w:r>
          </w:p>
        </w:tc>
        <w:tc>
          <w:tcPr>
            <w:tcW w:type="dxa" w:w="2550"/>
          </w:tcPr>
          <w:p>
            <w:r>
              <w:t>Amina De Smet</w:t>
            </w:r>
          </w:p>
        </w:tc>
        <w:tc>
          <w:tcPr>
            <w:tcW w:type="dxa" w:w="2550"/>
          </w:tcPr>
          <w:p>
            <w:r>
              <w:t>amina.de.smet@zomerklank.be</w:t>
            </w:r>
          </w:p>
        </w:tc>
        <w:tc>
          <w:tcPr>
            <w:tcW w:type="dxa" w:w="2550"/>
          </w:tcPr>
          <w:p>
            <w:r>
              <w:t>27</w:t>
            </w:r>
          </w:p>
        </w:tc>
      </w:tr>
      <w:tr>
        <w:tc>
          <w:tcPr>
            <w:tcW w:type="dxa" w:w="2550"/>
          </w:tcPr>
          <w:p>
            <w:r>
              <w:t>Willems· / ··youssef</w:t>
            </w:r>
          </w:p>
        </w:tc>
        <w:tc>
          <w:tcPr>
            <w:tcW w:type="dxa" w:w="2550"/>
          </w:tcPr>
          <w:p>
            <w:r>
              <w:t>Youssef Willems</w:t>
            </w:r>
          </w:p>
        </w:tc>
        <w:tc>
          <w:tcPr>
            <w:tcW w:type="dxa" w:w="2550"/>
          </w:tcPr>
          <w:p>
            <w:r>
              <w:t>youssef.willems@zomerklank.be</w:t>
            </w:r>
          </w:p>
        </w:tc>
        <w:tc>
          <w:tcPr>
            <w:tcW w:type="dxa" w:w="2550"/>
          </w:tcPr>
          <w:p>
            <w:r>
              <w:t>29</w:t>
            </w:r>
          </w:p>
        </w:tc>
      </w:tr>
      <w:tr>
        <w:tc>
          <w:tcPr>
            <w:tcW w:type="dxa" w:w="2550"/>
          </w:tcPr>
          <w:p>
            <w:r>
              <w:t>··MERTENS / ELISE··</w:t>
            </w:r>
          </w:p>
        </w:tc>
        <w:tc>
          <w:tcPr>
            <w:tcW w:type="dxa" w:w="2550"/>
          </w:tcPr>
          <w:p>
            <w:r>
              <w:t>Elise Mertens</w:t>
            </w:r>
          </w:p>
        </w:tc>
        <w:tc>
          <w:tcPr>
            <w:tcW w:type="dxa" w:w="2550"/>
          </w:tcPr>
          <w:p>
            <w:r>
              <w:t>elise.mertens@zomerklank.be</w:t>
            </w:r>
          </w:p>
        </w:tc>
        <w:tc>
          <w:tcPr>
            <w:tcW w:type="dxa" w:w="2550"/>
          </w:tcPr>
          <w:p>
            <w:r>
              <w:t>27</w:t>
            </w:r>
          </w:p>
        </w:tc>
      </w:tr>
      <w:tr>
        <w:tc>
          <w:tcPr>
            <w:tcW w:type="dxa" w:w="2550"/>
          </w:tcPr>
          <w:p>
            <w:r>
              <w:t>claes·· / ·Bilal·</w:t>
            </w:r>
          </w:p>
        </w:tc>
        <w:tc>
          <w:tcPr>
            <w:tcW w:type="dxa" w:w="2550"/>
          </w:tcPr>
          <w:p>
            <w:r>
              <w:t>Bilal Claes</w:t>
            </w:r>
          </w:p>
        </w:tc>
        <w:tc>
          <w:tcPr>
            <w:tcW w:type="dxa" w:w="2550"/>
          </w:tcPr>
          <w:p>
            <w:r>
              <w:t>bilal.claes@zomerklank.be</w:t>
            </w:r>
          </w:p>
        </w:tc>
        <w:tc>
          <w:tcPr>
            <w:tcW w:type="dxa" w:w="2550"/>
          </w:tcPr>
          <w:p>
            <w:r>
              <w:t>25</w:t>
            </w:r>
          </w:p>
        </w:tc>
      </w:tr>
      <w:tr>
        <w:tc>
          <w:tcPr>
            <w:tcW w:type="dxa" w:w="2550"/>
          </w:tcPr>
          <w:p>
            <w:r>
              <w:t>·JANSSENS· / ··noor</w:t>
            </w:r>
          </w:p>
        </w:tc>
        <w:tc>
          <w:tcPr>
            <w:tcW w:type="dxa" w:w="2550"/>
          </w:tcPr>
          <w:p>
            <w:r>
              <w:t>Noor Janssens</w:t>
            </w:r>
          </w:p>
        </w:tc>
        <w:tc>
          <w:tcPr>
            <w:tcW w:type="dxa" w:w="2550"/>
          </w:tcPr>
          <w:p>
            <w:r>
              <w:t>noor.janssens@zomerklank.be</w:t>
            </w:r>
          </w:p>
        </w:tc>
        <w:tc>
          <w:tcPr>
            <w:tcW w:type="dxa" w:w="2550"/>
          </w:tcPr>
          <w:p>
            <w:r>
              <w:t>27</w:t>
            </w:r>
          </w:p>
        </w:tc>
      </w:tr>
      <w:tr>
        <w:tc>
          <w:tcPr>
            <w:tcW w:type="dxa" w:w="2550"/>
          </w:tcPr>
          <w:p>
            <w:r>
              <w:t>maes / SAM··</w:t>
            </w:r>
          </w:p>
        </w:tc>
        <w:tc>
          <w:tcPr>
            <w:tcW w:type="dxa" w:w="2550"/>
          </w:tcPr>
          <w:p>
            <w:r>
              <w:t>Sam Maes</w:t>
            </w:r>
          </w:p>
        </w:tc>
        <w:tc>
          <w:tcPr>
            <w:tcW w:type="dxa" w:w="2550"/>
          </w:tcPr>
          <w:p>
            <w:r>
              <w:t>sam.maes@zomerklank.be</w:t>
            </w:r>
          </w:p>
        </w:tc>
        <w:tc>
          <w:tcPr>
            <w:tcW w:type="dxa" w:w="2550"/>
          </w:tcPr>
          <w:p>
            <w:r>
              <w:t>22</w:t>
            </w:r>
          </w:p>
        </w:tc>
      </w:tr>
      <w:tr>
        <w:tc>
          <w:tcPr>
            <w:tcW w:type="dxa" w:w="2550"/>
          </w:tcPr>
          <w:p>
            <w:r>
              <w:t>··WOUTERS· / ·ayla··</w:t>
            </w:r>
          </w:p>
        </w:tc>
        <w:tc>
          <w:tcPr>
            <w:tcW w:type="dxa" w:w="2550"/>
          </w:tcPr>
          <w:p>
            <w:r>
              <w:t>Ayla Wouters</w:t>
            </w:r>
          </w:p>
        </w:tc>
        <w:tc>
          <w:tcPr>
            <w:tcW w:type="dxa" w:w="2550"/>
          </w:tcPr>
          <w:p>
            <w:r>
              <w:t>ayla.wouters@zomerklank.be</w:t>
            </w:r>
          </w:p>
        </w:tc>
        <w:tc>
          <w:tcPr>
            <w:tcW w:type="dxa" w:w="2550"/>
          </w:tcPr>
          <w:p>
            <w:r>
              <w:t>26</w:t>
            </w:r>
          </w:p>
        </w:tc>
      </w:tr>
      <w:tr>
        <w:tc>
          <w:tcPr>
            <w:tcW w:type="dxa" w:w="2550"/>
          </w:tcPr>
          <w:p>
            <w:r>
              <w:t>goossens· / ··LIAM</w:t>
            </w:r>
          </w:p>
        </w:tc>
        <w:tc>
          <w:tcPr>
            <w:tcW w:type="dxa" w:w="2550"/>
          </w:tcPr>
          <w:p>
            <w:r>
              <w:t>Liam Goossens</w:t>
            </w:r>
          </w:p>
        </w:tc>
        <w:tc>
          <w:tcPr>
            <w:tcW w:type="dxa" w:w="2550"/>
          </w:tcPr>
          <w:p>
            <w:r>
              <w:t>liam.goossens@zomerklank.be</w:t>
            </w:r>
          </w:p>
        </w:tc>
        <w:tc>
          <w:tcPr>
            <w:tcW w:type="dxa" w:w="2550"/>
          </w:tcPr>
          <w:p>
            <w:r>
              <w:t>27</w:t>
            </w:r>
          </w:p>
        </w:tc>
      </w:tr>
      <w:tr>
        <w:tc>
          <w:tcPr>
            <w:tcW w:type="dxa" w:w="2550"/>
          </w:tcPr>
          <w:p>
            <w:r>
              <w:t>·DE·COCK·· / fatima·</w:t>
            </w:r>
          </w:p>
        </w:tc>
        <w:tc>
          <w:tcPr>
            <w:tcW w:type="dxa" w:w="2550"/>
          </w:tcPr>
          <w:p>
            <w:r>
              <w:t>Fatima De Cock</w:t>
            </w:r>
          </w:p>
        </w:tc>
        <w:tc>
          <w:tcPr>
            <w:tcW w:type="dxa" w:w="2550"/>
          </w:tcPr>
          <w:p>
            <w:r>
              <w:t>fatima.de.cock@zomerklank.be</w:t>
            </w:r>
          </w:p>
        </w:tc>
        <w:tc>
          <w:tcPr>
            <w:tcW w:type="dxa" w:w="2550"/>
          </w:tcPr>
          <w:p>
            <w:r>
              <w:t>28</w:t>
            </w:r>
          </w:p>
        </w:tc>
      </w:tr>
      <w:tr>
        <w:tc>
          <w:tcPr>
            <w:tcW w:type="dxa" w:w="2550"/>
          </w:tcPr>
          <w:p>
            <w:r>
              <w:t>hermans·· / ·THIBAULT·</w:t>
            </w:r>
          </w:p>
        </w:tc>
        <w:tc>
          <w:tcPr>
            <w:tcW w:type="dxa" w:w="2550"/>
          </w:tcPr>
          <w:p>
            <w:r>
              <w:t>Thibault Hermans</w:t>
            </w:r>
          </w:p>
        </w:tc>
        <w:tc>
          <w:tcPr>
            <w:tcW w:type="dxa" w:w="2550"/>
          </w:tcPr>
          <w:p>
            <w:r>
              <w:t>thibault.hermans@zomerklank.be</w:t>
            </w:r>
          </w:p>
        </w:tc>
        <w:tc>
          <w:tcPr>
            <w:tcW w:type="dxa" w:w="2550"/>
          </w:tcPr>
          <w:p>
            <w:r>
              <w:t>30</w:t>
            </w:r>
          </w:p>
        </w:tc>
      </w:tr>
      <w:tr>
        <w:tc>
          <w:tcPr>
            <w:tcW w:type="dxa" w:w="2550"/>
          </w:tcPr>
          <w:p>
            <w:r>
              <w:t>··LAMBRECHTS / ··zeynep·</w:t>
            </w:r>
          </w:p>
        </w:tc>
        <w:tc>
          <w:tcPr>
            <w:tcW w:type="dxa" w:w="2550"/>
          </w:tcPr>
          <w:p>
            <w:r>
              <w:t>Zeynep Lambrechts</w:t>
            </w:r>
          </w:p>
        </w:tc>
        <w:tc>
          <w:tcPr>
            <w:tcW w:type="dxa" w:w="2550"/>
          </w:tcPr>
          <w:p>
            <w:r>
              <w:t>zeynep.lambrechts@zomerklank.be</w:t>
            </w:r>
          </w:p>
        </w:tc>
        <w:tc>
          <w:tcPr>
            <w:tcW w:type="dxa" w:w="2550"/>
          </w:tcPr>
          <w:p>
            <w:r>
              <w:t>31</w:t>
            </w:r>
          </w:p>
        </w:tc>
      </w:tr>
      <w:tr>
        <w:tc>
          <w:tcPr>
            <w:tcW w:type="dxa" w:w="2550"/>
          </w:tcPr>
          <w:p>
            <w:r>
              <w:t>van·damme· / ROBBE··</w:t>
            </w:r>
          </w:p>
        </w:tc>
        <w:tc>
          <w:tcPr>
            <w:tcW w:type="dxa" w:w="2550"/>
          </w:tcPr>
          <w:p>
            <w:r>
              <w:t>Robbe Van Damme</w:t>
            </w:r>
          </w:p>
        </w:tc>
        <w:tc>
          <w:tcPr>
            <w:tcW w:type="dxa" w:w="2550"/>
          </w:tcPr>
          <w:p>
            <w:r>
              <w:t>robbe.van.damme@zomerklank.be</w:t>
            </w:r>
          </w:p>
        </w:tc>
        <w:tc>
          <w:tcPr>
            <w:tcW w:type="dxa" w:w="2550"/>
          </w:tcPr>
          <w:p>
            <w:r>
              <w:t>29</w:t>
            </w:r>
          </w:p>
        </w:tc>
      </w:tr>
      <w:tr>
        <w:tc>
          <w:tcPr>
            <w:tcW w:type="dxa" w:w="2550"/>
          </w:tcPr>
          <w:p>
            <w:r>
              <w:t>·SEGERS·· / ·ilyas</w:t>
            </w:r>
          </w:p>
        </w:tc>
        <w:tc>
          <w:tcPr>
            <w:tcW w:type="dxa" w:w="2550"/>
          </w:tcPr>
          <w:p>
            <w:r>
              <w:t>Ilyas Segers</w:t>
            </w:r>
          </w:p>
        </w:tc>
        <w:tc>
          <w:tcPr>
            <w:tcW w:type="dxa" w:w="2550"/>
          </w:tcPr>
          <w:p>
            <w:r>
              <w:t>ilyas.segers@zomerklank.be</w:t>
            </w:r>
          </w:p>
        </w:tc>
        <w:tc>
          <w:tcPr>
            <w:tcW w:type="dxa" w:w="2550"/>
          </w:tcPr>
          <w:p>
            <w:r>
              <w:t>26</w:t>
            </w:r>
          </w:p>
        </w:tc>
      </w:tr>
      <w:tr>
        <w:tc>
          <w:tcPr>
            <w:tcW w:type="dxa" w:w="2550"/>
          </w:tcPr>
          <w:p>
            <w:r>
              <w:t>boeckx / ··MARGOT··</w:t>
            </w:r>
          </w:p>
        </w:tc>
        <w:tc>
          <w:tcPr>
            <w:tcW w:type="dxa" w:w="2550"/>
          </w:tcPr>
          <w:p>
            <w:r>
              <w:t>Margot Boeckx</w:t>
            </w:r>
          </w:p>
        </w:tc>
        <w:tc>
          <w:tcPr>
            <w:tcW w:type="dxa" w:w="2550"/>
          </w:tcPr>
          <w:p>
            <w:r>
              <w:t>margot.boeckx@zomerklank.be</w:t>
            </w:r>
          </w:p>
        </w:tc>
        <w:tc>
          <w:tcPr>
            <w:tcW w:type="dxa" w:w="2550"/>
          </w:tcPr>
          <w:p>
            <w:r>
              <w:t>27</w:t>
            </w:r>
          </w:p>
        </w:tc>
      </w:tr>
    </w:tbl>
    <w:p/>
    <w:p>
      <w:pPr>
        <w:spacing w:after="200"/>
      </w:pPr>
      <w:r>
        <w:rPr>
          <w:b w:val="0"/>
          <w:i/>
          <w:color w:val="595959"/>
        </w:rPr>
        <w:t>Het langste adres is lotte.vandenberghe@zomerklank.be met 32 tekens, van Lotte Vandenberghe. De drie dubbele achternamen krijgen twee punten in hun adres; dat is correct, niet fout.</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H4</w:t>
            </w:r>
          </w:p>
        </w:tc>
        <w:tc>
          <w:tcPr>
            <w:tcW w:type="dxa" w:w="4876"/>
          </w:tcPr>
          <w:p>
            <w:r>
              <w:t>Hoeveel tekens het langste e-mailadres telt</w:t>
            </w:r>
          </w:p>
        </w:tc>
        <w:tc>
          <w:tcPr>
            <w:tcW w:type="dxa" w:w="2494"/>
          </w:tcPr>
          <w:p>
            <w:r>
              <w:t>32</w:t>
            </w:r>
          </w:p>
        </w:tc>
        <w:tc>
          <w:tcPr>
            <w:tcW w:type="dxa" w:w="794"/>
          </w:tcPr>
          <w:p>
            <w:r>
              <w:t>1</w:t>
            </w:r>
          </w:p>
        </w:tc>
      </w:tr>
      <w:tr>
        <w:tc>
          <w:tcPr>
            <w:tcW w:type="dxa" w:w="1134"/>
          </w:tcPr>
          <w:p>
            <w:r>
              <w:t>H5</w:t>
            </w:r>
          </w:p>
        </w:tc>
        <w:tc>
          <w:tcPr>
            <w:tcW w:type="dxa" w:w="4876"/>
          </w:tcPr>
          <w:p>
            <w:r>
              <w:t>Van wie dat adres is (de nette naam)</w:t>
            </w:r>
          </w:p>
        </w:tc>
        <w:tc>
          <w:tcPr>
            <w:tcW w:type="dxa" w:w="2494"/>
          </w:tcPr>
          <w:p>
            <w:r>
              <w:t>Lotte Vandenberghe</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Het langste adres telt 32 tekens. Tel er nergens een spatie in: zoek met Ctrl+F naar een spatie in kolom D en je hoort niets te vinden.</w:t>
            </w:r>
          </w:p>
        </w:tc>
      </w:tr>
    </w:tbl>
    <w:p/>
    <w:p>
      <w:r>
        <w:br w:type="page"/>
      </w:r>
    </w:p>
    <w:p>
      <w:pPr>
        <w:pStyle w:val="Heading1"/>
      </w:pPr>
      <w:r>
        <w:rPr>
          <w:color w:val="1F3864"/>
        </w:rPr>
        <w:t>Blad 5 — Opkuisen, tabel, draaitabel, slicer</w:t>
      </w:r>
    </w:p>
    <w:p>
      <w:pPr>
        <w:spacing w:after="160"/>
      </w:pPr>
      <w:r>
        <w:rPr>
          <w:b w:val="0"/>
          <w:i/>
          <w:color w:val="595959"/>
        </w:rPr>
        <w:t>werkblad '5 Line-up'  ·  10 minuten  ·  14 punten</w:t>
      </w:r>
    </w:p>
    <w:p>
      <w:pPr>
        <w:pStyle w:val="Heading2"/>
      </w:pPr>
      <w:r>
        <w:rPr>
          <w:color w:val="595959"/>
        </w:rPr>
        <w:t>De stappen</w:t>
      </w:r>
    </w:p>
    <w:tbl>
      <w:tblPr>
        <w:tblStyle w:val="LightGrid-Accent1"/>
        <w:tblW w:type="auto" w:w="0"/>
        <w:tblLook w:firstColumn="1" w:firstRow="1" w:lastColumn="0" w:lastRow="0" w:noHBand="0" w:noVBand="1" w:val="04A0"/>
      </w:tblPr>
      <w:tblGrid>
        <w:gridCol w:w="3400"/>
        <w:gridCol w:w="3400"/>
        <w:gridCol w:w="3400"/>
      </w:tblGrid>
      <w:tr>
        <w:tc>
          <w:tcPr>
            <w:tcW w:type="dxa" w:w="2268"/>
          </w:tcPr>
          <w:p>
            <w:r>
              <w:rPr>
                <w:b/>
              </w:rPr>
              <w:t>Stap</w:t>
            </w:r>
          </w:p>
        </w:tc>
        <w:tc>
          <w:tcPr>
            <w:tcW w:type="dxa" w:w="6236"/>
          </w:tcPr>
          <w:p>
            <w:r>
              <w:rPr>
                <w:b/>
              </w:rPr>
              <w:t>Hoe</w:t>
            </w:r>
          </w:p>
        </w:tc>
        <w:tc>
          <w:tcPr>
            <w:tcW w:type="dxa" w:w="794"/>
          </w:tcPr>
          <w:p>
            <w:r>
              <w:rPr>
                <w:b/>
              </w:rPr>
              <w:t>Pt</w:t>
            </w:r>
          </w:p>
        </w:tc>
      </w:tr>
      <w:tr>
        <w:tc>
          <w:tcPr>
            <w:tcW w:type="dxa" w:w="2268"/>
          </w:tcPr>
          <w:p>
            <w:r>
              <w:t>Duplicaten verwijderen</w:t>
            </w:r>
          </w:p>
        </w:tc>
        <w:tc>
          <w:tcPr>
            <w:tcW w:type="dxa" w:w="6236"/>
          </w:tcPr>
          <w:p>
            <w:r>
              <w:t>Gegevens, Duplicaten verwijderen. Laat alle vier de kolommen aangevinkt. Lees hoeveel regels Excel weggooit.</w:t>
            </w:r>
          </w:p>
        </w:tc>
        <w:tc>
          <w:tcPr>
            <w:tcW w:type="dxa" w:w="794"/>
          </w:tcPr>
          <w:p>
            <w:r>
              <w:t>2</w:t>
            </w:r>
          </w:p>
        </w:tc>
      </w:tr>
      <w:tr>
        <w:tc>
          <w:tcPr>
            <w:tcW w:type="dxa" w:w="2268"/>
          </w:tcPr>
          <w:p>
            <w:r>
              <w:t>De lijst een tabel maken</w:t>
            </w:r>
          </w:p>
        </w:tc>
        <w:tc>
          <w:tcPr>
            <w:tcW w:type="dxa" w:w="6236"/>
          </w:tcPr>
          <w:p>
            <w:r>
              <w:t>Klik erin en druk Ctrl+T. Kopteksten aangevinkt laten.</w:t>
            </w:r>
          </w:p>
        </w:tc>
        <w:tc>
          <w:tcPr>
            <w:tcW w:type="dxa" w:w="794"/>
          </w:tcPr>
          <w:p>
            <w:r>
              <w:t>2</w:t>
            </w:r>
          </w:p>
        </w:tc>
      </w:tr>
      <w:tr>
        <w:tc>
          <w:tcPr>
            <w:tcW w:type="dxa" w:w="2268"/>
          </w:tcPr>
          <w:p>
            <w:r>
              <w:t>Een draaitabel erop</w:t>
            </w:r>
          </w:p>
        </w:tc>
        <w:tc>
          <w:tcPr>
            <w:tcW w:type="dxa" w:w="6236"/>
          </w:tcPr>
          <w:p>
            <w:r>
              <w:t>Rijen: Podium. Waarden: Aantal van Artiest. Laat Excel ze op een nieuw werkblad zetten; dat is de standaard en dan zit je niets in de weg.</w:t>
            </w:r>
          </w:p>
        </w:tc>
        <w:tc>
          <w:tcPr>
            <w:tcW w:type="dxa" w:w="794"/>
          </w:tcPr>
          <w:p>
            <w:r>
              <w:t>3</w:t>
            </w:r>
          </w:p>
        </w:tc>
      </w:tr>
      <w:tr>
        <w:tc>
          <w:tcPr>
            <w:tcW w:type="dxa" w:w="2268"/>
          </w:tcPr>
          <w:p>
            <w:r>
              <w:t>Een draaigrafiek erbij</w:t>
            </w:r>
          </w:p>
        </w:tc>
        <w:tc>
          <w:tcPr>
            <w:tcW w:type="dxa" w:w="6236"/>
          </w:tcPr>
          <w:p>
            <w:r>
              <w:t>Klik je draaitabel aan, Draaitabel analyseren, Draaigrafiek. Een staafdiagram volstaat. Geef hem een titel.</w:t>
            </w:r>
          </w:p>
        </w:tc>
        <w:tc>
          <w:tcPr>
            <w:tcW w:type="dxa" w:w="794"/>
          </w:tcPr>
          <w:p>
            <w:r>
              <w:t>3</w:t>
            </w:r>
          </w:p>
        </w:tc>
      </w:tr>
      <w:tr>
        <w:tc>
          <w:tcPr>
            <w:tcW w:type="dxa" w:w="2268"/>
          </w:tcPr>
          <w:p>
            <w:r>
              <w:t>Een slicer erop</w:t>
            </w:r>
          </w:p>
        </w:tc>
        <w:tc>
          <w:tcPr>
            <w:tcW w:type="dxa" w:w="6236"/>
          </w:tcPr>
          <w:p>
            <w:r>
              <w:t>Draaitabel analyseren, Slicer invoegen, veld Genre. Klik daarna op Hiphop en kijk wat je grafiek doet.</w:t>
            </w:r>
          </w:p>
        </w:tc>
        <w:tc>
          <w:tcPr>
            <w:tcW w:type="dxa" w:w="794"/>
          </w:tcPr>
          <w:p>
            <w:r>
              <w:t>1</w:t>
            </w:r>
          </w:p>
        </w:tc>
      </w:tr>
    </w:tbl>
    <w:p/>
    <w:p>
      <w:pPr>
        <w:spacing w:after="120"/>
      </w:pPr>
      <w:r>
        <w:t>De export telt 26 regels. Dubbel staan: Blauwe Maandag, Grauwe Gans, Havsbris. Na Duplicaten verwijderen blijven er 23 over.</w:t>
      </w:r>
    </w:p>
    <w:tbl>
      <w:tblPr>
        <w:tblStyle w:val="LightList-Accent1"/>
        <w:tblW w:type="auto" w:w="0"/>
        <w:tblLook w:firstColumn="1" w:firstRow="1" w:lastColumn="0" w:lastRow="0" w:noHBand="0" w:noVBand="1" w:val="04A0"/>
      </w:tblPr>
      <w:tblGrid>
        <w:gridCol w:w="3400"/>
        <w:gridCol w:w="3400"/>
        <w:gridCol w:w="3400"/>
      </w:tblGrid>
      <w:tr>
        <w:tc>
          <w:tcPr>
            <w:tcW w:type="dxa" w:w="2835"/>
          </w:tcPr>
          <w:p>
            <w:r>
              <w:rPr>
                <w:b/>
              </w:rPr>
              <w:t>Podium</w:t>
            </w:r>
          </w:p>
        </w:tc>
        <w:tc>
          <w:tcPr>
            <w:tcW w:type="dxa" w:w="2608"/>
          </w:tcPr>
          <w:p>
            <w:r>
              <w:rPr>
                <w:b/>
              </w:rPr>
              <w:t>Aantal acts</w:t>
            </w:r>
          </w:p>
        </w:tc>
        <w:tc>
          <w:tcPr>
            <w:tcW w:type="dxa" w:w="3402"/>
          </w:tcPr>
          <w:p>
            <w:r>
              <w:rPr>
                <w:b/>
              </w:rPr>
              <w:t>Met de slicer op Hiphop</w:t>
            </w:r>
          </w:p>
        </w:tc>
      </w:tr>
      <w:tr>
        <w:tc>
          <w:tcPr>
            <w:tcW w:type="dxa" w:w="2835"/>
          </w:tcPr>
          <w:p>
            <w:r>
              <w:t>Bostent</w:t>
            </w:r>
          </w:p>
        </w:tc>
        <w:tc>
          <w:tcPr>
            <w:tcW w:type="dxa" w:w="2608"/>
          </w:tcPr>
          <w:p>
            <w:r>
              <w:t>5</w:t>
            </w:r>
          </w:p>
        </w:tc>
        <w:tc>
          <w:tcPr>
            <w:tcW w:type="dxa" w:w="3402"/>
          </w:tcPr>
          <w:p>
            <w:r>
              <w:t>0</w:t>
            </w:r>
          </w:p>
        </w:tc>
      </w:tr>
      <w:tr>
        <w:tc>
          <w:tcPr>
            <w:tcW w:type="dxa" w:w="2835"/>
          </w:tcPr>
          <w:p>
            <w:r>
              <w:t>Klub C</w:t>
            </w:r>
          </w:p>
        </w:tc>
        <w:tc>
          <w:tcPr>
            <w:tcW w:type="dxa" w:w="2608"/>
          </w:tcPr>
          <w:p>
            <w:r>
              <w:t>6</w:t>
            </w:r>
          </w:p>
        </w:tc>
        <w:tc>
          <w:tcPr>
            <w:tcW w:type="dxa" w:w="3402"/>
          </w:tcPr>
          <w:p>
            <w:r>
              <w:t>2</w:t>
            </w:r>
          </w:p>
        </w:tc>
      </w:tr>
      <w:tr>
        <w:tc>
          <w:tcPr>
            <w:tcW w:type="dxa" w:w="2835"/>
          </w:tcPr>
          <w:p>
            <w:r>
              <w:t>Main Stage</w:t>
            </w:r>
          </w:p>
        </w:tc>
        <w:tc>
          <w:tcPr>
            <w:tcW w:type="dxa" w:w="2608"/>
          </w:tcPr>
          <w:p>
            <w:r>
              <w:t>7</w:t>
            </w:r>
          </w:p>
        </w:tc>
        <w:tc>
          <w:tcPr>
            <w:tcW w:type="dxa" w:w="3402"/>
          </w:tcPr>
          <w:p>
            <w:r>
              <w:t>0</w:t>
            </w:r>
          </w:p>
        </w:tc>
      </w:tr>
      <w:tr>
        <w:tc>
          <w:tcPr>
            <w:tcW w:type="dxa" w:w="2835"/>
          </w:tcPr>
          <w:p>
            <w:r>
              <w:t>Strandbar</w:t>
            </w:r>
          </w:p>
        </w:tc>
        <w:tc>
          <w:tcPr>
            <w:tcW w:type="dxa" w:w="2608"/>
          </w:tcPr>
          <w:p>
            <w:r>
              <w:t>5</w:t>
            </w:r>
          </w:p>
        </w:tc>
        <w:tc>
          <w:tcPr>
            <w:tcW w:type="dxa" w:w="3402"/>
          </w:tcPr>
          <w:p>
            <w:r>
              <w:t>4</w:t>
            </w:r>
          </w:p>
        </w:tc>
      </w:tr>
      <w:tr>
        <w:tc>
          <w:tcPr>
            <w:tcW w:type="dxa" w:w="2835"/>
          </w:tcPr>
          <w:p>
            <w:r>
              <w:t>Eindtotaal</w:t>
            </w:r>
          </w:p>
        </w:tc>
        <w:tc>
          <w:tcPr>
            <w:tcW w:type="dxa" w:w="2608"/>
          </w:tcPr>
          <w:p>
            <w:r>
              <w:t>23</w:t>
            </w:r>
          </w:p>
        </w:tc>
        <w:tc>
          <w:tcPr>
            <w:tcW w:type="dxa" w:w="3402"/>
          </w:tcPr>
          <w:p>
            <w:r>
              <w:t>6</w:t>
            </w:r>
          </w:p>
        </w:tc>
      </w:tr>
    </w:tbl>
    <w:p/>
    <w:p>
      <w:pPr>
        <w:spacing w:after="200"/>
      </w:pPr>
      <w:r>
        <w:rPr>
          <w:b w:val="0"/>
          <w:i/>
          <w:color w:val="595959"/>
        </w:rPr>
        <w:t>De draaigrafiek is een staafdiagram van de middelste kolom. Zet de slicer aan en de balken worden die van de rechterkolom — twee podia vallen dan helemaal weg. Laat dat eens klassikaal zien, het is de pointe van de hele les.</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G4</w:t>
            </w:r>
          </w:p>
        </w:tc>
        <w:tc>
          <w:tcPr>
            <w:tcW w:type="dxa" w:w="4876"/>
          </w:tcPr>
          <w:p>
            <w:r>
              <w:t>Hoeveel regels Excel weggooit bij Duplicaten verwijderen</w:t>
            </w:r>
          </w:p>
        </w:tc>
        <w:tc>
          <w:tcPr>
            <w:tcW w:type="dxa" w:w="2494"/>
          </w:tcPr>
          <w:p>
            <w:r>
              <w:t>3</w:t>
            </w:r>
          </w:p>
        </w:tc>
        <w:tc>
          <w:tcPr>
            <w:tcW w:type="dxa" w:w="794"/>
          </w:tcPr>
          <w:p>
            <w:r>
              <w:t>1</w:t>
            </w:r>
          </w:p>
        </w:tc>
      </w:tr>
      <w:tr>
        <w:tc>
          <w:tcPr>
            <w:tcW w:type="dxa" w:w="1134"/>
          </w:tcPr>
          <w:p>
            <w:r>
              <w:t>G5</w:t>
            </w:r>
          </w:p>
        </w:tc>
        <w:tc>
          <w:tcPr>
            <w:tcW w:type="dxa" w:w="4876"/>
          </w:tcPr>
          <w:p>
            <w:r>
              <w:t>Wat het eindtotaal van je draaitabel is</w:t>
            </w:r>
          </w:p>
        </w:tc>
        <w:tc>
          <w:tcPr>
            <w:tcW w:type="dxa" w:w="2494"/>
          </w:tcPr>
          <w:p>
            <w:r>
              <w:t>23</w:t>
            </w:r>
          </w:p>
        </w:tc>
        <w:tc>
          <w:tcPr>
            <w:tcW w:type="dxa" w:w="794"/>
          </w:tcPr>
          <w:p>
            <w:r>
              <w:t>1</w:t>
            </w:r>
          </w:p>
        </w:tc>
      </w:tr>
      <w:tr>
        <w:tc>
          <w:tcPr>
            <w:tcW w:type="dxa" w:w="1134"/>
          </w:tcPr>
          <w:p>
            <w:r>
              <w:t>G6</w:t>
            </w:r>
          </w:p>
        </w:tc>
        <w:tc>
          <w:tcPr>
            <w:tcW w:type="dxa" w:w="4876"/>
          </w:tcPr>
          <w:p>
            <w:r>
              <w:t>Hoeveel acts er overblijven met de slicer op Hiphop</w:t>
            </w:r>
          </w:p>
        </w:tc>
        <w:tc>
          <w:tcPr>
            <w:tcW w:type="dxa" w:w="2494"/>
          </w:tcPr>
          <w:p>
            <w:r>
              <w:t>6</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Het eindtotaal van je draaitabel moet 23 zijn. Staat er 26, dan heb je de dubbels nog niet verwijderd.</w:t>
            </w:r>
          </w:p>
        </w:tc>
      </w:tr>
    </w:tbl>
    <w:p/>
    <w:p>
      <w:r>
        <w:br w:type="page"/>
      </w:r>
    </w:p>
    <w:p>
      <w:pPr>
        <w:pStyle w:val="Heading1"/>
      </w:pPr>
      <w:r>
        <w:rPr>
          <w:color w:val="1F3864"/>
        </w:rPr>
        <w:t>Tijdsindeling en tips</w:t>
      </w:r>
    </w:p>
    <w:tbl>
      <w:tblPr>
        <w:tblStyle w:val="LightGrid-Accent1"/>
        <w:tblW w:type="auto" w:w="0"/>
        <w:tblLook w:firstColumn="1" w:firstRow="1" w:lastColumn="0" w:lastRow="0" w:noHBand="0" w:noVBand="1" w:val="04A0"/>
      </w:tblPr>
      <w:tblGrid>
        <w:gridCol w:w="5100"/>
        <w:gridCol w:w="5100"/>
      </w:tblGrid>
      <w:tr>
        <w:tc>
          <w:tcPr>
            <w:tcW w:type="dxa" w:w="1928"/>
          </w:tcPr>
          <w:p>
            <w:r>
              <w:rPr>
                <w:b/>
              </w:rPr>
              <w:t>Wanneer</w:t>
            </w:r>
          </w:p>
        </w:tc>
        <w:tc>
          <w:tcPr>
            <w:tcW w:type="dxa" w:w="7370"/>
          </w:tcPr>
          <w:p>
            <w:r>
              <w:rPr>
                <w:b/>
              </w:rPr>
              <w:t>Wat</w:t>
            </w:r>
          </w:p>
        </w:tc>
      </w:tr>
      <w:tr>
        <w:tc>
          <w:tcPr>
            <w:tcW w:type="dxa" w:w="1928"/>
          </w:tcPr>
          <w:p>
            <w:r>
              <w:t>0 - 5 min</w:t>
            </w:r>
          </w:p>
        </w:tc>
        <w:tc>
          <w:tcPr>
            <w:tcW w:type="dxa" w:w="7370"/>
          </w:tcPr>
          <w:p>
            <w:r>
              <w:t>Bestand opslaan onder eigen naam. Laat ze blad 4 even openen en vraag wat er mis is met kolom A. Dat ze de spaties niet zien is precies het punt.</w:t>
            </w:r>
          </w:p>
        </w:tc>
      </w:tr>
      <w:tr>
        <w:tc>
          <w:tcPr>
            <w:tcW w:type="dxa" w:w="1928"/>
          </w:tcPr>
          <w:p>
            <w:r>
              <w:t>5 - 13 min</w:t>
            </w:r>
          </w:p>
        </w:tc>
        <w:tc>
          <w:tcPr>
            <w:tcW w:type="dxa" w:w="7370"/>
          </w:tcPr>
          <w:p>
            <w:r>
              <w:t>Blad 1. Gaat snel. Loop rond en kijk naar kolom D en E: wie geen verschil ziet in de uitlijning, heeft de les gemist.</w:t>
            </w:r>
          </w:p>
        </w:tc>
      </w:tr>
      <w:tr>
        <w:tc>
          <w:tcPr>
            <w:tcW w:type="dxa" w:w="1928"/>
          </w:tcPr>
          <w:p>
            <w:r>
              <w:t>13 - 25 min</w:t>
            </w:r>
          </w:p>
        </w:tc>
        <w:tc>
          <w:tcPr>
            <w:tcW w:type="dxa" w:w="7370"/>
          </w:tcPr>
          <w:p>
            <w:r>
              <w:t>Blad 2. Het moeilijkste stuk. Doe de eerste regel klassikaal op het bord, met de tekens geteld.</w:t>
            </w:r>
          </w:p>
        </w:tc>
      </w:tr>
      <w:tr>
        <w:tc>
          <w:tcPr>
            <w:tcW w:type="dxa" w:w="1928"/>
          </w:tcPr>
          <w:p>
            <w:r>
              <w:t>25 - 35 min</w:t>
            </w:r>
          </w:p>
        </w:tc>
        <w:tc>
          <w:tcPr>
            <w:tcW w:type="dxa" w:w="7370"/>
          </w:tcPr>
          <w:p>
            <w:r>
              <w:t>Blad 3. Opluchting na blad 2. Wie hier vlot door gaat, laat je al aan blad 4 beginnen.</w:t>
            </w:r>
          </w:p>
        </w:tc>
      </w:tr>
      <w:tr>
        <w:tc>
          <w:tcPr>
            <w:tcW w:type="dxa" w:w="1928"/>
          </w:tcPr>
          <w:p>
            <w:r>
              <w:t>35 - 45 min</w:t>
            </w:r>
          </w:p>
        </w:tc>
        <w:tc>
          <w:tcPr>
            <w:tcW w:type="dxa" w:w="7370"/>
          </w:tcPr>
          <w:p>
            <w:r>
              <w:t>Blad 4. Hamer op het opbouwen in twee kolommen.</w:t>
            </w:r>
          </w:p>
        </w:tc>
      </w:tr>
      <w:tr>
        <w:tc>
          <w:tcPr>
            <w:tcW w:type="dxa" w:w="1928"/>
          </w:tcPr>
          <w:p>
            <w:r>
              <w:t>45 - 50 min</w:t>
            </w:r>
          </w:p>
        </w:tc>
        <w:tc>
          <w:tcPr>
            <w:tcW w:type="dxa" w:w="7370"/>
          </w:tcPr>
          <w:p>
            <w:r>
              <w:t>Blad 5. Eerlijk: dit halen alleen de snelsten. Dat mag — zie hieronder.</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Als de tijd te kort is</w:t>
            </w:r>
          </w:p>
          <w:p>
            <w:pPr>
              <w:spacing w:after="40"/>
            </w:pPr>
            <w:r>
              <w:t>Blad 5 is het blad dat je het best over twee lessen spreidt. Het staat op zichzelf en heeft geen enkele formule nodig; je kan het ook als een losse les van twintig minuten geven, met de hele klas tegelijk aan het bord.</w:t>
            </w:r>
          </w:p>
          <w:p>
            <w:pPr>
              <w:spacing w:after="40"/>
            </w:pPr>
            <w:r>
              <w:t>Laat eventueel blad 3 vallen. DEEL is de makkelijkste van de drie knipfuncties en wie blad 2 kan, kan blad 3 ook.</w:t>
            </w:r>
          </w:p>
          <w:p>
            <w:pPr>
              <w:spacing w:after="40"/>
            </w:pPr>
            <w:r>
              <w:t>Wat je niet moet laten vallen is blad 1. Dat kolom E bestaat is de reden dat ze later begrijpen waarom hun VERT.ZOEKEN #N/B geeft.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Wat hierna komt</w:t>
            </w:r>
          </w:p>
          <w:p>
            <w:pPr>
              <w:spacing w:after="40"/>
            </w:pPr>
            <w:r>
              <w:t>De zusterbundel excel-festival-datums werkt met dezelfde festivalgegevens, maar dan met de datums: hoeveel dagen nog, op welke weekdag, hoeveel werkdagen heeft de opbouwploeg. Daar eindigt blad 5 op een draaigrafiek met een tijdlijn — een slicer voor datums.</w:t>
            </w:r>
          </w:p>
          <w:p>
            <w:pPr>
              <w:spacing w:after="40"/>
            </w:pPr>
            <w:r>
              <w:t>Wie deze bundel af heeft, kan daar meteen aan beginnen.</w:t>
            </w:r>
          </w:p>
        </w:tc>
      </w:tr>
    </w:tbl>
    <w:p/>
    <w:sectPr w:rsidR="00FC693F" w:rsidRPr="0006063C" w:rsidSect="00034616">
      <w:footerReference w:type="default" r:id="rId9"/>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lerarensleutel    ·    blz. </w:t>
    </w:r>
    <w:r>
      <w:rPr>
        <w:color w:val="595959"/>
        <w:sz w:val="18"/>
      </w:rPr>
      <w:fldChar w:fldCharType="begin"/>
      <w:instrText xml:space="preserve"> PAGE </w:instrText>
      <w:fldChar w:fldCharType="end"/>
    </w:r>
    <w:r>
      <w:rPr>
        <w:color w:val="595959"/>
        <w:sz w:val="18"/>
      </w:rPr>
      <w:t xml:space="preserve"> van </w:t>
    </w:r>
    <w:r>
      <w:rPr>
        <w:color w:val="595959"/>
        <w:sz w:val="18"/>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