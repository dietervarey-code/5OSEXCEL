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rPr>
        <w:t>Excel — vijf detectivezaken · leerkrachtensleutel</w:t>
      </w:r>
    </w:p>
    <w:p>
      <w:r>
        <w:t>Vijf losse zaken van ongeveer 25 minuten, samen 125 minuten. Voor leerlingen die de basisbundel vlot afwerken en toe zijn aan iets meer, maar voor wie de Halloweenopdracht te veel ineens was.</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Wat je uitdeelt</w:t>
            </w:r>
          </w:p>
          <w:p>
            <w:pPr>
              <w:spacing w:after="40"/>
            </w:pPr>
            <w:r>
              <w:t>detective-startbestand.xlsx — zes werkbladen, één per zaak, met twee grafieken erin</w:t>
            </w:r>
          </w:p>
          <w:p>
            <w:pPr>
              <w:spacing w:after="40"/>
            </w:pPr>
            <w:r>
              <w:t>detective-opdracht.docx — één hoofdstuk per zaak, met achteraan een antwoordblad</w:t>
            </w:r>
          </w:p>
          <w:p>
            <w:pPr>
              <w:spacing w:after="40"/>
            </w:pPr>
          </w:p>
          <w:p>
            <w:pPr>
              <w:spacing w:after="40"/>
            </w:pPr>
            <w:r>
              <w:t>De functiefiches van de basisbundel mogen erbij. Alles behalve de sleutelformule is gewoon herhaling.</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E6B3A"/>
              </w:rPr>
              <w:t>Waarom dit lichter is dan de Halloweenopdracht</w:t>
            </w:r>
          </w:p>
          <w:p>
            <w:pPr>
              <w:spacing w:after="40"/>
            </w:pPr>
            <w:r>
              <w:t>Bij Halloween stond er nergens een formule: ze moesten alles zelf bedenken, vijf werkbladen aan één stuk, met tien nieuwe functies.</w:t>
            </w:r>
          </w:p>
          <w:p>
            <w:pPr>
              <w:spacing w:after="40"/>
            </w:pPr>
          </w:p>
          <w:p>
            <w:pPr>
              <w:spacing w:after="40"/>
            </w:pPr>
            <w:r>
              <w:t>Hier is de moeilijkheid op één plaats geconcentreerd. Zes of zeven formules staan letterlijk uitgeschreven — dat is routinewerk dat vlot loopt. Alleen de sleutelformule moeten ze zelf maken, en daarvan krijgen ze de vorm, een uitleg per stuk, en de raad om ze in twee stappen op te bouwen.</w:t>
            </w:r>
          </w:p>
          <w:p>
            <w:pPr>
              <w:spacing w:after="40"/>
            </w:pPr>
          </w:p>
          <w:p>
            <w:pPr>
              <w:spacing w:after="40"/>
            </w:pPr>
            <w:r>
              <w:t>Bovendien duurt een zaak maar 25 minuten en staat ze volledig los van de andere. Wie er één niet rond krijgt, begint de week daarop gewoon met een propere lei.</w:t>
            </w:r>
          </w:p>
        </w:tc>
      </w:tr>
    </w:tbl>
    <w:p/>
    <w:p>
      <w:pPr>
        <w:pStyle w:val="Heading2"/>
      </w:pPr>
      <w:r>
        <w:rPr>
          <w:color w:val="1F3864"/>
        </w:rPr>
        <w:t>De vijf sleutelformules</w:t>
      </w:r>
    </w:p>
    <w:p>
      <w:r>
        <w:t>Elke zaak heeft een andere soort nesting. Samen dekken ze de vier manieren waarop een functie in een andere kan zitten: in de voorwaarde van een ALS, in het antwoord van een ALS, als zoekwaarde, en als samengestelde voorwaarde.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Zaak</w:t>
            </w:r>
          </w:p>
        </w:tc>
        <w:tc>
          <w:tcPr>
            <w:tcW w:type="dxa" w:w="2493"/>
          </w:tcPr>
          <w:p>
            <w:r>
              <w:rPr>
                <w:b/>
              </w:rPr>
              <w:t>Nesting</w:t>
            </w:r>
          </w:p>
        </w:tc>
        <w:tc>
          <w:tcPr>
            <w:tcW w:type="dxa" w:w="2493"/>
          </w:tcPr>
          <w:p>
            <w:r>
              <w:rPr>
                <w:b/>
              </w:rPr>
              <w:t>De sleutelformule</w:t>
            </w:r>
          </w:p>
        </w:tc>
        <w:tc>
          <w:tcPr>
            <w:tcW w:type="dxa" w:w="2493"/>
          </w:tcPr>
          <w:p>
            <w:r>
              <w:rPr>
                <w:b/>
              </w:rPr>
              <w:t>Waar ze zit</w:t>
            </w:r>
          </w:p>
        </w:tc>
      </w:tr>
      <w:tr>
        <w:tc>
          <w:tcPr>
            <w:tcW w:type="dxa" w:w="2493"/>
          </w:tcPr>
          <w:p>
            <w:r>
              <w:t>1</w:t>
            </w:r>
          </w:p>
        </w:tc>
        <w:tc>
          <w:tcPr>
            <w:tcW w:type="dxa" w:w="2493"/>
          </w:tcPr>
          <w:p>
            <w:r>
              <w:t>EN binnen ALS</w:t>
            </w:r>
          </w:p>
        </w:tc>
        <w:tc>
          <w:tcPr>
            <w:tcW w:type="dxa" w:w="2493"/>
          </w:tcPr>
          <w:p>
            <w:r>
              <w:rPr>
                <w:rFonts w:ascii="Consolas" w:hAnsi="Consolas"/>
                <w:sz w:val="21"/>
              </w:rPr>
              <w:t>=ALS(EN(B5="overwerk";C5&lt;$B$2);"LEUGEN";"klopt")</w:t>
            </w:r>
          </w:p>
        </w:tc>
        <w:tc>
          <w:tcPr>
            <w:tcW w:type="dxa" w:w="2493"/>
          </w:tcPr>
          <w:p>
            <w:r>
              <w:t>G5:G24</w:t>
            </w:r>
          </w:p>
        </w:tc>
      </w:tr>
      <w:tr>
        <w:tc>
          <w:tcPr>
            <w:tcW w:type="dxa" w:w="2493"/>
          </w:tcPr>
          <w:p>
            <w:r>
              <w:t>2</w:t>
            </w:r>
          </w:p>
        </w:tc>
        <w:tc>
          <w:tcPr>
            <w:tcW w:type="dxa" w:w="2493"/>
          </w:tcPr>
          <w:p>
            <w:r>
              <w:t>MAX binnen VERT.ZOEKEN</w:t>
            </w:r>
          </w:p>
        </w:tc>
        <w:tc>
          <w:tcPr>
            <w:tcW w:type="dxa" w:w="2493"/>
          </w:tcPr>
          <w:p>
            <w:r>
              <w:rPr>
                <w:rFonts w:ascii="Consolas" w:hAnsi="Consolas"/>
                <w:sz w:val="21"/>
              </w:rPr>
              <w:t>=VERT.ZOEKEN(MAX(F4:F19);$F$4:$G$19;2;ONWAAR)</w:t>
            </w:r>
          </w:p>
        </w:tc>
        <w:tc>
          <w:tcPr>
            <w:tcW w:type="dxa" w:w="2493"/>
          </w:tcPr>
          <w:p>
            <w:r>
              <w:t>C31</w:t>
            </w:r>
          </w:p>
        </w:tc>
      </w:tr>
      <w:tr>
        <w:tc>
          <w:tcPr>
            <w:tcW w:type="dxa" w:w="2493"/>
          </w:tcPr>
          <w:p>
            <w:r>
              <w:t>3</w:t>
            </w:r>
          </w:p>
        </w:tc>
        <w:tc>
          <w:tcPr>
            <w:tcW w:type="dxa" w:w="2493"/>
          </w:tcPr>
          <w:p>
            <w:r>
              <w:t>AANTAL.ALS binnen ALS</w:t>
            </w:r>
          </w:p>
        </w:tc>
        <w:tc>
          <w:tcPr>
            <w:tcW w:type="dxa" w:w="2493"/>
          </w:tcPr>
          <w:p>
            <w:r>
              <w:rPr>
                <w:rFonts w:ascii="Consolas" w:hAnsi="Consolas"/>
                <w:sz w:val="21"/>
              </w:rPr>
              <w:t>=ALS(AANTAL.ALS($H$4:$H$19;A4)=0;"GESTOLEN";"aanwezig")</w:t>
            </w:r>
          </w:p>
        </w:tc>
        <w:tc>
          <w:tcPr>
            <w:tcW w:type="dxa" w:w="2493"/>
          </w:tcPr>
          <w:p>
            <w:r>
              <w:t>F4:F23</w:t>
            </w:r>
          </w:p>
        </w:tc>
      </w:tr>
      <w:tr>
        <w:tc>
          <w:tcPr>
            <w:tcW w:type="dxa" w:w="2493"/>
          </w:tcPr>
          <w:p>
            <w:r>
              <w:t>4</w:t>
            </w:r>
          </w:p>
        </w:tc>
        <w:tc>
          <w:tcPr>
            <w:tcW w:type="dxa" w:w="2493"/>
          </w:tcPr>
          <w:p>
            <w:r>
              <w:t>SOM.ALS binnen ALS</w:t>
            </w:r>
          </w:p>
        </w:tc>
        <w:tc>
          <w:tcPr>
            <w:tcW w:type="dxa" w:w="2493"/>
          </w:tcPr>
          <w:p>
            <w:r>
              <w:rPr>
                <w:rFonts w:ascii="Consolas" w:hAnsi="Consolas"/>
                <w:sz w:val="21"/>
              </w:rPr>
              <w:t>=ALS(SOM.ALS($B$5:$B$26;A29;$E$5:$E$26)&gt;$B$2;"VERDACHT";"vrij")</w:t>
            </w:r>
          </w:p>
        </w:tc>
        <w:tc>
          <w:tcPr>
            <w:tcW w:type="dxa" w:w="2493"/>
          </w:tcPr>
          <w:p>
            <w:r>
              <w:t>E29:E36</w:t>
            </w:r>
          </w:p>
        </w:tc>
      </w:tr>
      <w:tr>
        <w:tc>
          <w:tcPr>
            <w:tcW w:type="dxa" w:w="2493"/>
          </w:tcPr>
          <w:p>
            <w:r>
              <w:t>5</w:t>
            </w:r>
          </w:p>
        </w:tc>
        <w:tc>
          <w:tcPr>
            <w:tcW w:type="dxa" w:w="2493"/>
          </w:tcPr>
          <w:p>
            <w:r>
              <w:t>VERT.ZOEKEN binnen ALS</w:t>
            </w:r>
          </w:p>
        </w:tc>
        <w:tc>
          <w:tcPr>
            <w:tcW w:type="dxa" w:w="2493"/>
          </w:tcPr>
          <w:p>
            <w:r>
              <w:rPr>
                <w:rFonts w:ascii="Consolas" w:hAnsi="Consolas"/>
                <w:sz w:val="21"/>
              </w:rPr>
              <w:t>=ALS(F5&gt;$B$2;VERT.ZOEKEN(B5;$J$5:$L$10;3;ONWAAR);"-")</w:t>
            </w:r>
          </w:p>
        </w:tc>
        <w:tc>
          <w:tcPr>
            <w:tcW w:type="dxa" w:w="2493"/>
          </w:tcPr>
          <w:p>
            <w:r>
              <w:t>G5:G28</w:t>
            </w:r>
          </w:p>
        </w:tc>
      </w:tr>
    </w:tbl>
    <w:p/>
    <w:p>
      <w:pPr>
        <w:pStyle w:val="Heading2"/>
      </w:pPr>
      <w:r>
        <w:rPr>
          <w:color w:val="1F3864"/>
        </w:rPr>
        <w:t>De antwoorden in het kort</w:t>
      </w:r>
    </w:p>
    <w:tbl>
      <w:tblPr>
        <w:tblStyle w:val="LightList-Accent1"/>
        <w:tblW w:type="auto" w:w="0"/>
        <w:tblLook w:firstColumn="1" w:firstRow="1" w:lastColumn="0" w:lastRow="0" w:noHBand="0" w:noVBand="1" w:val="04A0"/>
      </w:tblPr>
      <w:tblGrid>
        <w:gridCol w:w="3324"/>
        <w:gridCol w:w="3324"/>
        <w:gridCol w:w="3324"/>
      </w:tblGrid>
      <w:tr>
        <w:tc>
          <w:tcPr>
            <w:tcW w:type="dxa" w:w="3324"/>
          </w:tcPr>
          <w:p>
            <w:r>
              <w:rPr>
                <w:b/>
              </w:rPr>
              <w:t>Zaak</w:t>
            </w:r>
          </w:p>
        </w:tc>
        <w:tc>
          <w:tcPr>
            <w:tcW w:type="dxa" w:w="3324"/>
          </w:tcPr>
          <w:p>
            <w:r>
              <w:rPr>
                <w:b/>
              </w:rPr>
              <w:t>De vraag</w:t>
            </w:r>
          </w:p>
        </w:tc>
        <w:tc>
          <w:tcPr>
            <w:tcW w:type="dxa" w:w="3324"/>
          </w:tcPr>
          <w:p>
            <w:r>
              <w:rPr>
                <w:b/>
              </w:rPr>
              <w:t>Het antwoord</w:t>
            </w:r>
          </w:p>
        </w:tc>
      </w:tr>
      <w:tr>
        <w:tc>
          <w:tcPr>
            <w:tcW w:type="dxa" w:w="3324"/>
          </w:tcPr>
          <w:p>
            <w:r>
              <w:t>1</w:t>
            </w:r>
          </w:p>
        </w:tc>
        <w:tc>
          <w:tcPr>
            <w:tcW w:type="dxa" w:w="3324"/>
          </w:tcPr>
          <w:p>
            <w:r>
              <w:t>Op welke avonden loog Rudi, en waar was hij dan?</w:t>
            </w:r>
          </w:p>
        </w:tc>
        <w:tc>
          <w:tcPr>
            <w:tcW w:type="dxa" w:w="3324"/>
          </w:tcPr>
          <w:p>
            <w:r>
              <w:t>Zes avonden (04/09, 11/09, 18/09, 25/09, 02/10, 09/10) — telkens bij Dansschool Tango Nova, samen 270,00 euro.</w:t>
            </w:r>
          </w:p>
        </w:tc>
      </w:tr>
      <w:tr>
        <w:tc>
          <w:tcPr>
            <w:tcW w:type="dxa" w:w="3324"/>
          </w:tcPr>
          <w:p>
            <w:r>
              <w:t>2</w:t>
            </w:r>
          </w:p>
        </w:tc>
        <w:tc>
          <w:tcPr>
            <w:tcW w:type="dxa" w:w="3324"/>
          </w:tcPr>
          <w:p>
            <w:r>
              <w:t>Waar is de Mercedes het laatst gezien, en welke rit was dat?</w:t>
            </w:r>
          </w:p>
        </w:tc>
        <w:tc>
          <w:tcPr>
            <w:tcW w:type="dxa" w:w="3324"/>
          </w:tcPr>
          <w:p>
            <w:r>
              <w:t>Hoeve Ter Linden (rit 16, van Hasselt naar Hoeve Ter Linden op 24/03).</w:t>
            </w:r>
          </w:p>
        </w:tc>
      </w:tr>
      <w:tr>
        <w:tc>
          <w:tcPr>
            <w:tcW w:type="dxa" w:w="3324"/>
          </w:tcPr>
          <w:p>
            <w:r>
              <w:t>3</w:t>
            </w:r>
          </w:p>
        </w:tc>
        <w:tc>
          <w:tcPr>
            <w:tcW w:type="dxa" w:w="3324"/>
          </w:tcPr>
          <w:p>
            <w:r>
              <w:t>Welke vier stukken zijn gestolen, voor hoeveel samen, en wat valt er op aan de zaal waar ze vandaan komen?</w:t>
            </w:r>
          </w:p>
        </w:tc>
        <w:tc>
          <w:tcPr>
            <w:tcW w:type="dxa" w:w="3324"/>
          </w:tcPr>
          <w:p>
            <w:r>
              <w:t>4 stukken — K-109, K-110, K-112, K-114 — samen 87.200 euro, allemaal uit de Zilverkamer.</w:t>
            </w:r>
          </w:p>
        </w:tc>
      </w:tr>
      <w:tr>
        <w:tc>
          <w:tcPr>
            <w:tcW w:type="dxa" w:w="3324"/>
          </w:tcPr>
          <w:p>
            <w:r>
              <w:t>4</w:t>
            </w:r>
          </w:p>
        </w:tc>
        <w:tc>
          <w:tcPr>
            <w:tcW w:type="dxa" w:w="3324"/>
          </w:tcPr>
          <w:p>
            <w:r>
              <w:t>Wie heeft het examen gelekt, en wat zie je aan zijn tijdstippen?</w:t>
            </w:r>
          </w:p>
        </w:tc>
        <w:tc>
          <w:tcPr>
            <w:tcW w:type="dxa" w:w="3324"/>
          </w:tcPr>
          <w:p>
            <w:r>
              <w:t>Jonas Debbaut (leerling 6TW), met 23 bestanden. Negen om 23:40 en twaalf om 23:52.</w:t>
            </w:r>
          </w:p>
        </w:tc>
      </w:tr>
      <w:tr>
        <w:tc>
          <w:tcPr>
            <w:tcW w:type="dxa" w:w="3324"/>
          </w:tcPr>
          <w:p>
            <w:r>
              <w:t>5</w:t>
            </w:r>
          </w:p>
        </w:tc>
        <w:tc>
          <w:tcPr>
            <w:tcW w:type="dxa" w:w="3324"/>
          </w:tcPr>
          <w:p>
            <w:r>
              <w:t>Wie heeft aan de machines gezeten, en om welke machines gaat het?</w:t>
            </w:r>
          </w:p>
        </w:tc>
        <w:tc>
          <w:tcPr>
            <w:tcW w:type="dxa" w:w="3324"/>
          </w:tcPr>
          <w:p>
            <w:r>
              <w:t>Technicus Vercammen. Vijf slechte batches, van Koeltunnel en Tempereermachine 2.</w:t>
            </w:r>
          </w:p>
        </w:tc>
      </w:tr>
    </w:tbl>
    <w:p/>
    <w:p>
      <w:pPr>
        <w:pStyle w:val="Heading2"/>
      </w:pPr>
      <w:r>
        <w:rPr>
          <w:color w:val="1F3864"/>
        </w:rPr>
        <w:t>De proef per zaak</w:t>
      </w:r>
    </w:p>
    <w:p>
      <w:r>
        <w:t>Hiermee weet een leerling die alleen werkt of hij goed zit, zonder dat jij het moet bevestigen. Vraag het na: wie de proef niet gedaan heeft, heeft de zaak niet af.</w:t>
      </w:r>
    </w:p>
    <w:tbl>
      <w:tblPr>
        <w:tblStyle w:val="LightGrid-Accent1"/>
        <w:tblW w:type="auto" w:w="0"/>
        <w:tblLook w:firstColumn="1" w:firstRow="1" w:lastColumn="0" w:lastRow="0" w:noHBand="0" w:noVBand="1" w:val="04A0"/>
      </w:tblPr>
      <w:tblGrid>
        <w:gridCol w:w="4986"/>
        <w:gridCol w:w="4986"/>
      </w:tblGrid>
      <w:tr>
        <w:tc>
          <w:tcPr>
            <w:tcW w:type="dxa" w:w="4986"/>
          </w:tcPr>
          <w:p>
            <w:r>
              <w:rPr>
                <w:b/>
              </w:rPr>
              <w:t>Zaak</w:t>
            </w:r>
          </w:p>
        </w:tc>
        <w:tc>
          <w:tcPr>
            <w:tcW w:type="dxa" w:w="4986"/>
          </w:tcPr>
          <w:p>
            <w:r>
              <w:rPr>
                <w:b/>
              </w:rPr>
              <w:t>De proef</w:t>
            </w:r>
          </w:p>
        </w:tc>
      </w:tr>
      <w:tr>
        <w:tc>
          <w:tcPr>
            <w:tcW w:type="dxa" w:w="4986"/>
          </w:tcPr>
          <w:p>
            <w:r>
              <w:t>1</w:t>
            </w:r>
          </w:p>
        </w:tc>
        <w:tc>
          <w:tcPr>
            <w:tcW w:type="dxa" w:w="4986"/>
          </w:tcPr>
          <w:p>
            <w:r>
              <w:t>C27 en C29 moeten precies hetzelfde getal geven. Dat is je bewijs: elke euro van de leugenavonden ging naar diezelfde ene handelaar. Geven ze iets anders, dan heb je de verkeerde code in C28 gezet.</w:t>
            </w:r>
          </w:p>
        </w:tc>
      </w:tr>
      <w:tr>
        <w:tc>
          <w:tcPr>
            <w:tcW w:type="dxa" w:w="4986"/>
          </w:tcPr>
          <w:p>
            <w:r>
              <w:t>2</w:t>
            </w:r>
          </w:p>
        </w:tc>
        <w:tc>
          <w:tcPr>
            <w:tcW w:type="dxa" w:w="4986"/>
          </w:tcPr>
          <w:p>
            <w:r>
              <w:t>C27 en C28 moeten precies hetzelfde getal geven. Een kilometerteller loopt maar één kant op: alle ritten samen moeten dus even veel zijn als de hoogste stand min de laagste. Geven ze iets anders, dan zit er een fout in kolom H.</w:t>
            </w:r>
          </w:p>
        </w:tc>
      </w:tr>
      <w:tr>
        <w:tc>
          <w:tcPr>
            <w:tcW w:type="dxa" w:w="4986"/>
          </w:tcPr>
          <w:p>
            <w:r>
              <w:t>3</w:t>
            </w:r>
          </w:p>
        </w:tc>
        <w:tc>
          <w:tcPr>
            <w:tcW w:type="dxa" w:w="4986"/>
          </w:tcPr>
          <w:p>
            <w:r>
              <w:t>C25 moet 4 geven. De catalogus telt twintig stukken en de conservator vond er zestien terug: er kunnen er dus niet meer en niet minder dan vier weg zijn. Staat er iets anders, dan loopt een van je twee bereiken niet ver genoeg door.</w:t>
            </w:r>
          </w:p>
        </w:tc>
      </w:tr>
      <w:tr>
        <w:tc>
          <w:tcPr>
            <w:tcW w:type="dxa" w:w="4986"/>
          </w:tcPr>
          <w:p>
            <w:r>
              <w:t>4</w:t>
            </w:r>
          </w:p>
        </w:tc>
        <w:tc>
          <w:tcPr>
            <w:tcW w:type="dxa" w:w="4986"/>
          </w:tcPr>
          <w:p>
            <w:r>
              <w:t>C40 moet precies 1 geven. Staat er 0, dan is je grens of je SOM.ALS fout. Staat er meer dan 1, dan tel je iets anders op dan bestanden — kijk of het laatste bereik van je SOM.ALS wel naar kolom E wijst.</w:t>
            </w:r>
          </w:p>
        </w:tc>
      </w:tr>
      <w:tr>
        <w:tc>
          <w:tcPr>
            <w:tcW w:type="dxa" w:w="4986"/>
          </w:tcPr>
          <w:p>
            <w:r>
              <w:t>5</w:t>
            </w:r>
          </w:p>
        </w:tc>
        <w:tc>
          <w:tcPr>
            <w:tcW w:type="dxa" w:w="4986"/>
          </w:tcPr>
          <w:p>
            <w:r>
              <w:t>D35 moet hetzelfde aantal geven als het aantal staven dat in de grafiek boven de rest uitsprong. Klopt dat, dan heb je alle slechte batches te pakken en komen ze allemaal bij dezelfde technicus uit.</w:t>
            </w:r>
          </w:p>
        </w:tc>
      </w:tr>
    </w:tbl>
    <w:p/>
    <w:p>
      <w:r>
        <w:br w:type="page"/>
      </w:r>
    </w:p>
    <w:p>
      <w:pPr>
        <w:pStyle w:val="Heading1"/>
      </w:pPr>
      <w:r>
        <w:rPr>
          <w:color w:val="1F3864"/>
        </w:rPr>
        <w:t>Zaak 1 — De verdwenen avonden</w:t>
      </w:r>
    </w:p>
    <w:p>
      <w:r>
        <w:rPr>
          <w:i/>
          <w:color w:val="595959"/>
        </w:rPr>
        <w:t>werkblad 1 Verdwenen avonden    ·    25 minuten    ·    sleutelformule: EN binnen ALS</w:t>
      </w: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De afloop</w:t>
            </w:r>
          </w:p>
          <w:p>
            <w:pPr>
              <w:spacing w:after="40"/>
            </w:pPr>
            <w:r>
              <w:t>Rudi loog zes keer, telkens op een donderdag, en betaalde telkens 45 euro bij Dansschool Tango Nova. Hij nam in het geheim danslessen voor hun vijfentwintigste huwelijksverjaardag. De detective heeft mevrouw Deleu dus vooral een verrassing verklapt.</w:t>
            </w:r>
          </w:p>
        </w:tc>
      </w:tr>
    </w:tbl>
    <w:p/>
    <w:p>
      <w:pPr>
        <w:pStyle w:val="Heading2"/>
      </w:pPr>
      <w:r>
        <w:rPr>
          <w:color w:val="1F3864"/>
        </w:rPr>
        <w:t>Alle formules</w:t>
      </w:r>
    </w:p>
    <w:p>
      <w:pPr>
        <w:spacing w:before="60" w:after="60"/>
        <w:ind w:left="454"/>
      </w:pPr>
      <w:r>
        <w:rPr>
          <w:rFonts w:ascii="Consolas" w:hAnsi="Consolas"/>
          <w:b/>
          <w:sz w:val="22"/>
        </w:rPr>
        <w:t>F5: =VERT.ZOEKEN(E5;$J$5:$K$10;2;ONWAAR)</w:t>
      </w:r>
    </w:p>
    <w:p>
      <w:pPr>
        <w:spacing w:after="120"/>
        <w:ind w:left="794"/>
      </w:pPr>
      <w:r>
        <w:rPr>
          <w:i/>
          <w:color w:val="595959"/>
        </w:rPr>
        <w:t>→ doorvoeren tot F24 — de twintig handelaarsnamen</w:t>
      </w:r>
    </w:p>
    <w:p>
      <w:pPr>
        <w:spacing w:before="60" w:after="60"/>
        <w:ind w:left="454"/>
      </w:pPr>
      <w:r>
        <w:rPr>
          <w:rFonts w:ascii="Consolas" w:hAnsi="Consolas"/>
          <w:b/>
          <w:sz w:val="22"/>
        </w:rPr>
        <w:t>G5: =ALS(EN(B5="overwerk";C5&lt;$B$2);"LEUGEN";"klopt")</w:t>
      </w:r>
    </w:p>
    <w:p>
      <w:pPr>
        <w:spacing w:after="120"/>
        <w:ind w:left="794"/>
      </w:pPr>
      <w:r>
        <w:rPr>
          <w:i/>
          <w:color w:val="595959"/>
        </w:rPr>
        <w:t>→ doorvoeren tot G24 — 6x LEUGEN</w:t>
      </w:r>
    </w:p>
    <w:p>
      <w:pPr>
        <w:spacing w:before="60" w:after="60"/>
        <w:ind w:left="454"/>
      </w:pPr>
      <w:r>
        <w:rPr>
          <w:rFonts w:ascii="Consolas" w:hAnsi="Consolas"/>
          <w:b/>
          <w:sz w:val="22"/>
        </w:rPr>
        <w:t>C26: =AANTAL.ALS(G5:G24;"LEUGEN")</w:t>
      </w:r>
    </w:p>
    <w:p>
      <w:pPr>
        <w:spacing w:after="120"/>
        <w:ind w:left="794"/>
      </w:pPr>
      <w:r>
        <w:rPr>
          <w:i/>
          <w:color w:val="595959"/>
        </w:rPr>
        <w:t>→ 6</w:t>
      </w:r>
    </w:p>
    <w:p>
      <w:pPr>
        <w:spacing w:before="60" w:after="60"/>
        <w:ind w:left="454"/>
      </w:pPr>
      <w:r>
        <w:rPr>
          <w:rFonts w:ascii="Consolas" w:hAnsi="Consolas"/>
          <w:b/>
          <w:sz w:val="22"/>
        </w:rPr>
        <w:t>C27: =SOM.ALS(G5:G24;"LEUGEN";D5:D24)</w:t>
      </w:r>
    </w:p>
    <w:p>
      <w:pPr>
        <w:spacing w:after="120"/>
        <w:ind w:left="794"/>
      </w:pPr>
      <w:r>
        <w:rPr>
          <w:i/>
          <w:color w:val="595959"/>
        </w:rPr>
        <w:t>→ 270,00</w:t>
      </w:r>
    </w:p>
    <w:p>
      <w:pPr>
        <w:spacing w:after="40"/>
        <w:ind w:left="454"/>
      </w:pPr>
      <w:r>
        <w:rPr>
          <w:rFonts w:ascii="Consolas" w:hAnsi="Consolas"/>
          <w:b/>
          <w:sz w:val="21"/>
        </w:rPr>
        <w:t>C28: geen formule — zelf in te typen</w:t>
      </w:r>
    </w:p>
    <w:p>
      <w:pPr>
        <w:spacing w:after="120"/>
        <w:ind w:left="794"/>
      </w:pPr>
      <w:r>
        <w:rPr>
          <w:i/>
          <w:color w:val="595959"/>
        </w:rPr>
        <w:t>→ H-05 — zelf in te typen na het lezen van kolom F</w:t>
      </w:r>
    </w:p>
    <w:p>
      <w:pPr>
        <w:spacing w:before="60" w:after="60"/>
        <w:ind w:left="454"/>
      </w:pPr>
      <w:r>
        <w:rPr>
          <w:rFonts w:ascii="Consolas" w:hAnsi="Consolas"/>
          <w:b/>
          <w:sz w:val="22"/>
        </w:rPr>
        <w:t>C29: =SOM.ALS(E5:E24;C28;D5:D24)</w:t>
      </w:r>
    </w:p>
    <w:p>
      <w:pPr>
        <w:spacing w:after="120"/>
        <w:ind w:left="794"/>
      </w:pPr>
      <w:r>
        <w:rPr>
          <w:i/>
          <w:color w:val="595959"/>
        </w:rPr>
        <w:t>→ 270,00 — even veel als hierboven, dat is het bewijs</w:t>
      </w:r>
    </w:p>
    <w:p>
      <w:pPr>
        <w:spacing w:before="60" w:after="60"/>
        <w:ind w:left="454"/>
      </w:pPr>
      <w:r>
        <w:rPr>
          <w:rFonts w:ascii="Consolas" w:hAnsi="Consolas"/>
          <w:b/>
          <w:sz w:val="22"/>
        </w:rPr>
        <w:t>C30: =SOM(D5:D24)</w:t>
      </w:r>
    </w:p>
    <w:p>
      <w:pPr>
        <w:spacing w:after="120"/>
        <w:ind w:left="794"/>
      </w:pPr>
      <w:r>
        <w:rPr>
          <w:i/>
          <w:color w:val="595959"/>
        </w:rPr>
        <w:t>→ 591,50</w:t>
      </w:r>
    </w:p>
    <w:p>
      <w:pPr>
        <w:spacing w:before="60" w:after="60"/>
        <w:ind w:left="454"/>
      </w:pPr>
      <w:r>
        <w:rPr>
          <w:rFonts w:ascii="Consolas" w:hAnsi="Consolas"/>
          <w:b/>
          <w:sz w:val="22"/>
        </w:rPr>
        <w:t>C31: =MAX(D5:D24)</w:t>
      </w:r>
    </w:p>
    <w:p>
      <w:pPr>
        <w:spacing w:after="120"/>
        <w:ind w:left="794"/>
      </w:pPr>
      <w:r>
        <w:rPr>
          <w:i/>
          <w:color w:val="595959"/>
        </w:rPr>
        <w:t>→ 64,30</w:t>
      </w:r>
    </w:p>
    <w:p>
      <w:pPr>
        <w:pStyle w:val="Heading2"/>
      </w:pPr>
      <w:r>
        <w:rPr>
          <w:color w:val="1F3864"/>
        </w:rPr>
        <w:t>Waar ze op vastlopen</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ze zien</w:t>
            </w:r>
          </w:p>
        </w:tc>
        <w:tc>
          <w:tcPr>
            <w:tcW w:type="dxa" w:w="4986"/>
          </w:tcPr>
          <w:p>
            <w:r>
              <w:rPr>
                <w:b/>
              </w:rPr>
              <w:t>Wat jij zegt (staat ook in hun bundel)</w:t>
            </w:r>
          </w:p>
        </w:tc>
      </w:tr>
      <w:tr>
        <w:tc>
          <w:tcPr>
            <w:tcW w:type="dxa" w:w="4986"/>
          </w:tcPr>
          <w:p>
            <w:r>
              <w:t>In kolom F staat #N/B.</w:t>
            </w:r>
          </w:p>
        </w:tc>
        <w:tc>
          <w:tcPr>
            <w:tcW w:type="dxa" w:w="4986"/>
          </w:tcPr>
          <w:p>
            <w:r>
              <w:t>De dollartekens rond de handelaarslijst ontbreken, of je tabel begint niet bij J5. Klik F24 aan en lees de formulebalk: staat er nog $J$5:$K$10?</w:t>
            </w:r>
          </w:p>
        </w:tc>
      </w:tr>
      <w:tr>
        <w:tc>
          <w:tcPr>
            <w:tcW w:type="dxa" w:w="4986"/>
          </w:tcPr>
          <w:p>
            <w:r>
              <w:t>In kolom G staat overal klopt.</w:t>
            </w:r>
          </w:p>
        </w:tc>
        <w:tc>
          <w:tcPr>
            <w:tcW w:type="dxa" w:w="4986"/>
          </w:tcPr>
          <w:p>
            <w:r>
              <w:t>Je EN-stuk klopt niet. Zet het even apart in een lege cel en kijk wanneer er WAAR verschijnt. Let op: "overwerk" moet tussen aanhalingstekens, en C5 moet KLEINER zijn dan de grens, niet groter.</w:t>
            </w:r>
          </w:p>
        </w:tc>
      </w:tr>
      <w:tr>
        <w:tc>
          <w:tcPr>
            <w:tcW w:type="dxa" w:w="4986"/>
          </w:tcPr>
          <w:p>
            <w:r>
              <w:t>C27 en C29 geven iets anders.</w:t>
            </w:r>
          </w:p>
        </w:tc>
        <w:tc>
          <w:tcPr>
            <w:tcW w:type="dxa" w:w="4986"/>
          </w:tcPr>
          <w:p>
            <w:r>
              <w:t>Of je hebt de verkeerde code in C28, of je C29-formule kijkt in de verkeerde kolom. SOM.ALS zoekt in kolom E (de codes) en telt op uit kolom D (de bedragen).</w:t>
            </w:r>
          </w:p>
        </w:tc>
      </w:tr>
    </w:tbl>
    <w:p/>
    <w:p>
      <w:r>
        <w:br w:type="page"/>
      </w:r>
    </w:p>
    <w:p>
      <w:pPr>
        <w:pStyle w:val="Heading1"/>
      </w:pPr>
      <w:r>
        <w:rPr>
          <w:color w:val="1F3864"/>
        </w:rPr>
        <w:t>Zaak 2 — De Mercedes van de Koning</w:t>
      </w:r>
    </w:p>
    <w:p>
      <w:r>
        <w:rPr>
          <w:i/>
          <w:color w:val="595959"/>
        </w:rPr>
        <w:t>werkblad 2 Mercedes    ·    25 minuten    ·    sleutelformule: MAX binnen VERT.ZOEKEN</w:t>
      </w: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De afloop</w:t>
            </w:r>
          </w:p>
          <w:p>
            <w:pPr>
              <w:spacing w:after="40"/>
            </w:pPr>
            <w:r>
              <w:t>De hoogste stand is 86041, en die hoort bij rit 16: van Hasselt naar Hoeve Ter Linden in Zoutleeuw, gereden door een chauffeur die in het logboek "onbekend" heet. De langste rit van de maand was die naar Luxemburg (420 km), maar die is een afleider: de wagen kwam gewoon terug. Op de hoeve bleek de Mercedes in een loods te staan, waar hij in het geheim gerestaureerd werd voor een jubileum.</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grafiek «Kilometerstand bij aankomst»</w:t>
            </w:r>
          </w:p>
          <w:p>
            <w:pPr>
              <w:spacing w:after="40"/>
            </w:pPr>
            <w:r>
              <w:t>Kijk eerst naar de grafiek op het werkblad. Welke staaf is de hoogste? Bij welke rit hoort die? Schrijf je vermoeden op voor je begint te rekenen — op het einde kijk je of je gelijk had.</w:t>
            </w:r>
          </w:p>
          <w:p>
            <w:pPr>
              <w:spacing w:after="40"/>
            </w:pPr>
          </w:p>
          <w:p>
            <w:pPr>
              <w:spacing w:after="40"/>
            </w:pPr>
            <w:r>
              <w:t>De grafiek staat kant-en-klaar in het startbestand: ze moeten ze lezen, niet maken. Ze geeft het antwoord al half weg, en dat is de bedoeling — de formule is het bewijs, de grafiek is het vermoeden.</w:t>
            </w:r>
          </w:p>
        </w:tc>
      </w:tr>
    </w:tbl>
    <w:p/>
    <w:p>
      <w:pPr>
        <w:pStyle w:val="Heading2"/>
      </w:pPr>
      <w:r>
        <w:rPr>
          <w:color w:val="1F3864"/>
        </w:rPr>
        <w:t>Alle formules</w:t>
      </w:r>
    </w:p>
    <w:p>
      <w:pPr>
        <w:spacing w:before="60" w:after="60"/>
        <w:ind w:left="454"/>
      </w:pPr>
      <w:r>
        <w:rPr>
          <w:rFonts w:ascii="Consolas" w:hAnsi="Consolas"/>
          <w:b/>
          <w:sz w:val="22"/>
        </w:rPr>
        <w:t>H4: =F4-E4</w:t>
      </w:r>
    </w:p>
    <w:p>
      <w:pPr>
        <w:spacing w:after="120"/>
        <w:ind w:left="794"/>
      </w:pPr>
      <w:r>
        <w:rPr>
          <w:i/>
          <w:color w:val="595959"/>
        </w:rPr>
        <w:t>→ doorvoeren tot H19</w:t>
      </w:r>
    </w:p>
    <w:p>
      <w:pPr>
        <w:spacing w:before="60" w:after="60"/>
        <w:ind w:left="454"/>
      </w:pPr>
      <w:r>
        <w:rPr>
          <w:rFonts w:ascii="Consolas" w:hAnsi="Consolas"/>
          <w:b/>
          <w:sz w:val="22"/>
        </w:rPr>
        <w:t>B22: =AANTAL.ALS($C$4:$C$19;A22)</w:t>
      </w:r>
    </w:p>
    <w:p>
      <w:pPr>
        <w:spacing w:after="120"/>
        <w:ind w:left="794"/>
      </w:pPr>
      <w:r>
        <w:rPr>
          <w:i/>
          <w:color w:val="595959"/>
        </w:rPr>
        <w:t>→ doorvoeren tot B25 — 6 / 5 / 4 / 1</w:t>
      </w:r>
    </w:p>
    <w:p>
      <w:pPr>
        <w:spacing w:before="60" w:after="60"/>
        <w:ind w:left="454"/>
      </w:pPr>
      <w:r>
        <w:rPr>
          <w:rFonts w:ascii="Consolas" w:hAnsi="Consolas"/>
          <w:b/>
          <w:sz w:val="22"/>
        </w:rPr>
        <w:t>C22: =SOM.ALS($C$4:$C$19;A22;$H$4:$H$19)</w:t>
      </w:r>
    </w:p>
    <w:p>
      <w:pPr>
        <w:spacing w:after="120"/>
        <w:ind w:left="794"/>
      </w:pPr>
      <w:r>
        <w:rPr>
          <w:i/>
          <w:color w:val="595959"/>
        </w:rPr>
        <w:t>→ doorvoeren tot C25 — 425 / 1182 / 242 / 72</w:t>
      </w:r>
    </w:p>
    <w:p>
      <w:pPr>
        <w:spacing w:before="60" w:after="60"/>
        <w:ind w:left="454"/>
      </w:pPr>
      <w:r>
        <w:rPr>
          <w:rFonts w:ascii="Consolas" w:hAnsi="Consolas"/>
          <w:b/>
          <w:sz w:val="22"/>
        </w:rPr>
        <w:t>C27: =SOM(H4:H19)</w:t>
      </w:r>
    </w:p>
    <w:p>
      <w:pPr>
        <w:spacing w:after="120"/>
        <w:ind w:left="794"/>
      </w:pPr>
      <w:r>
        <w:rPr>
          <w:i/>
          <w:color w:val="595959"/>
        </w:rPr>
        <w:t>→ 1.921 km</w:t>
      </w:r>
    </w:p>
    <w:p>
      <w:pPr>
        <w:spacing w:before="60" w:after="60"/>
        <w:ind w:left="454"/>
      </w:pPr>
      <w:r>
        <w:rPr>
          <w:rFonts w:ascii="Consolas" w:hAnsi="Consolas"/>
          <w:b/>
          <w:sz w:val="22"/>
        </w:rPr>
        <w:t>C28: =MAX(F4:F19)-MIN(E4:E19)</w:t>
      </w:r>
    </w:p>
    <w:p>
      <w:pPr>
        <w:spacing w:after="120"/>
        <w:ind w:left="794"/>
      </w:pPr>
      <w:r>
        <w:rPr>
          <w:i/>
          <w:color w:val="595959"/>
        </w:rPr>
        <w:t>→ 1.921 — even veel als hierboven, dat is de proef</w:t>
      </w:r>
    </w:p>
    <w:p>
      <w:pPr>
        <w:spacing w:before="60" w:after="60"/>
        <w:ind w:left="454"/>
      </w:pPr>
      <w:r>
        <w:rPr>
          <w:rFonts w:ascii="Consolas" w:hAnsi="Consolas"/>
          <w:b/>
          <w:sz w:val="22"/>
        </w:rPr>
        <w:t>C29: =MAX(H4:H19)</w:t>
      </w:r>
    </w:p>
    <w:p>
      <w:pPr>
        <w:spacing w:after="120"/>
        <w:ind w:left="794"/>
      </w:pPr>
      <w:r>
        <w:rPr>
          <w:i/>
          <w:color w:val="595959"/>
        </w:rPr>
        <w:t>→ 420 (rit 9 naar Luxemburg)</w:t>
      </w:r>
    </w:p>
    <w:p>
      <w:pPr>
        <w:spacing w:before="60" w:after="60"/>
        <w:ind w:left="454"/>
      </w:pPr>
      <w:r>
        <w:rPr>
          <w:rFonts w:ascii="Consolas" w:hAnsi="Consolas"/>
          <w:b/>
          <w:sz w:val="22"/>
        </w:rPr>
        <w:t>C30: =GEMIDDELDE(H4:H19)</w:t>
      </w:r>
    </w:p>
    <w:p>
      <w:pPr>
        <w:spacing w:after="120"/>
        <w:ind w:left="794"/>
      </w:pPr>
      <w:r>
        <w:rPr>
          <w:i/>
          <w:color w:val="595959"/>
        </w:rPr>
        <w:t>→ 120,1</w:t>
      </w:r>
    </w:p>
    <w:p>
      <w:pPr>
        <w:spacing w:before="60" w:after="60"/>
        <w:ind w:left="454"/>
      </w:pPr>
      <w:r>
        <w:rPr>
          <w:rFonts w:ascii="Consolas" w:hAnsi="Consolas"/>
          <w:b/>
          <w:sz w:val="22"/>
        </w:rPr>
        <w:t>C31: =VERT.ZOEKEN(MAX(F4:F19);$F$4:$G$19;2;ONWAAR)</w:t>
      </w:r>
    </w:p>
    <w:p>
      <w:pPr>
        <w:spacing w:after="120"/>
        <w:ind w:left="794"/>
      </w:pPr>
      <w:r>
        <w:rPr>
          <w:i/>
          <w:color w:val="595959"/>
        </w:rPr>
        <w:t>→ Hoeve Ter Linden — rit 16, kilometerstand 86.041</w:t>
      </w:r>
    </w:p>
    <w:p>
      <w:pPr>
        <w:pStyle w:val="Heading2"/>
      </w:pPr>
      <w:r>
        <w:rPr>
          <w:color w:val="1F3864"/>
        </w:rPr>
        <w:t>Waar ze op vastlopen</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ze zien</w:t>
            </w:r>
          </w:p>
        </w:tc>
        <w:tc>
          <w:tcPr>
            <w:tcW w:type="dxa" w:w="4986"/>
          </w:tcPr>
          <w:p>
            <w:r>
              <w:rPr>
                <w:b/>
              </w:rPr>
              <w:t>Wat jij zegt (staat ook in hun bundel)</w:t>
            </w:r>
          </w:p>
        </w:tc>
      </w:tr>
      <w:tr>
        <w:tc>
          <w:tcPr>
            <w:tcW w:type="dxa" w:w="4986"/>
          </w:tcPr>
          <w:p>
            <w:r>
              <w:t>C27 en C28 geven iets anders.</w:t>
            </w:r>
          </w:p>
        </w:tc>
        <w:tc>
          <w:tcPr>
            <w:tcW w:type="dxa" w:w="4986"/>
          </w:tcPr>
          <w:p>
            <w:r>
              <w:t xml:space="preserve">Er zit een fout in kolom H. Klik H19 aan: staat er </w:t>
            </w:r>
            <w:r>
              <w:rPr>
                <w:rFonts w:ascii="Consolas" w:hAnsi="Consolas"/>
                <w:sz w:val="21"/>
              </w:rPr>
              <w:t>=F19-E19</w:t>
            </w:r>
            <w:r>
              <w:t>? Een rit waarbij je per ongeluk vertrek en aankomst omdraait, geeft een negatief getal.</w:t>
            </w:r>
          </w:p>
        </w:tc>
      </w:tr>
      <w:tr>
        <w:tc>
          <w:tcPr>
            <w:tcW w:type="dxa" w:w="4986"/>
          </w:tcPr>
          <w:p>
            <w:r>
              <w:t>C31 geeft #N/B.</w:t>
            </w:r>
          </w:p>
        </w:tc>
        <w:tc>
          <w:tcPr>
            <w:tcW w:type="dxa" w:w="4986"/>
          </w:tcPr>
          <w:p>
            <w:r>
              <w:t>Je tabel begint niet bij kolom F. VERT.ZOEKEN zoekt altijd in de EERSTE kolom van de tabel die je opgeeft, en de kilometerstanden staan in F. De tabel moet dus F4:G19 zijn, niet A4:G19.</w:t>
            </w:r>
          </w:p>
        </w:tc>
      </w:tr>
      <w:tr>
        <w:tc>
          <w:tcPr>
            <w:tcW w:type="dxa" w:w="4986"/>
          </w:tcPr>
          <w:p>
            <w:r>
              <w:t>C31 geeft een getal in plaats van een plaatsnaam.</w:t>
            </w:r>
          </w:p>
        </w:tc>
        <w:tc>
          <w:tcPr>
            <w:tcW w:type="dxa" w:w="4986"/>
          </w:tcPr>
          <w:p>
            <w:r>
              <w:t>Het derde stuk van VERT.ZOEKEN zegt welke kolom je terugkrijgt. Met 1 krijg je de kilometerstand zelf, met 2 de bestemming.</w:t>
            </w:r>
          </w:p>
        </w:tc>
      </w:tr>
    </w:tbl>
    <w:p/>
    <w:p>
      <w:r>
        <w:br w:type="page"/>
      </w:r>
    </w:p>
    <w:p>
      <w:pPr>
        <w:pStyle w:val="Heading1"/>
      </w:pPr>
      <w:r>
        <w:rPr>
          <w:color w:val="1F3864"/>
        </w:rPr>
        <w:t>Zaak 3 — De museumroof</w:t>
      </w:r>
    </w:p>
    <w:p>
      <w:r>
        <w:rPr>
          <w:i/>
          <w:color w:val="595959"/>
        </w:rPr>
        <w:t>werkblad 3 Museumroof    ·    25 minuten    ·    sleutelformule: AANTAL.ALS binnen ALS</w:t>
      </w: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De afloop</w:t>
            </w:r>
          </w:p>
          <w:p>
            <w:pPr>
              <w:spacing w:after="40"/>
            </w:pPr>
            <w:r>
              <w:t>Weg zijn K-109, K-110, K-112 en K-114, samen 87 200 euro. Alle vier komen ze uit de Zilverkamer, en alle vier zijn het kleine stukken die in een rugzak passen. Het duurste werk van het museum — een schilderij van 210 000 euro — hing twee zalen verder en is blijven hangen. De dief wist precies wat hij kwam halen en wat hij kwijt kon raken.</w:t>
            </w:r>
          </w:p>
        </w:tc>
      </w:tr>
    </w:tbl>
    <w:p/>
    <w:p>
      <w:pPr>
        <w:pStyle w:val="Heading2"/>
      </w:pPr>
      <w:r>
        <w:rPr>
          <w:color w:val="1F3864"/>
        </w:rPr>
        <w:t>Alle formules</w:t>
      </w:r>
    </w:p>
    <w:p>
      <w:pPr>
        <w:spacing w:before="60" w:after="60"/>
        <w:ind w:left="454"/>
      </w:pPr>
      <w:r>
        <w:rPr>
          <w:rFonts w:ascii="Consolas" w:hAnsi="Consolas"/>
          <w:b/>
          <w:sz w:val="22"/>
        </w:rPr>
        <w:t>D4: =VERT.ZOEKEN(C4;$J$4:$K$7;2;ONWAAR)</w:t>
      </w:r>
    </w:p>
    <w:p>
      <w:pPr>
        <w:spacing w:after="120"/>
        <w:ind w:left="794"/>
      </w:pPr>
      <w:r>
        <w:rPr>
          <w:i/>
          <w:color w:val="595959"/>
        </w:rPr>
        <w:t>→ doorvoeren tot D23</w:t>
      </w:r>
    </w:p>
    <w:p>
      <w:pPr>
        <w:spacing w:before="60" w:after="60"/>
        <w:ind w:left="454"/>
      </w:pPr>
      <w:r>
        <w:rPr>
          <w:rFonts w:ascii="Consolas" w:hAnsi="Consolas"/>
          <w:b/>
          <w:sz w:val="22"/>
        </w:rPr>
        <w:t>F4: =ALS(AANTAL.ALS($H$4:$H$19;A4)=0;"GESTOLEN";"aanwezig")</w:t>
      </w:r>
    </w:p>
    <w:p>
      <w:pPr>
        <w:spacing w:after="120"/>
        <w:ind w:left="794"/>
      </w:pPr>
      <w:r>
        <w:rPr>
          <w:i/>
          <w:color w:val="595959"/>
        </w:rPr>
        <w:t>→ doorvoeren tot F23 — 4x GESTOLEN</w:t>
      </w:r>
    </w:p>
    <w:p>
      <w:pPr>
        <w:spacing w:before="60" w:after="60"/>
        <w:ind w:left="454"/>
      </w:pPr>
      <w:r>
        <w:rPr>
          <w:rFonts w:ascii="Consolas" w:hAnsi="Consolas"/>
          <w:b/>
          <w:sz w:val="22"/>
        </w:rPr>
        <w:t>C25: =AANTAL.ALS(F4:F23;"GESTOLEN")</w:t>
      </w:r>
    </w:p>
    <w:p>
      <w:pPr>
        <w:spacing w:after="120"/>
        <w:ind w:left="794"/>
      </w:pPr>
      <w:r>
        <w:rPr>
          <w:i/>
          <w:color w:val="595959"/>
        </w:rPr>
        <w:t>→ 4</w:t>
      </w:r>
    </w:p>
    <w:p>
      <w:pPr>
        <w:spacing w:before="60" w:after="60"/>
        <w:ind w:left="454"/>
      </w:pPr>
      <w:r>
        <w:rPr>
          <w:rFonts w:ascii="Consolas" w:hAnsi="Consolas"/>
          <w:b/>
          <w:sz w:val="22"/>
        </w:rPr>
        <w:t>C26: =SOM.ALS(F4:F23;"GESTOLEN";E4:E23)</w:t>
      </w:r>
    </w:p>
    <w:p>
      <w:pPr>
        <w:spacing w:after="120"/>
        <w:ind w:left="794"/>
      </w:pPr>
      <w:r>
        <w:rPr>
          <w:i/>
          <w:color w:val="595959"/>
        </w:rPr>
        <w:t>→ 87.200 euro</w:t>
      </w:r>
    </w:p>
    <w:p>
      <w:pPr>
        <w:spacing w:before="60" w:after="60"/>
        <w:ind w:left="454"/>
      </w:pPr>
      <w:r>
        <w:rPr>
          <w:rFonts w:ascii="Consolas" w:hAnsi="Consolas"/>
          <w:b/>
          <w:sz w:val="22"/>
        </w:rPr>
        <w:t>C27: =SOM(E4:E23)</w:t>
      </w:r>
    </w:p>
    <w:p>
      <w:pPr>
        <w:spacing w:after="120"/>
        <w:ind w:left="794"/>
      </w:pPr>
      <w:r>
        <w:rPr>
          <w:i/>
          <w:color w:val="595959"/>
        </w:rPr>
        <w:t>→ 909.800</w:t>
      </w:r>
    </w:p>
    <w:p>
      <w:pPr>
        <w:spacing w:before="60" w:after="60"/>
        <w:ind w:left="454"/>
      </w:pPr>
      <w:r>
        <w:rPr>
          <w:rFonts w:ascii="Consolas" w:hAnsi="Consolas"/>
          <w:b/>
          <w:sz w:val="22"/>
        </w:rPr>
        <w:t>C28: =MAX(E4:E23)</w:t>
      </w:r>
    </w:p>
    <w:p>
      <w:pPr>
        <w:spacing w:after="120"/>
        <w:ind w:left="794"/>
      </w:pPr>
      <w:r>
        <w:rPr>
          <w:i/>
          <w:color w:val="595959"/>
        </w:rPr>
        <w:t>→ 210.000 — K-104, en die hangt er nog</w:t>
      </w:r>
    </w:p>
    <w:p>
      <w:pPr>
        <w:spacing w:before="60" w:after="60"/>
        <w:ind w:left="454"/>
      </w:pPr>
      <w:r>
        <w:rPr>
          <w:rFonts w:ascii="Consolas" w:hAnsi="Consolas"/>
          <w:b/>
          <w:sz w:val="22"/>
        </w:rPr>
        <w:t>C29: =GEMIDDELDE(E4:E23)</w:t>
      </w:r>
    </w:p>
    <w:p>
      <w:pPr>
        <w:spacing w:after="120"/>
        <w:ind w:left="794"/>
      </w:pPr>
      <w:r>
        <w:rPr>
          <w:i/>
          <w:color w:val="595959"/>
        </w:rPr>
        <w:t>→ 45.490</w:t>
      </w:r>
    </w:p>
    <w:p>
      <w:pPr>
        <w:pStyle w:val="Heading2"/>
      </w:pPr>
      <w:r>
        <w:rPr>
          <w:color w:val="1F3864"/>
        </w:rPr>
        <w:t>Waar ze op vastlopen</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ze zien</w:t>
            </w:r>
          </w:p>
        </w:tc>
        <w:tc>
          <w:tcPr>
            <w:tcW w:type="dxa" w:w="4986"/>
          </w:tcPr>
          <w:p>
            <w:r>
              <w:rPr>
                <w:b/>
              </w:rPr>
              <w:t>Wat jij zegt (staat ook in hun bundel)</w:t>
            </w:r>
          </w:p>
        </w:tc>
      </w:tr>
      <w:tr>
        <w:tc>
          <w:tcPr>
            <w:tcW w:type="dxa" w:w="4986"/>
          </w:tcPr>
          <w:p>
            <w:r>
              <w:t>In kolom F staat overal GESTOLEN.</w:t>
            </w:r>
          </w:p>
        </w:tc>
        <w:tc>
          <w:tcPr>
            <w:tcW w:type="dxa" w:w="4986"/>
          </w:tcPr>
          <w:p>
            <w:r>
              <w:t>Je AANTAL.ALS kijkt in het verkeerde bereik. Het lijstje van vanmorgen staat in kolom H, niet in kolom A. Zet het apart in een lege cel en kijk wat je krijgt.</w:t>
            </w:r>
          </w:p>
        </w:tc>
      </w:tr>
      <w:tr>
        <w:tc>
          <w:tcPr>
            <w:tcW w:type="dxa" w:w="4986"/>
          </w:tcPr>
          <w:p>
            <w:r>
              <w:t>In kolom F staat overal aanwezig.</w:t>
            </w:r>
          </w:p>
        </w:tc>
        <w:tc>
          <w:tcPr>
            <w:tcW w:type="dxa" w:w="4986"/>
          </w:tcPr>
          <w:p>
            <w:r>
              <w:t>Waarschijnlijk vergelijk je met 1 in plaats van met 0, of je hebt &gt; gebruikt waar = hoort. Weg is weg: dan telt AANTAL.ALS nul keer.</w:t>
            </w:r>
          </w:p>
        </w:tc>
      </w:tr>
      <w:tr>
        <w:tc>
          <w:tcPr>
            <w:tcW w:type="dxa" w:w="4986"/>
          </w:tcPr>
          <w:p>
            <w:r>
              <w:t>Vanaf rij 10 klopt er niets meer.</w:t>
            </w:r>
          </w:p>
        </w:tc>
        <w:tc>
          <w:tcPr>
            <w:tcW w:type="dxa" w:w="4986"/>
          </w:tcPr>
          <w:p>
            <w:r>
              <w:t>De dollartekens rond $H$4:$H$19 ontbreken, waardoor het lijstje mee naar beneden schoof. Klik F23 aan en lees de formulebalk.</w:t>
            </w:r>
          </w:p>
        </w:tc>
      </w:tr>
    </w:tbl>
    <w:p/>
    <w:p>
      <w:r>
        <w:br w:type="page"/>
      </w:r>
    </w:p>
    <w:p>
      <w:pPr>
        <w:pStyle w:val="Heading1"/>
      </w:pPr>
      <w:r>
        <w:rPr>
          <w:color w:val="1F3864"/>
        </w:rPr>
        <w:t>Zaak 4 — Het gelekte examen</w:t>
      </w:r>
    </w:p>
    <w:p>
      <w:r>
        <w:rPr>
          <w:i/>
          <w:color w:val="595959"/>
        </w:rPr>
        <w:t>werkblad 4 Gelekt examen    ·    25 minuten    ·    sleutelformule: SOM.ALS binnen ALS</w:t>
      </w: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De afloop</w:t>
            </w:r>
          </w:p>
          <w:p>
            <w:pPr>
              <w:spacing w:after="40"/>
            </w:pPr>
            <w:r>
              <w:t>Jonas Debbaut (G-08, leerling 6TW) opende 23 bestanden, net boven de grens van twintig. Negen daarvan om 23:40 en twaalf om 23:52 — en om 00:15 stond het examen online. De ICT-coördinator zit met 19 bestanden vlak onder de grens; die is er dus niet uit te halen met deze telling alleen. Een goede gelegenheid om te vragen of een grens van twintig wel de juiste grens is.</w:t>
            </w:r>
          </w:p>
        </w:tc>
      </w:tr>
    </w:tbl>
    <w:p/>
    <w:p>
      <w:pPr>
        <w:pStyle w:val="Heading2"/>
      </w:pPr>
      <w:r>
        <w:rPr>
          <w:color w:val="1F3864"/>
        </w:rPr>
        <w:t>Alle formules</w:t>
      </w:r>
    </w:p>
    <w:p>
      <w:pPr>
        <w:spacing w:before="60" w:after="60"/>
        <w:ind w:left="454"/>
      </w:pPr>
      <w:r>
        <w:rPr>
          <w:rFonts w:ascii="Consolas" w:hAnsi="Consolas"/>
          <w:b/>
          <w:sz w:val="22"/>
        </w:rPr>
        <w:t>B29: =VERT.ZOEKEN(A29;$H$5:$J$12;2;ONWAAR)</w:t>
      </w:r>
    </w:p>
    <w:p>
      <w:pPr>
        <w:spacing w:after="120"/>
        <w:ind w:left="794"/>
      </w:pPr>
      <w:r>
        <w:rPr>
          <w:i/>
          <w:color w:val="595959"/>
        </w:rPr>
        <w:t>→ doorvoeren tot B36</w:t>
      </w:r>
    </w:p>
    <w:p>
      <w:pPr>
        <w:spacing w:before="60" w:after="60"/>
        <w:ind w:left="454"/>
      </w:pPr>
      <w:r>
        <w:rPr>
          <w:rFonts w:ascii="Consolas" w:hAnsi="Consolas"/>
          <w:b/>
          <w:sz w:val="22"/>
        </w:rPr>
        <w:t>C29: =VERT.ZOEKEN(A29;$H$5:$J$12;3;ONWAAR)</w:t>
      </w:r>
    </w:p>
    <w:p>
      <w:pPr>
        <w:spacing w:after="120"/>
        <w:ind w:left="794"/>
      </w:pPr>
      <w:r>
        <w:rPr>
          <w:i/>
          <w:color w:val="595959"/>
        </w:rPr>
        <w:t>→ doorvoeren tot C36</w:t>
      </w:r>
    </w:p>
    <w:p>
      <w:pPr>
        <w:spacing w:before="60" w:after="60"/>
        <w:ind w:left="454"/>
      </w:pPr>
      <w:r>
        <w:rPr>
          <w:rFonts w:ascii="Consolas" w:hAnsi="Consolas"/>
          <w:b/>
          <w:sz w:val="22"/>
        </w:rPr>
        <w:t>D29: =AANTAL.ALS($B$5:$B$26;A29)</w:t>
      </w:r>
    </w:p>
    <w:p>
      <w:pPr>
        <w:spacing w:after="120"/>
        <w:ind w:left="794"/>
      </w:pPr>
      <w:r>
        <w:rPr>
          <w:i/>
          <w:color w:val="595959"/>
        </w:rPr>
        <w:t>→ doorvoeren tot D36 — 4 / 3 / 2 / 3 / 2 / 3 / 2 / 3</w:t>
      </w:r>
    </w:p>
    <w:p>
      <w:pPr>
        <w:spacing w:before="60" w:after="60"/>
        <w:ind w:left="454"/>
      </w:pPr>
      <w:r>
        <w:rPr>
          <w:rFonts w:ascii="Consolas" w:hAnsi="Consolas"/>
          <w:b/>
          <w:sz w:val="22"/>
        </w:rPr>
        <w:t>E29: =ALS(SOM.ALS($B$5:$B$26;A29;$E$5:$E$26)&gt;$B$2;"VERDACHT";"vrij")</w:t>
      </w:r>
    </w:p>
    <w:p>
      <w:pPr>
        <w:spacing w:after="120"/>
        <w:ind w:left="794"/>
      </w:pPr>
      <w:r>
        <w:rPr>
          <w:i/>
          <w:color w:val="595959"/>
        </w:rPr>
        <w:t>→ doorvoeren tot E36 — bestanden per persoon: 17 / 13 / 9 / 19 / 12 / 15 / 6 / 23</w:t>
      </w:r>
    </w:p>
    <w:p>
      <w:pPr>
        <w:spacing w:before="60" w:after="60"/>
        <w:ind w:left="454"/>
      </w:pPr>
      <w:r>
        <w:rPr>
          <w:rFonts w:ascii="Consolas" w:hAnsi="Consolas"/>
          <w:b/>
          <w:sz w:val="22"/>
        </w:rPr>
        <w:t>C38: =SOM(E5:E26)</w:t>
      </w:r>
    </w:p>
    <w:p>
      <w:pPr>
        <w:spacing w:after="120"/>
        <w:ind w:left="794"/>
      </w:pPr>
      <w:r>
        <w:rPr>
          <w:i/>
          <w:color w:val="595959"/>
        </w:rPr>
        <w:t>→ 114</w:t>
      </w:r>
    </w:p>
    <w:p>
      <w:pPr>
        <w:spacing w:before="60" w:after="60"/>
        <w:ind w:left="454"/>
      </w:pPr>
      <w:r>
        <w:rPr>
          <w:rFonts w:ascii="Consolas" w:hAnsi="Consolas"/>
          <w:b/>
          <w:sz w:val="22"/>
        </w:rPr>
        <w:t>C39: =MAX(E5:E26)</w:t>
      </w:r>
    </w:p>
    <w:p>
      <w:pPr>
        <w:spacing w:after="120"/>
        <w:ind w:left="794"/>
      </w:pPr>
      <w:r>
        <w:rPr>
          <w:i/>
          <w:color w:val="595959"/>
        </w:rPr>
        <w:t>→ 12 — logregel L-15, om 23:52</w:t>
      </w:r>
    </w:p>
    <w:p>
      <w:pPr>
        <w:spacing w:before="60" w:after="60"/>
        <w:ind w:left="454"/>
      </w:pPr>
      <w:r>
        <w:rPr>
          <w:rFonts w:ascii="Consolas" w:hAnsi="Consolas"/>
          <w:b/>
          <w:sz w:val="22"/>
        </w:rPr>
        <w:t>C40: =AANTAL.ALS(E29:E36;"VERDACHT")</w:t>
      </w:r>
    </w:p>
    <w:p>
      <w:pPr>
        <w:spacing w:after="120"/>
        <w:ind w:left="794"/>
      </w:pPr>
      <w:r>
        <w:rPr>
          <w:i/>
          <w:color w:val="595959"/>
        </w:rPr>
        <w:t>→ 1 — dat moet precies 1 zijn</w:t>
      </w:r>
    </w:p>
    <w:p>
      <w:pPr>
        <w:pStyle w:val="Heading2"/>
      </w:pPr>
      <w:r>
        <w:rPr>
          <w:color w:val="1F3864"/>
        </w:rPr>
        <w:t>Waar ze op vastlopen</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ze zien</w:t>
            </w:r>
          </w:p>
        </w:tc>
        <w:tc>
          <w:tcPr>
            <w:tcW w:type="dxa" w:w="4986"/>
          </w:tcPr>
          <w:p>
            <w:r>
              <w:rPr>
                <w:b/>
              </w:rPr>
              <w:t>Wat jij zegt (staat ook in hun bundel)</w:t>
            </w:r>
          </w:p>
        </w:tc>
      </w:tr>
      <w:tr>
        <w:tc>
          <w:tcPr>
            <w:tcW w:type="dxa" w:w="4986"/>
          </w:tcPr>
          <w:p>
            <w:r>
              <w:t>E29 geeft #WAARDE! of een vreemde melding.</w:t>
            </w:r>
          </w:p>
        </w:tc>
        <w:tc>
          <w:tcPr>
            <w:tcW w:type="dxa" w:w="4986"/>
          </w:tcPr>
          <w:p>
            <w:r>
              <w:t>Je haakjes kloppen niet. De SOM.ALS heeft zijn eigen paar haakjes BINNEN die van de ALS. Excel kleurt de haakjes per paar — gebruik die kleuren.</w:t>
            </w:r>
          </w:p>
        </w:tc>
      </w:tr>
      <w:tr>
        <w:tc>
          <w:tcPr>
            <w:tcW w:type="dxa" w:w="4986"/>
          </w:tcPr>
          <w:p>
            <w:r>
              <w:t>Iedereen is verdacht, of niemand.</w:t>
            </w:r>
          </w:p>
        </w:tc>
        <w:tc>
          <w:tcPr>
            <w:tcW w:type="dxa" w:w="4986"/>
          </w:tcPr>
          <w:p>
            <w:r>
              <w:t>Zet de SOM.ALS even apart in een lege cel en voer hem door. Krijg je acht verschillende getallen? Zo niet, dan ontbreken de dollartekens rond de twee bereiken.</w:t>
            </w:r>
          </w:p>
        </w:tc>
      </w:tr>
      <w:tr>
        <w:tc>
          <w:tcPr>
            <w:tcW w:type="dxa" w:w="4986"/>
          </w:tcPr>
          <w:p>
            <w:r>
              <w:t>De namen in kolom B kloppen niet bij de codes.</w:t>
            </w:r>
          </w:p>
        </w:tc>
        <w:tc>
          <w:tcPr>
            <w:tcW w:type="dxa" w:w="4986"/>
          </w:tcPr>
          <w:p>
            <w:r>
              <w:t>Je tabel begint op de verkeerde rij. De gebruikerslijst loopt van H5 tot J12; rij 4 is de koprij en hoort er niet bij.</w:t>
            </w:r>
          </w:p>
        </w:tc>
      </w:tr>
    </w:tbl>
    <w:p/>
    <w:p>
      <w:r>
        <w:br w:type="page"/>
      </w:r>
    </w:p>
    <w:p>
      <w:pPr>
        <w:pStyle w:val="Heading1"/>
      </w:pPr>
      <w:r>
        <w:rPr>
          <w:color w:val="1F3864"/>
        </w:rPr>
        <w:t>Zaak 5 — De sabotage in de chocoladefabriek</w:t>
      </w:r>
    </w:p>
    <w:p>
      <w:r>
        <w:rPr>
          <w:i/>
          <w:color w:val="595959"/>
        </w:rPr>
        <w:t>werkblad 5 Chocolade    ·    25 minuten    ·    sleutelformule: VERT.ZOEKEN binnen ALS</w:t>
      </w:r>
    </w:p>
    <w:tbl>
      <w:tblPr>
        <w:tblStyle w:val="TableGrid"/>
        <w:tblW w:type="auto" w:w="0"/>
        <w:jc w:val="left"/>
        <w:tblLook w:firstColumn="1" w:firstRow="1" w:lastColumn="0" w:lastRow="0" w:noHBand="0" w:noVBand="1" w:val="04A0"/>
      </w:tblPr>
      <w:tblGrid>
        <w:gridCol w:w="9972"/>
      </w:tblGrid>
      <w:tr>
        <w:tc>
          <w:tcPr>
            <w:tcW w:type="dxa" w:w="9972"/>
          </w:tcPr>
          <w:p>
            <w:r>
              <w:rPr>
                <w:b/>
                <w:color w:val="A01B1B"/>
              </w:rPr>
              <w:t>De afloop</w:t>
            </w:r>
          </w:p>
          <w:p>
            <w:pPr>
              <w:spacing w:after="40"/>
            </w:pPr>
            <w:r>
              <w:t>Vijf batches zitten boven de vijftien procent: B-02, B-08, B-11, B-17 en B-20. Ze komen van twee machines — Tempereermachine 2 en de Koeltunnel — en die zijn allebei het laatst nagekeken door technicus Vercammen. De drie ploegen zijn niet schuldig: de slechte batches zijn netjes over ploeg A, B en C verdeeld. Dat is de controle die de zaak sluit — het ligt aan de machine, niet aan de mensen die eraan stonden.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grafiek «Afgekeurde pralines per batch»</w:t>
            </w:r>
          </w:p>
          <w:p>
            <w:pPr>
              <w:spacing w:after="40"/>
            </w:pPr>
            <w:r>
              <w:t>Kijk eerst naar de grafiek op het werkblad. Hoeveel staven springen er duidelijk boven de rest uit? Schrijf de batchnummers op voor je begint te rekenen.</w:t>
            </w:r>
          </w:p>
          <w:p>
            <w:pPr>
              <w:spacing w:after="40"/>
            </w:pPr>
          </w:p>
          <w:p>
            <w:pPr>
              <w:spacing w:after="40"/>
            </w:pPr>
            <w:r>
              <w:t>De grafiek staat kant-en-klaar in het startbestand: ze moeten ze lezen, niet maken. Ze geeft het antwoord al half weg, en dat is de bedoeling — de formule is het bewijs, de grafiek is het vermoeden.</w:t>
            </w:r>
          </w:p>
        </w:tc>
      </w:tr>
    </w:tbl>
    <w:p/>
    <w:p>
      <w:pPr>
        <w:pStyle w:val="Heading2"/>
      </w:pPr>
      <w:r>
        <w:rPr>
          <w:color w:val="1F3864"/>
        </w:rPr>
        <w:t>Alle formules</w:t>
      </w:r>
    </w:p>
    <w:p>
      <w:pPr>
        <w:spacing w:before="60" w:after="60"/>
        <w:ind w:left="454"/>
      </w:pPr>
      <w:r>
        <w:rPr>
          <w:rFonts w:ascii="Consolas" w:hAnsi="Consolas"/>
          <w:b/>
          <w:sz w:val="22"/>
        </w:rPr>
        <w:t>F5: =AFRONDEN(E5/D5;3)</w:t>
      </w:r>
    </w:p>
    <w:p>
      <w:pPr>
        <w:spacing w:after="120"/>
        <w:ind w:left="794"/>
      </w:pPr>
      <w:r>
        <w:rPr>
          <w:i/>
          <w:color w:val="595959"/>
        </w:rPr>
        <w:t>→ doorvoeren tot F28, daarna notatie percentage</w:t>
      </w:r>
    </w:p>
    <w:p>
      <w:pPr>
        <w:spacing w:before="60" w:after="60"/>
        <w:ind w:left="454"/>
      </w:pPr>
      <w:r>
        <w:rPr>
          <w:rFonts w:ascii="Consolas" w:hAnsi="Consolas"/>
          <w:b/>
          <w:sz w:val="22"/>
        </w:rPr>
        <w:t>G5: =ALS(F5&gt;$B$2;VERT.ZOEKEN(B5;$J$5:$L$10;3;ONWAAR);"-")</w:t>
      </w:r>
    </w:p>
    <w:p>
      <w:pPr>
        <w:spacing w:after="120"/>
        <w:ind w:left="794"/>
      </w:pPr>
      <w:r>
        <w:rPr>
          <w:i/>
          <w:color w:val="595959"/>
        </w:rPr>
        <w:t>→ doorvoeren tot G28 — 5x Vercammen, de rest een streepje</w:t>
      </w:r>
    </w:p>
    <w:p>
      <w:pPr>
        <w:spacing w:before="60" w:after="60"/>
        <w:ind w:left="454"/>
      </w:pPr>
      <w:r>
        <w:rPr>
          <w:rFonts w:ascii="Consolas" w:hAnsi="Consolas"/>
          <w:b/>
          <w:sz w:val="22"/>
        </w:rPr>
        <w:t>D30: =SOM(D5:D28)</w:t>
      </w:r>
    </w:p>
    <w:p>
      <w:pPr>
        <w:spacing w:after="120"/>
        <w:ind w:left="794"/>
      </w:pPr>
      <w:r>
        <w:rPr>
          <w:i/>
          <w:color w:val="595959"/>
        </w:rPr>
        <w:t>→ 12.025</w:t>
      </w:r>
    </w:p>
    <w:p>
      <w:pPr>
        <w:spacing w:before="60" w:after="60"/>
        <w:ind w:left="454"/>
      </w:pPr>
      <w:r>
        <w:rPr>
          <w:rFonts w:ascii="Consolas" w:hAnsi="Consolas"/>
          <w:b/>
          <w:sz w:val="22"/>
        </w:rPr>
        <w:t>D31: =SOM(E5:E28)</w:t>
      </w:r>
    </w:p>
    <w:p>
      <w:pPr>
        <w:spacing w:after="120"/>
        <w:ind w:left="794"/>
      </w:pPr>
      <w:r>
        <w:rPr>
          <w:i/>
          <w:color w:val="595959"/>
        </w:rPr>
        <w:t>→ 1.236</w:t>
      </w:r>
    </w:p>
    <w:p>
      <w:pPr>
        <w:spacing w:before="60" w:after="60"/>
        <w:ind w:left="454"/>
      </w:pPr>
      <w:r>
        <w:rPr>
          <w:rFonts w:ascii="Consolas" w:hAnsi="Consolas"/>
          <w:b/>
          <w:sz w:val="22"/>
        </w:rPr>
        <w:t>D32: =MAX(F5:F28)</w:t>
      </w:r>
    </w:p>
    <w:p>
      <w:pPr>
        <w:spacing w:after="120"/>
        <w:ind w:left="794"/>
      </w:pPr>
      <w:r>
        <w:rPr>
          <w:i/>
          <w:color w:val="595959"/>
        </w:rPr>
        <w:t>→ 26,3 % — batch B-20</w:t>
      </w:r>
    </w:p>
    <w:p>
      <w:pPr>
        <w:spacing w:before="60" w:after="60"/>
        <w:ind w:left="454"/>
      </w:pPr>
      <w:r>
        <w:rPr>
          <w:rFonts w:ascii="Consolas" w:hAnsi="Consolas"/>
          <w:b/>
          <w:sz w:val="22"/>
        </w:rPr>
        <w:t>D33: =GEMIDDELDE(F5:F28)</w:t>
      </w:r>
    </w:p>
    <w:p>
      <w:pPr>
        <w:spacing w:after="120"/>
        <w:ind w:left="794"/>
      </w:pPr>
      <w:r>
        <w:rPr>
          <w:i/>
          <w:color w:val="595959"/>
        </w:rPr>
        <w:t>→ 10,3 %</w:t>
      </w:r>
    </w:p>
    <w:p>
      <w:pPr>
        <w:spacing w:after="40"/>
        <w:ind w:left="454"/>
      </w:pPr>
      <w:r>
        <w:rPr>
          <w:rFonts w:ascii="Consolas" w:hAnsi="Consolas"/>
          <w:b/>
          <w:sz w:val="21"/>
        </w:rPr>
        <w:t>D34: geen formule — zelf in te typen</w:t>
      </w:r>
    </w:p>
    <w:p>
      <w:pPr>
        <w:spacing w:after="120"/>
        <w:ind w:left="794"/>
      </w:pPr>
      <w:r>
        <w:rPr>
          <w:i/>
          <w:color w:val="595959"/>
        </w:rPr>
        <w:t>→ Vercammen — zelf in te typen na het lezen van kolom G</w:t>
      </w:r>
    </w:p>
    <w:p>
      <w:pPr>
        <w:spacing w:before="60" w:after="60"/>
        <w:ind w:left="454"/>
      </w:pPr>
      <w:r>
        <w:rPr>
          <w:rFonts w:ascii="Consolas" w:hAnsi="Consolas"/>
          <w:b/>
          <w:sz w:val="22"/>
        </w:rPr>
        <w:t>D35: =AANTAL.ALS(G5:G28;D34)</w:t>
      </w:r>
    </w:p>
    <w:p>
      <w:pPr>
        <w:spacing w:after="120"/>
        <w:ind w:left="794"/>
      </w:pPr>
      <w:r>
        <w:rPr>
          <w:i/>
          <w:color w:val="595959"/>
        </w:rPr>
        <w:t>→ 5 — even veel als het aantal staven dat in de grafiek uitsprong</w:t>
      </w:r>
    </w:p>
    <w:p>
      <w:pPr>
        <w:pStyle w:val="Heading2"/>
      </w:pPr>
      <w:r>
        <w:rPr>
          <w:color w:val="1F3864"/>
        </w:rPr>
        <w:t>Waar ze op vastlopen</w:t>
      </w:r>
    </w:p>
    <w:tbl>
      <w:tblPr>
        <w:tblStyle w:val="LightGrid-Accent1"/>
        <w:tblW w:type="auto" w:w="0"/>
        <w:tblLook w:firstColumn="1" w:firstRow="1" w:lastColumn="0" w:lastRow="0" w:noHBand="0" w:noVBand="1" w:val="04A0"/>
      </w:tblPr>
      <w:tblGrid>
        <w:gridCol w:w="4986"/>
        <w:gridCol w:w="4986"/>
      </w:tblGrid>
      <w:tr>
        <w:tc>
          <w:tcPr>
            <w:tcW w:type="dxa" w:w="4986"/>
          </w:tcPr>
          <w:p>
            <w:r>
              <w:rPr>
                <w:b/>
              </w:rPr>
              <w:t>Wat ze zien</w:t>
            </w:r>
          </w:p>
        </w:tc>
        <w:tc>
          <w:tcPr>
            <w:tcW w:type="dxa" w:w="4986"/>
          </w:tcPr>
          <w:p>
            <w:r>
              <w:rPr>
                <w:b/>
              </w:rPr>
              <w:t>Wat jij zegt (staat ook in hun bundel)</w:t>
            </w:r>
          </w:p>
        </w:tc>
      </w:tr>
      <w:tr>
        <w:tc>
          <w:tcPr>
            <w:tcW w:type="dxa" w:w="4986"/>
          </w:tcPr>
          <w:p>
            <w:r>
              <w:t>In kolom G staat overal een streepje.</w:t>
            </w:r>
          </w:p>
        </w:tc>
        <w:tc>
          <w:tcPr>
            <w:tcW w:type="dxa" w:w="4986"/>
          </w:tcPr>
          <w:p>
            <w:r>
              <w:t>Je vergelijkt met de verkeerde kant op, of met de verkeerde cel. Het moet F5 GROTER dan $B$2 zijn. Kijk ook of B2 echt 15 % bevat en niet 15.</w:t>
            </w:r>
          </w:p>
        </w:tc>
      </w:tr>
      <w:tr>
        <w:tc>
          <w:tcPr>
            <w:tcW w:type="dxa" w:w="4986"/>
          </w:tcPr>
          <w:p>
            <w:r>
              <w:t>In kolom G staan machinenamen in plaats van namen van technici.</w:t>
            </w:r>
          </w:p>
        </w:tc>
        <w:tc>
          <w:tcPr>
            <w:tcW w:type="dxa" w:w="4986"/>
          </w:tcPr>
          <w:p>
            <w:r>
              <w:t>Het derde stuk van VERT.ZOEKEN zegt welke kolom je terugkrijgt. Met 2 krijg je de machine, met 3 de technicus.</w:t>
            </w:r>
          </w:p>
        </w:tc>
      </w:tr>
      <w:tr>
        <w:tc>
          <w:tcPr>
            <w:tcW w:type="dxa" w:w="4986"/>
          </w:tcPr>
          <w:p>
            <w:r>
              <w:t>D35 geeft 0.</w:t>
            </w:r>
          </w:p>
        </w:tc>
        <w:tc>
          <w:tcPr>
            <w:tcW w:type="dxa" w:w="4986"/>
          </w:tcPr>
          <w:p>
            <w:r>
              <w:t>De naam in D34 is niet exact dezelfde als in kolom G. Kopieer hem liever: klik een cel in kolom G aan waar een naam staat, kopieer de INHOUD en plak die in D34 als waarde. Of typ hem over, met dezelfde hoofdletter.</w:t>
            </w:r>
          </w:p>
        </w:tc>
      </w:tr>
    </w:tbl>
    <w:p/>
    <w:p>
      <w:r>
        <w:br w:type="page"/>
      </w:r>
    </w:p>
    <w:p>
      <w:pPr>
        <w:pStyle w:val="Heading1"/>
      </w:pPr>
      <w:r>
        <w:rPr>
          <w:color w:val="1F3864"/>
        </w:rPr>
        <w:t>Nakijkblad</w:t>
      </w:r>
    </w:p>
    <w:p>
      <w:r>
        <w:t>Eén regel per zaak. De eerste kolom is wat op hun antwoordblad hoort te staan, de tweede wat je in het bestand controleert.</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Zaak</w:t>
            </w:r>
          </w:p>
        </w:tc>
        <w:tc>
          <w:tcPr>
            <w:tcW w:type="dxa" w:w="3324"/>
          </w:tcPr>
          <w:p>
            <w:r>
              <w:rPr>
                <w:b/>
              </w:rPr>
              <w:t>Op het antwoordblad</w:t>
            </w:r>
          </w:p>
        </w:tc>
        <w:tc>
          <w:tcPr>
            <w:tcW w:type="dxa" w:w="3324"/>
          </w:tcPr>
          <w:p>
            <w:r>
              <w:rPr>
                <w:b/>
              </w:rPr>
              <w:t>In het bestand</w:t>
            </w:r>
          </w:p>
        </w:tc>
      </w:tr>
      <w:tr>
        <w:tc>
          <w:tcPr>
            <w:tcW w:type="dxa" w:w="3324"/>
          </w:tcPr>
          <w:p>
            <w:r>
              <w:t>1</w:t>
            </w:r>
          </w:p>
        </w:tc>
        <w:tc>
          <w:tcPr>
            <w:tcW w:type="dxa" w:w="3324"/>
          </w:tcPr>
          <w:p>
            <w:r>
              <w:t>Zes avonden (04/09, 11/09, 18/09, 25/09, 02/10, 09/10) — telkens bij Dansschool Tango Nova, samen 270,00 euro.</w:t>
            </w:r>
          </w:p>
        </w:tc>
        <w:tc>
          <w:tcPr>
            <w:tcW w:type="dxa" w:w="3324"/>
          </w:tcPr>
          <w:p>
            <w:r>
              <w:t>G5:G24 bevat een formule met een functie binnen een functie</w:t>
            </w:r>
          </w:p>
        </w:tc>
      </w:tr>
      <w:tr>
        <w:tc>
          <w:tcPr>
            <w:tcW w:type="dxa" w:w="3324"/>
          </w:tcPr>
          <w:p>
            <w:r>
              <w:t>2</w:t>
            </w:r>
          </w:p>
        </w:tc>
        <w:tc>
          <w:tcPr>
            <w:tcW w:type="dxa" w:w="3324"/>
          </w:tcPr>
          <w:p>
            <w:r>
              <w:t>Hoeve Ter Linden (rit 16, van Hasselt naar Hoeve Ter Linden op 24/03).</w:t>
            </w:r>
          </w:p>
        </w:tc>
        <w:tc>
          <w:tcPr>
            <w:tcW w:type="dxa" w:w="3324"/>
          </w:tcPr>
          <w:p>
            <w:r>
              <w:t>C31 bevat een formule met een functie binnen een functie</w:t>
            </w:r>
          </w:p>
        </w:tc>
      </w:tr>
      <w:tr>
        <w:tc>
          <w:tcPr>
            <w:tcW w:type="dxa" w:w="3324"/>
          </w:tcPr>
          <w:p>
            <w:r>
              <w:t>3</w:t>
            </w:r>
          </w:p>
        </w:tc>
        <w:tc>
          <w:tcPr>
            <w:tcW w:type="dxa" w:w="3324"/>
          </w:tcPr>
          <w:p>
            <w:r>
              <w:t>4 stukken — K-109, K-110, K-112, K-114 — samen 87.200 euro, allemaal uit de Zilverkamer.</w:t>
            </w:r>
          </w:p>
        </w:tc>
        <w:tc>
          <w:tcPr>
            <w:tcW w:type="dxa" w:w="3324"/>
          </w:tcPr>
          <w:p>
            <w:r>
              <w:t>F4:F23 bevat een formule met een functie binnen een functie</w:t>
            </w:r>
          </w:p>
        </w:tc>
      </w:tr>
      <w:tr>
        <w:tc>
          <w:tcPr>
            <w:tcW w:type="dxa" w:w="3324"/>
          </w:tcPr>
          <w:p>
            <w:r>
              <w:t>4</w:t>
            </w:r>
          </w:p>
        </w:tc>
        <w:tc>
          <w:tcPr>
            <w:tcW w:type="dxa" w:w="3324"/>
          </w:tcPr>
          <w:p>
            <w:r>
              <w:t>Jonas Debbaut (leerling 6TW), met 23 bestanden. Negen om 23:40 en twaalf om 23:52.</w:t>
            </w:r>
          </w:p>
        </w:tc>
        <w:tc>
          <w:tcPr>
            <w:tcW w:type="dxa" w:w="3324"/>
          </w:tcPr>
          <w:p>
            <w:r>
              <w:t>E29:E36 bevat een formule met een functie binnen een functie</w:t>
            </w:r>
          </w:p>
        </w:tc>
      </w:tr>
      <w:tr>
        <w:tc>
          <w:tcPr>
            <w:tcW w:type="dxa" w:w="3324"/>
          </w:tcPr>
          <w:p>
            <w:r>
              <w:t>5</w:t>
            </w:r>
          </w:p>
        </w:tc>
        <w:tc>
          <w:tcPr>
            <w:tcW w:type="dxa" w:w="3324"/>
          </w:tcPr>
          <w:p>
            <w:r>
              <w:t>Technicus Vercammen. Vijf slechte batches, van Koeltunnel en Tempereermachine 2.</w:t>
            </w:r>
          </w:p>
        </w:tc>
        <w:tc>
          <w:tcPr>
            <w:tcW w:type="dxa" w:w="3324"/>
          </w:tcPr>
          <w:p>
            <w:r>
              <w:t>G5:G28 bevat een formule met een functie binnen een functie</w:t>
            </w:r>
          </w:p>
        </w:tc>
      </w:tr>
    </w:tbl>
    <w:p/>
    <w:p>
      <w:pPr>
        <w:pStyle w:val="Heading2"/>
      </w:pPr>
      <w:r>
        <w:rPr>
          <w:color w:val="1F3864"/>
        </w:rPr>
        <w:t>Wat je het vaakst zult tegenkomen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Wat je ziet</w:t>
            </w:r>
          </w:p>
        </w:tc>
        <w:tc>
          <w:tcPr>
            <w:tcW w:type="dxa" w:w="3324"/>
          </w:tcPr>
          <w:p>
            <w:r>
              <w:rPr>
                <w:b/>
              </w:rPr>
              <w:t>Wat eraan scheelt</w:t>
            </w:r>
          </w:p>
        </w:tc>
        <w:tc>
          <w:tcPr>
            <w:tcW w:type="dxa" w:w="3324"/>
          </w:tcPr>
          <w:p>
            <w:r>
              <w:rPr>
                <w:b/>
              </w:rPr>
              <w:t>Hoe erg</w:t>
            </w:r>
          </w:p>
        </w:tc>
      </w:tr>
      <w:tr>
        <w:tc>
          <w:tcPr>
            <w:tcW w:type="dxa" w:w="3324"/>
          </w:tcPr>
          <w:p>
            <w:r>
              <w:t>De sleutelformule is opgesplitst in twee cellen.</w:t>
            </w:r>
          </w:p>
        </w:tc>
        <w:tc>
          <w:tcPr>
            <w:tcW w:type="dxa" w:w="3324"/>
          </w:tcPr>
          <w:p>
            <w:r>
              <w:t>Ze hebben het binnenste stuk in een hulpcel laten staan.</w:t>
            </w:r>
          </w:p>
        </w:tc>
        <w:tc>
          <w:tcPr>
            <w:tcW w:type="dxa" w:w="3324"/>
          </w:tcPr>
          <w:p>
            <w:r>
              <w:t>Half goed. Ze begrijpen het, maar de laatste stap ontbreekt. Laat ze de hulpcel binnenschuiven en wissen.</w:t>
            </w:r>
          </w:p>
        </w:tc>
      </w:tr>
      <w:tr>
        <w:tc>
          <w:tcPr>
            <w:tcW w:type="dxa" w:w="3324"/>
          </w:tcPr>
          <w:p>
            <w:r>
              <w:t>#N/B in een VERT.ZOEKEN-kolom.</w:t>
            </w:r>
          </w:p>
        </w:tc>
        <w:tc>
          <w:tcPr>
            <w:tcW w:type="dxa" w:w="3324"/>
          </w:tcPr>
          <w:p>
            <w:r>
              <w:t>Dollartekens rond de zoektabel vergeten.</w:t>
            </w:r>
          </w:p>
        </w:tc>
        <w:tc>
          <w:tcPr>
            <w:tcW w:type="dxa" w:w="3324"/>
          </w:tcPr>
          <w:p>
            <w:r>
              <w:t>Staat in hun bundel. Zelf op te lossen.</w:t>
            </w:r>
          </w:p>
        </w:tc>
      </w:tr>
      <w:tr>
        <w:tc>
          <w:tcPr>
            <w:tcW w:type="dxa" w:w="3324"/>
          </w:tcPr>
          <w:p>
            <w:r>
              <w:t>De proef komt niet uit maar het antwoord wel.</w:t>
            </w:r>
          </w:p>
        </w:tc>
        <w:tc>
          <w:tcPr>
            <w:tcW w:type="dxa" w:w="3324"/>
          </w:tcPr>
          <w:p>
            <w:r>
              <w:t>Toeval, of een cel die ze overgetypt hebben.</w:t>
            </w:r>
          </w:p>
        </w:tc>
        <w:tc>
          <w:tcPr>
            <w:tcW w:type="dxa" w:w="3324"/>
          </w:tcPr>
          <w:p>
            <w:r>
              <w:t>Kijken. Een antwoord zonder kloppende proef is geen antwoord.</w:t>
            </w:r>
          </w:p>
        </w:tc>
      </w:tr>
      <w:tr>
        <w:tc>
          <w:tcPr>
            <w:tcW w:type="dxa" w:w="3324"/>
          </w:tcPr>
          <w:p>
            <w:r>
              <w:t>Alles klopt, maar er staat een getal in plaats van een formule.</w:t>
            </w:r>
          </w:p>
        </w:tc>
        <w:tc>
          <w:tcPr>
            <w:tcW w:type="dxa" w:w="3324"/>
          </w:tcPr>
          <w:p>
            <w:r>
              <w:t>Uitgerekend en overgetypt.</w:t>
            </w:r>
          </w:p>
        </w:tc>
        <w:tc>
          <w:tcPr>
            <w:tcW w:type="dxa" w:w="3324"/>
          </w:tcPr>
          <w:p>
            <w:r>
              <w:t>Dat is het enige wat de proef niet vangt. Klik de cel aan en lees de formulebalk.</w:t>
            </w:r>
          </w:p>
        </w:tc>
      </w:tr>
      <w:tr>
        <w:tc>
          <w:tcPr>
            <w:tcW w:type="dxa" w:w="3324"/>
          </w:tcPr>
          <w:p>
            <w:r>
              <w:t>Ze vinden de dader door gewoon te kijken.</w:t>
            </w:r>
          </w:p>
        </w:tc>
        <w:tc>
          <w:tcPr>
            <w:tcW w:type="dxa" w:w="3324"/>
          </w:tcPr>
          <w:p>
            <w:r>
              <w:t>Dat kan bij zaak 1, 3 en 5 inderdaad met het oog.</w:t>
            </w:r>
          </w:p>
        </w:tc>
        <w:tc>
          <w:tcPr>
            <w:tcW w:type="dxa" w:w="3324"/>
          </w:tcPr>
          <w:p>
            <w:r>
              <w:t>Geen ramp — de formule is het bewijs. Vraag hen hoe ze het zouden doen met duizend rijen.</w:t>
            </w:r>
          </w:p>
        </w:tc>
      </w:tr>
    </w:tbl>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