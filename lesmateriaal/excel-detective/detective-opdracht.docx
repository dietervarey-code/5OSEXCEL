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Excel — vijf detectivezaken</w:t>
      </w:r>
    </w:p>
    <w:p>
      <w:r>
        <w:rPr>
          <w:i/>
          <w:color w:val="595959"/>
        </w:rPr>
        <w:t>vijf losse zaken van ongeveer 25 minuten</w:t>
      </w:r>
    </w:p>
    <w:p>
      <w:r>
        <w:t>Naam: ..........................................    Klas: ..............    Datum: ..............</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Hoe elke zaak in elkaar zit</w:t>
            </w:r>
          </w:p>
          <w:p>
            <w:pPr>
              <w:spacing w:after="40"/>
            </w:pPr>
            <w:r>
              <w:t>Vijf zaken die niets met elkaar te maken hebben. Elke zaak past in één les van ongeveer 25 minuten en staat op één werkblad.</w:t>
            </w:r>
          </w:p>
          <w:p>
            <w:pPr>
              <w:spacing w:after="40"/>
            </w:pPr>
          </w:p>
          <w:p>
            <w:pPr>
              <w:spacing w:after="40"/>
            </w:pPr>
            <w:r>
              <w:t>Zes of zeven GEWONE FORMULES zetten het dossier op orde. Die staan letterlijk in de stappen: typ ze over, voer ze door, en lees wat eruit komt.</w:t>
            </w:r>
          </w:p>
          <w:p>
            <w:pPr>
              <w:spacing w:after="40"/>
            </w:pPr>
          </w:p>
          <w:p>
            <w:pPr>
              <w:spacing w:after="40"/>
            </w:pPr>
            <w:r>
              <w:t>Daarna komt de SLEUTELFORMULE. Dat is er één met een functie BINNEN een functie, en daarvan krijg je alleen de vorm — de inhoud zoek je zelf uit. Die ene formule kraakt de zaak. Elke zaak heeft een ander soort sleutelformule.</w:t>
            </w:r>
          </w:p>
          <w:p>
            <w:pPr>
              <w:spacing w:after="40"/>
            </w:pPr>
          </w:p>
          <w:p>
            <w:pPr>
              <w:spacing w:after="40"/>
            </w:pPr>
            <w:r>
              <w:t>Bij elke zaak staat een PROEF: twee getallen die hetzelfde moeten geven, of een getal dat je op voorhand al weet. Komt het uit, dan heb je de zaak opgelost en kan je het antwoord opschrijven. Komt het niet uit, lees dan het lijstje "Loop je vast?".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Lees dit eerst</w:t>
            </w:r>
          </w:p>
          <w:p>
            <w:pPr>
              <w:spacing w:after="40"/>
            </w:pPr>
            <w:r>
              <w:t>Sla het bestand meteen op als  detective-jouwnaam.xlsx  en sla tijdens het werken regelmatig opnieuw op (Ctrl+S).</w:t>
            </w:r>
          </w:p>
          <w:p>
            <w:pPr>
              <w:spacing w:after="40"/>
            </w:pPr>
          </w:p>
          <w:p>
            <w:pPr>
              <w:spacing w:after="40"/>
            </w:pPr>
            <w:r>
              <w:t>Je mag de zaken in eender welke volgorde doen, maar zaak 1 is de gemakkelijkste om mee te beginnen.</w:t>
            </w:r>
          </w:p>
          <w:p>
            <w:pPr>
              <w:spacing w:after="40"/>
            </w:pPr>
          </w:p>
          <w:p>
            <w:pPr>
              <w:spacing w:after="40"/>
            </w:pPr>
            <w:r>
              <w:t>Alle personen, bedrijven en voorvallen in dit bestand zijn verzonnen. Elke gelijkenis met echte mensen berust op toeval.</w:t>
            </w:r>
          </w:p>
        </w:tc>
      </w:tr>
    </w:tbl>
    <w:p/>
    <w:p>
      <w:pPr>
        <w:pStyle w:val="Heading2"/>
      </w:pPr>
      <w:r>
        <w:rPr>
          <w:color w:val="1F3864"/>
        </w:rPr>
        <w:t>De vijf zaken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Nr</w:t>
            </w:r>
          </w:p>
        </w:tc>
        <w:tc>
          <w:tcPr>
            <w:tcW w:type="dxa" w:w="1994"/>
          </w:tcPr>
          <w:p>
            <w:r>
              <w:rPr>
                <w:b/>
              </w:rPr>
              <w:t>Zaak</w:t>
            </w:r>
          </w:p>
        </w:tc>
        <w:tc>
          <w:tcPr>
            <w:tcW w:type="dxa" w:w="1994"/>
          </w:tcPr>
          <w:p>
            <w:r>
              <w:rPr>
                <w:b/>
              </w:rPr>
              <w:t>Wat je moet uitzoeken</w:t>
            </w:r>
          </w:p>
        </w:tc>
        <w:tc>
          <w:tcPr>
            <w:tcW w:type="dxa" w:w="1994"/>
          </w:tcPr>
          <w:p>
            <w:r>
              <w:rPr>
                <w:b/>
              </w:rPr>
              <w:t>Sleutelformule</w:t>
            </w:r>
          </w:p>
        </w:tc>
        <w:tc>
          <w:tcPr>
            <w:tcW w:type="dxa" w:w="1994"/>
          </w:tcPr>
          <w:p>
            <w:r>
              <w:rPr>
                <w:b/>
              </w:rPr>
              <w:t>Duur</w:t>
            </w:r>
          </w:p>
        </w:tc>
      </w:tr>
      <w:tr>
        <w:tc>
          <w:tcPr>
            <w:tcW w:type="dxa" w:w="1994"/>
          </w:tcPr>
          <w:p>
            <w:r>
              <w:t>1</w:t>
            </w:r>
          </w:p>
        </w:tc>
        <w:tc>
          <w:tcPr>
            <w:tcW w:type="dxa" w:w="1994"/>
          </w:tcPr>
          <w:p>
            <w:r>
              <w:t>De verdwenen avonden</w:t>
            </w:r>
          </w:p>
        </w:tc>
        <w:tc>
          <w:tcPr>
            <w:tcW w:type="dxa" w:w="1994"/>
          </w:tcPr>
          <w:p>
            <w:r>
              <w:t>Op welke avonden loog Rudi, en waar was hij dan?</w:t>
            </w:r>
          </w:p>
        </w:tc>
        <w:tc>
          <w:tcPr>
            <w:tcW w:type="dxa" w:w="1994"/>
          </w:tcPr>
          <w:p>
            <w:r>
              <w:t>EN binnen ALS</w:t>
            </w:r>
          </w:p>
        </w:tc>
        <w:tc>
          <w:tcPr>
            <w:tcW w:type="dxa" w:w="1994"/>
          </w:tcPr>
          <w:p>
            <w:r>
              <w:t>25 minuten</w:t>
            </w:r>
          </w:p>
        </w:tc>
      </w:tr>
      <w:tr>
        <w:tc>
          <w:tcPr>
            <w:tcW w:type="dxa" w:w="1994"/>
          </w:tcPr>
          <w:p>
            <w:r>
              <w:t>2</w:t>
            </w:r>
          </w:p>
        </w:tc>
        <w:tc>
          <w:tcPr>
            <w:tcW w:type="dxa" w:w="1994"/>
          </w:tcPr>
          <w:p>
            <w:r>
              <w:t>De Mercedes van de Koning</w:t>
            </w:r>
          </w:p>
        </w:tc>
        <w:tc>
          <w:tcPr>
            <w:tcW w:type="dxa" w:w="1994"/>
          </w:tcPr>
          <w:p>
            <w:r>
              <w:t>Waar is de Mercedes het laatst gezien, en welke rit was dat?</w:t>
            </w:r>
          </w:p>
        </w:tc>
        <w:tc>
          <w:tcPr>
            <w:tcW w:type="dxa" w:w="1994"/>
          </w:tcPr>
          <w:p>
            <w:r>
              <w:t>MAX binnen VERT.ZOEKEN</w:t>
            </w:r>
          </w:p>
        </w:tc>
        <w:tc>
          <w:tcPr>
            <w:tcW w:type="dxa" w:w="1994"/>
          </w:tcPr>
          <w:p>
            <w:r>
              <w:t>25 minuten</w:t>
            </w:r>
          </w:p>
        </w:tc>
      </w:tr>
      <w:tr>
        <w:tc>
          <w:tcPr>
            <w:tcW w:type="dxa" w:w="1994"/>
          </w:tcPr>
          <w:p>
            <w:r>
              <w:t>3</w:t>
            </w:r>
          </w:p>
        </w:tc>
        <w:tc>
          <w:tcPr>
            <w:tcW w:type="dxa" w:w="1994"/>
          </w:tcPr>
          <w:p>
            <w:r>
              <w:t>De museumroof</w:t>
            </w:r>
          </w:p>
        </w:tc>
        <w:tc>
          <w:tcPr>
            <w:tcW w:type="dxa" w:w="1994"/>
          </w:tcPr>
          <w:p>
            <w:r>
              <w:t>Welke vier stukken zijn gestolen, voor hoeveel samen, en wat valt er op aan de zaal waar ze vandaan komen?</w:t>
            </w:r>
          </w:p>
        </w:tc>
        <w:tc>
          <w:tcPr>
            <w:tcW w:type="dxa" w:w="1994"/>
          </w:tcPr>
          <w:p>
            <w:r>
              <w:t>AANTAL.ALS binnen ALS</w:t>
            </w:r>
          </w:p>
        </w:tc>
        <w:tc>
          <w:tcPr>
            <w:tcW w:type="dxa" w:w="1994"/>
          </w:tcPr>
          <w:p>
            <w:r>
              <w:t>25 minuten</w:t>
            </w:r>
          </w:p>
        </w:tc>
      </w:tr>
      <w:tr>
        <w:tc>
          <w:tcPr>
            <w:tcW w:type="dxa" w:w="1994"/>
          </w:tcPr>
          <w:p>
            <w:r>
              <w:t>4</w:t>
            </w:r>
          </w:p>
        </w:tc>
        <w:tc>
          <w:tcPr>
            <w:tcW w:type="dxa" w:w="1994"/>
          </w:tcPr>
          <w:p>
            <w:r>
              <w:t>Het gelekte examen</w:t>
            </w:r>
          </w:p>
        </w:tc>
        <w:tc>
          <w:tcPr>
            <w:tcW w:type="dxa" w:w="1994"/>
          </w:tcPr>
          <w:p>
            <w:r>
              <w:t>Wie heeft het examen gelekt, en wat zie je aan zijn tijdstippen?</w:t>
            </w:r>
          </w:p>
        </w:tc>
        <w:tc>
          <w:tcPr>
            <w:tcW w:type="dxa" w:w="1994"/>
          </w:tcPr>
          <w:p>
            <w:r>
              <w:t>SOM.ALS binnen ALS</w:t>
            </w:r>
          </w:p>
        </w:tc>
        <w:tc>
          <w:tcPr>
            <w:tcW w:type="dxa" w:w="1994"/>
          </w:tcPr>
          <w:p>
            <w:r>
              <w:t>25 minuten</w:t>
            </w:r>
          </w:p>
        </w:tc>
      </w:tr>
      <w:tr>
        <w:tc>
          <w:tcPr>
            <w:tcW w:type="dxa" w:w="1994"/>
          </w:tcPr>
          <w:p>
            <w:r>
              <w:t>5</w:t>
            </w:r>
          </w:p>
        </w:tc>
        <w:tc>
          <w:tcPr>
            <w:tcW w:type="dxa" w:w="1994"/>
          </w:tcPr>
          <w:p>
            <w:r>
              <w:t>De sabotage in de chocoladefabriek</w:t>
            </w:r>
          </w:p>
        </w:tc>
        <w:tc>
          <w:tcPr>
            <w:tcW w:type="dxa" w:w="1994"/>
          </w:tcPr>
          <w:p>
            <w:r>
              <w:t>Wie heeft aan de machines gezeten, en om welke machines gaat het?</w:t>
            </w:r>
          </w:p>
        </w:tc>
        <w:tc>
          <w:tcPr>
            <w:tcW w:type="dxa" w:w="1994"/>
          </w:tcPr>
          <w:p>
            <w:r>
              <w:t>VERT.ZOEKEN binnen ALS</w:t>
            </w:r>
          </w:p>
        </w:tc>
        <w:tc>
          <w:tcPr>
            <w:tcW w:type="dxa" w:w="1994"/>
          </w:tcPr>
          <w:p>
            <w:r>
              <w:t>25 minuten</w:t>
            </w:r>
          </w:p>
        </w:tc>
      </w:tr>
    </w:tbl>
    <w:p/>
    <w:p>
      <w:r>
        <w:t>In de kolom Sleutelformule zie je meteen dat het vijf keer iets anders is. Dat is met opzet: één trucje vijf keer herhalen leert je niets.</w:t>
      </w:r>
    </w:p>
    <w:p>
      <w:pPr>
        <w:pStyle w:val="Heading2"/>
      </w:pPr>
      <w:r>
        <w:rPr>
          <w:color w:val="1F3864"/>
        </w:rPr>
        <w:t>Spelregels</w:t>
      </w:r>
    </w:p>
    <w:p>
      <w:pPr>
        <w:pStyle w:val="ListBullet"/>
      </w:pPr>
      <w:r>
        <w:t>Reken nooit iets uit met je rekenmachine om het daarna over te typen. Twee cellen mag je wél zelf invullen — daar staat uitdrukkelijk bij dat het geen formule is.</w:t>
      </w:r>
    </w:p>
    <w:p>
      <w:pPr>
        <w:pStyle w:val="ListBullet"/>
      </w:pPr>
      <w:r>
        <w:t>Typ een formule één keer en voer ze door met de vulgreep.</w:t>
      </w:r>
    </w:p>
    <w:p>
      <w:pPr>
        <w:pStyle w:val="ListBullet"/>
      </w:pPr>
      <w:r>
        <w:t>Controleer na het doorvoeren altijd de LAATSTE rij van je kolom. Daar gaat het mis als er dollartekens ontbreken.</w:t>
      </w:r>
    </w:p>
    <w:p>
      <w:pPr>
        <w:pStyle w:val="ListBullet"/>
      </w:pPr>
      <w:r>
        <w:t>Bouw de sleutelformule in twee stappen op: eerst het binnenste stuk apart in een lege cel, kijken of het klopt, en dan pas naar binnen schuiven. Wis die hulpcel achteraf.</w:t>
      </w:r>
    </w:p>
    <w:p>
      <w:pPr>
        <w:pStyle w:val="ListBullet"/>
      </w:pPr>
      <w:r>
        <w:t>Raak de tabellen die als "niet aanpassen" aangeduid staan niet aan.</w:t>
      </w:r>
    </w:p>
    <w:p>
      <w:pPr>
        <w:pStyle w:val="ListBullet"/>
      </w:pPr>
      <w:r>
        <w:t>Schrijf je antwoord op het antwoordblad achteraan. Dat is wat je afgeeft.</w:t>
      </w:r>
    </w:p>
    <w:p>
      <w:r>
        <w:br w:type="page"/>
      </w:r>
    </w:p>
    <w:p>
      <w:pPr>
        <w:pStyle w:val="Heading1"/>
      </w:pPr>
      <w:r>
        <w:rPr>
          <w:color w:val="1F3864"/>
        </w:rPr>
        <w:t>Zaak 1 — De verdwenen avonden</w:t>
      </w:r>
    </w:p>
    <w:p>
      <w:r>
        <w:rPr>
          <w:i/>
          <w:color w:val="595959"/>
        </w:rPr>
        <w:t>werkblad 1 Verdwenen avonden    ·    25 minuten    ·    sleutelformule: EN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Het dossier</w:t>
            </w:r>
          </w:p>
          <w:p>
            <w:pPr>
              <w:spacing w:after="40"/>
            </w:pPr>
            <w:r>
              <w:t>Mevrouw Deleu zit tegenover je in het kantoor van het detectivebureau. Haar man Rudi werkt al zes weken bijna elke avond over, zegt hij. Ze gelooft hem niet meer.</w:t>
            </w:r>
          </w:p>
          <w:p>
            <w:pPr>
              <w:spacing w:after="40"/>
            </w:pPr>
            <w:r>
              <w:t>Je hebt twee dingen kunnen bemachtigen: het badgeoverzicht van zijn kantoor — daarop staat hoeveel minuten hij na vijf uur nog binnen was — en zijn bankafschrift met elke betaling van die avonden.</w:t>
            </w:r>
          </w:p>
          <w:p>
            <w:pPr>
              <w:spacing w:after="40"/>
            </w:pPr>
            <w:r>
              <w:t>Minder dan een half uur na vijf uur binnen blijven is geen overwerk. Dat is nog net je jas aantrekken. Wie zegt dat hij overwerkt en toch binnen het halfuur buiten staat, liegt.</w:t>
            </w:r>
          </w:p>
          <w:p>
            <w:pPr>
              <w:spacing w:after="40"/>
            </w:pPr>
            <w:r>
              <w:t>Zoek uit op welke avonden hij loog, en waar zijn geld die avonden naartoe ging.</w:t>
            </w:r>
          </w:p>
        </w:tc>
      </w:tr>
    </w:tbl>
    <w:p/>
    <w:p>
      <w:pPr>
        <w:pStyle w:val="Heading2"/>
      </w:pPr>
      <w:r>
        <w:rPr>
          <w:color w:val="1F3864"/>
        </w:rPr>
        <w:t>Wat er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B2</w:t>
            </w:r>
          </w:p>
        </w:tc>
        <w:tc>
          <w:tcPr>
            <w:tcW w:type="dxa" w:w="4986"/>
          </w:tcPr>
          <w:p>
            <w:r>
              <w:t>de grens: minder dan zoveel minuten is geen overwerk</w:t>
            </w:r>
          </w:p>
        </w:tc>
      </w:tr>
      <w:tr>
        <w:tc>
          <w:tcPr>
            <w:tcW w:type="dxa" w:w="4986"/>
          </w:tcPr>
          <w:p>
            <w:r>
              <w:t>A5:A24</w:t>
            </w:r>
          </w:p>
        </w:tc>
        <w:tc>
          <w:tcPr>
            <w:tcW w:type="dxa" w:w="4986"/>
          </w:tcPr>
          <w:p>
            <w:r>
              <w:t>de datum van twintig avonden</w:t>
            </w:r>
          </w:p>
        </w:tc>
      </w:tr>
      <w:tr>
        <w:tc>
          <w:tcPr>
            <w:tcW w:type="dxa" w:w="4986"/>
          </w:tcPr>
          <w:p>
            <w:r>
              <w:t>B5:B24</w:t>
            </w:r>
          </w:p>
        </w:tc>
        <w:tc>
          <w:tcPr>
            <w:tcW w:type="dxa" w:w="4986"/>
          </w:tcPr>
          <w:p>
            <w:r>
              <w:t>wat Rudi die avond gezegd heeft</w:t>
            </w:r>
          </w:p>
        </w:tc>
      </w:tr>
      <w:tr>
        <w:tc>
          <w:tcPr>
            <w:tcW w:type="dxa" w:w="4986"/>
          </w:tcPr>
          <w:p>
            <w:r>
              <w:t>C5:C24</w:t>
            </w:r>
          </w:p>
        </w:tc>
        <w:tc>
          <w:tcPr>
            <w:tcW w:type="dxa" w:w="4986"/>
          </w:tcPr>
          <w:p>
            <w:r>
              <w:t>hoeveel minuten hij volgens de badge nog gebleven is</w:t>
            </w:r>
          </w:p>
        </w:tc>
      </w:tr>
      <w:tr>
        <w:tc>
          <w:tcPr>
            <w:tcW w:type="dxa" w:w="4986"/>
          </w:tcPr>
          <w:p>
            <w:r>
              <w:t>D5:D24</w:t>
            </w:r>
          </w:p>
        </w:tc>
        <w:tc>
          <w:tcPr>
            <w:tcW w:type="dxa" w:w="4986"/>
          </w:tcPr>
          <w:p>
            <w:r>
              <w:t>wat hij die avond betaald heeft</w:t>
            </w:r>
          </w:p>
        </w:tc>
      </w:tr>
      <w:tr>
        <w:tc>
          <w:tcPr>
            <w:tcW w:type="dxa" w:w="4986"/>
          </w:tcPr>
          <w:p>
            <w:r>
              <w:t>E5:E24</w:t>
            </w:r>
          </w:p>
        </w:tc>
        <w:tc>
          <w:tcPr>
            <w:tcW w:type="dxa" w:w="4986"/>
          </w:tcPr>
          <w:p>
            <w:r>
              <w:t>de code van de handelaar waar hij betaalde</w:t>
            </w:r>
          </w:p>
        </w:tc>
      </w:tr>
      <w:tr>
        <w:tc>
          <w:tcPr>
            <w:tcW w:type="dxa" w:w="4986"/>
          </w:tcPr>
          <w:p>
            <w:r>
              <w:t>J4:K10</w:t>
            </w:r>
          </w:p>
        </w:tc>
        <w:tc>
          <w:tcPr>
            <w:tcW w:type="dxa" w:w="4986"/>
          </w:tcPr>
          <w:p>
            <w:r>
              <w:t>de handelaarslijst: code en naam — niet aanpassen</w:t>
            </w:r>
          </w:p>
        </w:tc>
      </w:tr>
    </w:tbl>
    <w:p/>
    <w:p>
      <w:pPr>
        <w:pStyle w:val="Heading2"/>
      </w:pPr>
      <w:r>
        <w:rPr>
          <w:color w:val="1F3864"/>
        </w:rPr>
        <w:t>Stap voor stap</w:t>
      </w:r>
    </w:p>
    <w:p>
      <w:pPr>
        <w:spacing w:after="40"/>
      </w:pPr>
      <w:r>
        <w:rPr>
          <w:b/>
          <w:color w:val="1F3864"/>
        </w:rPr>
        <w:t xml:space="preserve">Stap 1. </w:t>
      </w:r>
      <w:r>
        <w:rPr>
          <w:b/>
        </w:rPr>
        <w:t>F5:F24 — de naam van de handelaar</w:t>
      </w:r>
    </w:p>
    <w:p>
      <w:pPr>
        <w:spacing w:before="60" w:after="60"/>
        <w:ind w:left="454"/>
      </w:pPr>
      <w:r>
        <w:rPr>
          <w:rFonts w:ascii="Consolas" w:hAnsi="Consolas"/>
          <w:b/>
          <w:sz w:val="22"/>
        </w:rPr>
        <w:t>=VERT.ZOEKEN(E5;$J$5:$K$10;2;ONWAAR)</w:t>
      </w:r>
    </w:p>
    <w:p>
      <w:pPr>
        <w:spacing w:after="160"/>
        <w:ind w:left="510"/>
      </w:pPr>
      <w:r>
        <w:t>Klik F5 aan en typ de formule. Voer door tot F24.</w:t>
      </w:r>
    </w:p>
    <w:p>
      <w:pPr>
        <w:spacing w:after="40"/>
      </w:pPr>
      <w:r>
        <w:rPr>
          <w:b/>
          <w:color w:val="1F3864"/>
        </w:rPr>
        <w:t xml:space="preserve">Stap 2. </w:t>
      </w:r>
      <w:r>
        <w:rPr>
          <w:b/>
        </w:rPr>
        <w:t>C26 — het aantal avonden dat hij loog</w:t>
      </w:r>
    </w:p>
    <w:p>
      <w:pPr>
        <w:spacing w:before="60" w:after="60"/>
        <w:ind w:left="454"/>
      </w:pPr>
      <w:r>
        <w:rPr>
          <w:rFonts w:ascii="Consolas" w:hAnsi="Consolas"/>
          <w:b/>
          <w:sz w:val="22"/>
        </w:rPr>
        <w:t>=AANTAL.ALS(G5:G24;"LEUGEN")</w:t>
      </w:r>
    </w:p>
    <w:p>
      <w:pPr>
        <w:spacing w:after="80"/>
      </w:pPr>
    </w:p>
    <w:p>
      <w:pPr>
        <w:spacing w:after="40"/>
      </w:pPr>
      <w:r>
        <w:rPr>
          <w:b/>
          <w:color w:val="1F3864"/>
        </w:rPr>
        <w:t xml:space="preserve">Stap 3. </w:t>
      </w:r>
      <w:r>
        <w:rPr>
          <w:b/>
        </w:rPr>
        <w:t>C27 — wat hij op die avonden samen uitgaf</w:t>
      </w:r>
    </w:p>
    <w:p>
      <w:pPr>
        <w:spacing w:before="60" w:after="60"/>
        <w:ind w:left="454"/>
      </w:pPr>
      <w:r>
        <w:rPr>
          <w:rFonts w:ascii="Consolas" w:hAnsi="Consolas"/>
          <w:b/>
          <w:sz w:val="22"/>
        </w:rPr>
        <w:t>=SOM.ALS(G5:G24;"LEUGEN";D5:D24)</w:t>
      </w:r>
    </w:p>
    <w:p>
      <w:pPr>
        <w:spacing w:after="80"/>
      </w:pPr>
    </w:p>
    <w:p>
      <w:pPr>
        <w:spacing w:after="40"/>
      </w:pPr>
      <w:r>
        <w:rPr>
          <w:b/>
          <w:color w:val="1F3864"/>
        </w:rPr>
        <w:t xml:space="preserve">Stap 4. </w:t>
      </w:r>
      <w:r>
        <w:rPr>
          <w:b/>
        </w:rPr>
        <w:t>C28 — de code van de handelaar die op al die avonden terugkomt</w:t>
      </w:r>
    </w:p>
    <w:p>
      <w:pPr>
        <w:spacing w:after="160"/>
        <w:ind w:left="510"/>
      </w:pPr>
      <w:r>
        <w:t>Geen formule. Kijk in kolom F naar de avonden waar LEUGEN staat. Staat daar telkens dezelfde handelaar? Typ dan zijn CODE (uit kolom E) in C28.</w:t>
      </w:r>
    </w:p>
    <w:p>
      <w:pPr>
        <w:spacing w:after="40"/>
      </w:pPr>
      <w:r>
        <w:rPr>
          <w:b/>
          <w:color w:val="1F3864"/>
        </w:rPr>
        <w:t xml:space="preserve">Stap 5. </w:t>
      </w:r>
      <w:r>
        <w:rPr>
          <w:b/>
        </w:rPr>
        <w:t>C29 — wat hij bij die ene handelaar samen uitgaf</w:t>
      </w:r>
    </w:p>
    <w:p>
      <w:pPr>
        <w:spacing w:before="60" w:after="60"/>
        <w:ind w:left="454"/>
      </w:pPr>
      <w:r>
        <w:rPr>
          <w:rFonts w:ascii="Consolas" w:hAnsi="Consolas"/>
          <w:b/>
          <w:sz w:val="22"/>
        </w:rPr>
        <w:t>=SOM.ALS(E5:E24;C28;D5:D24)</w:t>
      </w:r>
    </w:p>
    <w:p>
      <w:pPr>
        <w:spacing w:after="80"/>
      </w:pPr>
    </w:p>
    <w:p>
      <w:pPr>
        <w:spacing w:after="40"/>
      </w:pPr>
      <w:r>
        <w:rPr>
          <w:b/>
          <w:color w:val="1F3864"/>
        </w:rPr>
        <w:t xml:space="preserve">Stap 6. </w:t>
      </w:r>
      <w:r>
        <w:rPr>
          <w:b/>
        </w:rPr>
        <w:t>C30 — wat hij in totaal uitgaf</w:t>
      </w:r>
    </w:p>
    <w:p>
      <w:pPr>
        <w:spacing w:before="60" w:after="60"/>
        <w:ind w:left="454"/>
      </w:pPr>
      <w:r>
        <w:rPr>
          <w:rFonts w:ascii="Consolas" w:hAnsi="Consolas"/>
          <w:b/>
          <w:sz w:val="22"/>
        </w:rPr>
        <w:t>=SOM(D5:D24)</w:t>
      </w:r>
    </w:p>
    <w:p>
      <w:pPr>
        <w:spacing w:after="80"/>
      </w:pPr>
    </w:p>
    <w:p>
      <w:pPr>
        <w:spacing w:after="40"/>
      </w:pPr>
      <w:r>
        <w:rPr>
          <w:b/>
          <w:color w:val="1F3864"/>
        </w:rPr>
        <w:t xml:space="preserve">Stap 7. </w:t>
      </w:r>
      <w:r>
        <w:rPr>
          <w:b/>
        </w:rPr>
        <w:t>C31 — het grootste bedrag van één avond</w:t>
      </w:r>
    </w:p>
    <w:p>
      <w:pPr>
        <w:spacing w:before="60" w:after="60"/>
        <w:ind w:left="454"/>
      </w:pPr>
      <w:r>
        <w:rPr>
          <w:rFonts w:ascii="Consolas" w:hAnsi="Consolas"/>
          <w:b/>
          <w:sz w:val="22"/>
        </w:rPr>
        <w:t>=MAX(D5:D24)</w:t>
      </w:r>
    </w:p>
    <w:p>
      <w:pPr>
        <w:spacing w:after="80"/>
      </w:pP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SLEUTELFORMULE — G5:G24: LEUGEN of klopt</w:t>
            </w:r>
          </w:p>
          <w:p>
            <w:pPr>
              <w:spacing w:after="40"/>
            </w:pPr>
            <w:r>
              <w:t>Dit is de enige formule die je niet kant-en-klaar krijgt. De vorm is:</w:t>
            </w:r>
          </w:p>
          <w:p>
            <w:pPr>
              <w:spacing w:after="40"/>
            </w:pPr>
          </w:p>
          <w:p>
            <w:pPr>
              <w:spacing w:after="40"/>
            </w:pPr>
            <w:r>
              <w:t xml:space="preserve">     </w:t>
            </w:r>
            <w:r>
              <w:rPr>
                <w:rFonts w:ascii="Consolas" w:hAnsi="Consolas"/>
                <w:sz w:val="21"/>
              </w:rPr>
              <w:t>=ALS(EN(...;...);"LEUGEN";"klopt")</w:t>
            </w:r>
          </w:p>
          <w:p>
            <w:pPr>
              <w:spacing w:after="40"/>
            </w:pPr>
          </w:p>
          <w:p>
            <w:pPr>
              <w:spacing w:after="40"/>
            </w:pPr>
            <w:r>
              <w:t>De puntjes moet je zelf invullen.</w:t>
            </w:r>
          </w:p>
          <w:p>
            <w:pPr>
              <w:spacing w:after="40"/>
            </w:pPr>
          </w:p>
          <w:p>
            <w:pPr>
              <w:spacing w:after="40"/>
            </w:pPr>
            <w:r>
              <w:t>Er moeten twee dingen tegelijk waar zijn voor het een leugen is: hij zei dat hij overwerkte, EN hij was binnen het halfuur buiten.</w:t>
            </w:r>
          </w:p>
          <w:p>
            <w:pPr>
              <w:spacing w:after="40"/>
            </w:pPr>
            <w:r>
              <w:t>Het eerste stuk vergelijk je met tekst. Tekst zet je tussen aanhalingstekens, en je gebruikt een isgelijkteken.</w:t>
            </w:r>
          </w:p>
          <w:p>
            <w:pPr>
              <w:spacing w:after="40"/>
            </w:pPr>
            <w:r>
              <w:t>Het tweede stuk vergelijk je met de grens in B2. Die grens moet blijven staan als je doorvoert, dus zet er dollartekens rond.</w:t>
            </w:r>
          </w:p>
          <w:p>
            <w:pPr>
              <w:spacing w:after="40"/>
            </w:pPr>
            <w:r>
              <w:t xml:space="preserve">Bouw het in twee stappen op. Typ eerst in een lege cel, bijvoorbeeld I2, alleen het EN-stuk: </w:t>
            </w:r>
            <w:r>
              <w:rPr>
                <w:rFonts w:ascii="Consolas" w:hAnsi="Consolas"/>
                <w:sz w:val="21"/>
              </w:rPr>
              <w:t>=EN(...;...)</w:t>
            </w:r>
            <w:r>
              <w:t>. Staat er WAAR bij de avonden waar je het verwacht? Dan schuif je dat stuk binnen de ALS en wis je I2 weer.</w:t>
            </w:r>
          </w:p>
          <w:p>
            <w:pPr>
              <w:spacing w:after="40"/>
            </w:pPr>
          </w:p>
          <w:p>
            <w:pPr>
              <w:spacing w:after="40"/>
            </w:pPr>
            <w:r>
              <w:t>Voer door tot G24.</w:t>
            </w:r>
          </w:p>
        </w:tc>
      </w:tr>
    </w:tbl>
    <w:p/>
    <w:p>
      <w:pPr>
        <w:pStyle w:val="Heading2"/>
      </w:pPr>
      <w:r>
        <w:rPr>
          <w:color w:val="1F3864"/>
        </w:rPr>
        <w:t>Opmaak</w:t>
      </w:r>
    </w:p>
    <w:p>
      <w:pPr>
        <w:pStyle w:val="ListBullet"/>
      </w:pPr>
      <w:r>
        <w:t>Koprij 4: vet met een achtergrondkleur.</w:t>
      </w:r>
    </w:p>
    <w:p>
      <w:pPr>
        <w:pStyle w:val="ListBullet"/>
      </w:pPr>
      <w:r>
        <w:t>D5:D24 en C27:C31: notatie valuta.</w:t>
      </w:r>
    </w:p>
    <w:p>
      <w:pPr>
        <w:pStyle w:val="ListBullet"/>
      </w:pPr>
      <w:r>
        <w:t>Voorwaardelijke opmaak op G5:G24: LEUGEN wordt rood.</w:t>
      </w:r>
    </w:p>
    <w:p>
      <w:pPr>
        <w:pStyle w:val="ListBullet"/>
      </w:pPr>
      <w:r>
        <w:t>De handelaarslijst J4:K10: een lichte vulling en een rand eromheen.</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DE PROEF — hiermee weet je of je de zaak hebt</w:t>
            </w:r>
          </w:p>
          <w:p>
            <w:pPr>
              <w:spacing w:after="40"/>
            </w:pPr>
            <w:r>
              <w:t>C27 en C29 moeten precies hetzelfde getal geven. Dat is je bewijs: elke euro van de leugenavonden ging naar diezelfde ene handelaar. Geven ze iets anders, dan heb je de verkeerde code in C28 gezet.</w:t>
            </w:r>
          </w:p>
        </w:tc>
      </w:tr>
    </w:tbl>
    <w:p/>
    <w:p>
      <w:pPr>
        <w:pStyle w:val="Heading2"/>
      </w:pPr>
      <w:r>
        <w:rPr>
          <w:color w:val="1F3864"/>
        </w:rPr>
        <w:t>Je antwoord</w:t>
      </w:r>
    </w:p>
    <w:p>
      <w:r>
        <w:t>Op welke avonden loog Rudi, en waar was hij dan?</w:t>
      </w:r>
    </w:p>
    <w:p>
      <w:pPr>
        <w:spacing w:after="200"/>
      </w:pPr>
      <w:r>
        <w:rPr>
          <w:color w:val="AAAAAA"/>
        </w:rPr>
        <w:t>..............................................................................</w:t>
      </w:r>
    </w:p>
    <w:p>
      <w:pPr>
        <w:spacing w:after="200"/>
      </w:pPr>
      <w:r>
        <w:rPr>
          <w:color w:val="AAAAAA"/>
        </w:rPr>
        <w:t>..............................................................................</w:t>
      </w:r>
    </w:p>
    <w:p>
      <w:pPr>
        <w:spacing w:after="200"/>
      </w:pPr>
      <w:r>
        <w:rPr>
          <w:color w:val="AAAAAA"/>
        </w:rPr>
        <w:t>..............................................................................</w:t>
      </w:r>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In kolom F staat #N/B.</w:t>
            </w:r>
          </w:p>
        </w:tc>
        <w:tc>
          <w:tcPr>
            <w:tcW w:type="dxa" w:w="4986"/>
          </w:tcPr>
          <w:p>
            <w:r>
              <w:t>De dollartekens rond de handelaarslijst ontbreken, of je tabel begint niet bij J5. Klik F24 aan en lees de formulebalk: staat er nog $J$5:$K$10?</w:t>
            </w:r>
          </w:p>
        </w:tc>
      </w:tr>
      <w:tr>
        <w:tc>
          <w:tcPr>
            <w:tcW w:type="dxa" w:w="4986"/>
          </w:tcPr>
          <w:p>
            <w:r>
              <w:t>In kolom G staat overal klopt.</w:t>
            </w:r>
          </w:p>
        </w:tc>
        <w:tc>
          <w:tcPr>
            <w:tcW w:type="dxa" w:w="4986"/>
          </w:tcPr>
          <w:p>
            <w:r>
              <w:t>Je EN-stuk klopt niet. Zet het even apart in een lege cel en kijk wanneer er WAAR verschijnt. Let op: "overwerk" moet tussen aanhalingstekens, en C5 moet KLEINER zijn dan de grens, niet groter.</w:t>
            </w:r>
          </w:p>
        </w:tc>
      </w:tr>
      <w:tr>
        <w:tc>
          <w:tcPr>
            <w:tcW w:type="dxa" w:w="4986"/>
          </w:tcPr>
          <w:p>
            <w:r>
              <w:t>C27 en C29 geven iets anders.</w:t>
            </w:r>
          </w:p>
        </w:tc>
        <w:tc>
          <w:tcPr>
            <w:tcW w:type="dxa" w:w="4986"/>
          </w:tcPr>
          <w:p>
            <w:r>
              <w:t>Of je hebt de verkeerde code in C28, of je C29-formule kijkt in de verkeerde kolom. SOM.ALS zoekt in kolom E (de codes) en telt op uit kolom D (de bedragen).</w:t>
            </w:r>
          </w:p>
        </w:tc>
      </w:tr>
    </w:tbl>
    <w:p/>
    <w:p>
      <w:r>
        <w:br w:type="page"/>
      </w:r>
    </w:p>
    <w:p>
      <w:pPr>
        <w:pStyle w:val="Heading1"/>
      </w:pPr>
      <w:r>
        <w:rPr>
          <w:color w:val="1F3864"/>
        </w:rPr>
        <w:t>Zaak 2 — De Mercedes van de Koning</w:t>
      </w:r>
    </w:p>
    <w:p>
      <w:r>
        <w:rPr>
          <w:i/>
          <w:color w:val="595959"/>
        </w:rPr>
        <w:t>werkblad 2 Mercedes    ·    25 minuten    ·    sleutelformule: MAX binnen VERT.ZOEKEN</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Het dossier</w:t>
            </w:r>
          </w:p>
          <w:p>
            <w:pPr>
              <w:spacing w:after="40"/>
            </w:pPr>
            <w:r>
              <w:t>De koninklijke Mercedes staat niet meer in de garage van het paleis. Niemand weet waar hij is. Het logboek van de wagen ligt er nog wel: elke rit staat erin, met de kilometerstand bij vertrek en bij aankomst.</w:t>
            </w:r>
          </w:p>
          <w:p>
            <w:pPr>
              <w:spacing w:after="40"/>
            </w:pPr>
            <w:r>
              <w:t>Eén probleem: de bladen van het logboek lagen door elkaar toen de politie ze vond. De ritten staan dus NIET op volgorde.</w:t>
            </w:r>
          </w:p>
          <w:p>
            <w:pPr>
              <w:spacing w:after="40"/>
            </w:pPr>
            <w:r>
              <w:t>Dat geeft niet. Een kilometerteller loopt maar één kant op. De rit met de hoogste kilometerstand bij aankomst is dus altijd de laatste rit geweest — waar die rit eindigde, staat de wagen nu.</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Eerst kijken: de grafiek «Kilometerstand bij aankomst»</w:t>
            </w:r>
          </w:p>
          <w:p>
            <w:pPr>
              <w:spacing w:after="40"/>
            </w:pPr>
            <w:r>
              <w:t>Kijk eerst naar de grafiek op het werkblad. Welke staaf is de hoogste? Bij welke rit hoort die? Schrijf je vermoeden op voor je begint te rekenen — op het einde kijk je of je gelijk had.</w:t>
            </w:r>
          </w:p>
          <w:p>
            <w:pPr>
              <w:spacing w:after="40"/>
            </w:pPr>
          </w:p>
          <w:p>
            <w:pPr>
              <w:spacing w:after="40"/>
            </w:pPr>
            <w:r>
              <w:t>Mijn vermoeden: ................................................................</w:t>
            </w:r>
          </w:p>
        </w:tc>
      </w:tr>
    </w:tbl>
    <w:p/>
    <w:p>
      <w:pPr>
        <w:pStyle w:val="Heading2"/>
      </w:pPr>
      <w:r>
        <w:rPr>
          <w:color w:val="1F3864"/>
        </w:rPr>
        <w:t>Wat er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A4:A19</w:t>
            </w:r>
          </w:p>
        </w:tc>
        <w:tc>
          <w:tcPr>
            <w:tcW w:type="dxa" w:w="4986"/>
          </w:tcPr>
          <w:p>
            <w:r>
              <w:t>de ritnummers</w:t>
            </w:r>
          </w:p>
        </w:tc>
      </w:tr>
      <w:tr>
        <w:tc>
          <w:tcPr>
            <w:tcW w:type="dxa" w:w="4986"/>
          </w:tcPr>
          <w:p>
            <w:r>
              <w:t>B4:B19</w:t>
            </w:r>
          </w:p>
        </w:tc>
        <w:tc>
          <w:tcPr>
            <w:tcW w:type="dxa" w:w="4986"/>
          </w:tcPr>
          <w:p>
            <w:r>
              <w:t>de datum</w:t>
            </w:r>
          </w:p>
        </w:tc>
      </w:tr>
      <w:tr>
        <w:tc>
          <w:tcPr>
            <w:tcW w:type="dxa" w:w="4986"/>
          </w:tcPr>
          <w:p>
            <w:r>
              <w:t>C4:C19</w:t>
            </w:r>
          </w:p>
        </w:tc>
        <w:tc>
          <w:tcPr>
            <w:tcW w:type="dxa" w:w="4986"/>
          </w:tcPr>
          <w:p>
            <w:r>
              <w:t>de chauffeur</w:t>
            </w:r>
          </w:p>
        </w:tc>
      </w:tr>
      <w:tr>
        <w:tc>
          <w:tcPr>
            <w:tcW w:type="dxa" w:w="4986"/>
          </w:tcPr>
          <w:p>
            <w:r>
              <w:t>D4:D19</w:t>
            </w:r>
          </w:p>
        </w:tc>
        <w:tc>
          <w:tcPr>
            <w:tcW w:type="dxa" w:w="4986"/>
          </w:tcPr>
          <w:p>
            <w:r>
              <w:t>waar de rit begon</w:t>
            </w:r>
          </w:p>
        </w:tc>
      </w:tr>
      <w:tr>
        <w:tc>
          <w:tcPr>
            <w:tcW w:type="dxa" w:w="4986"/>
          </w:tcPr>
          <w:p>
            <w:r>
              <w:t>E4:E19</w:t>
            </w:r>
          </w:p>
        </w:tc>
        <w:tc>
          <w:tcPr>
            <w:tcW w:type="dxa" w:w="4986"/>
          </w:tcPr>
          <w:p>
            <w:r>
              <w:t>de kilometerstand bij vertrek</w:t>
            </w:r>
          </w:p>
        </w:tc>
      </w:tr>
      <w:tr>
        <w:tc>
          <w:tcPr>
            <w:tcW w:type="dxa" w:w="4986"/>
          </w:tcPr>
          <w:p>
            <w:r>
              <w:t>F4:F19</w:t>
            </w:r>
          </w:p>
        </w:tc>
        <w:tc>
          <w:tcPr>
            <w:tcW w:type="dxa" w:w="4986"/>
          </w:tcPr>
          <w:p>
            <w:r>
              <w:t>de kilometerstand bij aankomst</w:t>
            </w:r>
          </w:p>
        </w:tc>
      </w:tr>
      <w:tr>
        <w:tc>
          <w:tcPr>
            <w:tcW w:type="dxa" w:w="4986"/>
          </w:tcPr>
          <w:p>
            <w:r>
              <w:t>G4:G19</w:t>
            </w:r>
          </w:p>
        </w:tc>
        <w:tc>
          <w:tcPr>
            <w:tcW w:type="dxa" w:w="4986"/>
          </w:tcPr>
          <w:p>
            <w:r>
              <w:t>waar de rit eindigde</w:t>
            </w:r>
          </w:p>
        </w:tc>
      </w:tr>
      <w:tr>
        <w:tc>
          <w:tcPr>
            <w:tcW w:type="dxa" w:w="4986"/>
          </w:tcPr>
          <w:p>
            <w:r>
              <w:t>A22:A25</w:t>
            </w:r>
          </w:p>
        </w:tc>
        <w:tc>
          <w:tcPr>
            <w:tcW w:type="dxa" w:w="4986"/>
          </w:tcPr>
          <w:p>
            <w:r>
              <w:t>de vier chauffeurs — die gebruik je zo als criterium</w:t>
            </w:r>
          </w:p>
        </w:tc>
      </w:tr>
    </w:tbl>
    <w:p/>
    <w:p>
      <w:pPr>
        <w:pStyle w:val="Heading2"/>
      </w:pPr>
      <w:r>
        <w:rPr>
          <w:color w:val="1F3864"/>
        </w:rPr>
        <w:t>Stap voor stap</w:t>
      </w:r>
    </w:p>
    <w:p>
      <w:pPr>
        <w:spacing w:after="40"/>
      </w:pPr>
      <w:r>
        <w:rPr>
          <w:b/>
          <w:color w:val="1F3864"/>
        </w:rPr>
        <w:t xml:space="preserve">Stap 1. </w:t>
      </w:r>
      <w:r>
        <w:rPr>
          <w:b/>
        </w:rPr>
        <w:t>H4:H19 — hoeveel kilometer die rit was</w:t>
      </w:r>
    </w:p>
    <w:p>
      <w:pPr>
        <w:spacing w:before="60" w:after="60"/>
        <w:ind w:left="454"/>
      </w:pPr>
      <w:r>
        <w:rPr>
          <w:rFonts w:ascii="Consolas" w:hAnsi="Consolas"/>
          <w:b/>
          <w:sz w:val="22"/>
        </w:rPr>
        <w:t>=F4-E4</w:t>
      </w:r>
    </w:p>
    <w:p>
      <w:pPr>
        <w:spacing w:after="160"/>
        <w:ind w:left="510"/>
      </w:pPr>
      <w:r>
        <w:t>Klik H4 aan en typ de formule. Voer door tot H19.</w:t>
      </w:r>
    </w:p>
    <w:p>
      <w:pPr>
        <w:spacing w:after="40"/>
      </w:pPr>
      <w:r>
        <w:rPr>
          <w:b/>
          <w:color w:val="1F3864"/>
        </w:rPr>
        <w:t xml:space="preserve">Stap 2. </w:t>
      </w:r>
      <w:r>
        <w:rPr>
          <w:b/>
        </w:rPr>
        <w:t>B22:B25 — het aantal ritten per chauffeur</w:t>
      </w:r>
    </w:p>
    <w:p>
      <w:pPr>
        <w:spacing w:before="60" w:after="60"/>
        <w:ind w:left="454"/>
      </w:pPr>
      <w:r>
        <w:rPr>
          <w:rFonts w:ascii="Consolas" w:hAnsi="Consolas"/>
          <w:b/>
          <w:sz w:val="22"/>
        </w:rPr>
        <w:t>=AANTAL.ALS($C$4:$C$19;A22)</w:t>
      </w:r>
    </w:p>
    <w:p>
      <w:pPr>
        <w:spacing w:after="160"/>
        <w:ind w:left="510"/>
      </w:pPr>
      <w:r>
        <w:t>Klik B22 aan en typ de formule. Het bereik staat vast, A22 niet — die moet meeschuiven. Voer door tot B25.</w:t>
      </w:r>
    </w:p>
    <w:p>
      <w:pPr>
        <w:spacing w:after="40"/>
      </w:pPr>
      <w:r>
        <w:rPr>
          <w:b/>
          <w:color w:val="1F3864"/>
        </w:rPr>
        <w:t xml:space="preserve">Stap 3. </w:t>
      </w:r>
      <w:r>
        <w:rPr>
          <w:b/>
        </w:rPr>
        <w:t>C22:C25 — het aantal kilometer per chauffeur</w:t>
      </w:r>
    </w:p>
    <w:p>
      <w:pPr>
        <w:spacing w:before="60" w:after="60"/>
        <w:ind w:left="454"/>
      </w:pPr>
      <w:r>
        <w:rPr>
          <w:rFonts w:ascii="Consolas" w:hAnsi="Consolas"/>
          <w:b/>
          <w:sz w:val="22"/>
        </w:rPr>
        <w:t>=SOM.ALS($C$4:$C$19;A22;$H$4:$H$19)</w:t>
      </w:r>
    </w:p>
    <w:p>
      <w:pPr>
        <w:spacing w:after="160"/>
        <w:ind w:left="510"/>
      </w:pPr>
      <w:r>
        <w:t>Klik C22 aan en typ de formule. Voer door tot C25.</w:t>
      </w:r>
    </w:p>
    <w:p>
      <w:pPr>
        <w:spacing w:after="40"/>
      </w:pPr>
      <w:r>
        <w:rPr>
          <w:b/>
          <w:color w:val="1F3864"/>
        </w:rPr>
        <w:t xml:space="preserve">Stap 4. </w:t>
      </w:r>
      <w:r>
        <w:rPr>
          <w:b/>
        </w:rPr>
        <w:t>C27 — het totaal gereden aantal kilometer</w:t>
      </w:r>
    </w:p>
    <w:p>
      <w:pPr>
        <w:spacing w:before="60" w:after="60"/>
        <w:ind w:left="454"/>
      </w:pPr>
      <w:r>
        <w:rPr>
          <w:rFonts w:ascii="Consolas" w:hAnsi="Consolas"/>
          <w:b/>
          <w:sz w:val="22"/>
        </w:rPr>
        <w:t>=SOM(H4:H19)</w:t>
      </w:r>
    </w:p>
    <w:p>
      <w:pPr>
        <w:spacing w:after="80"/>
      </w:pPr>
    </w:p>
    <w:p>
      <w:pPr>
        <w:spacing w:after="40"/>
      </w:pPr>
      <w:r>
        <w:rPr>
          <w:b/>
          <w:color w:val="1F3864"/>
        </w:rPr>
        <w:t xml:space="preserve">Stap 5. </w:t>
      </w:r>
      <w:r>
        <w:rPr>
          <w:b/>
        </w:rPr>
        <w:t>C28 — de hoogste kilometerstand min de laagste</w:t>
      </w:r>
    </w:p>
    <w:p>
      <w:pPr>
        <w:spacing w:before="60" w:after="60"/>
        <w:ind w:left="454"/>
      </w:pPr>
      <w:r>
        <w:rPr>
          <w:rFonts w:ascii="Consolas" w:hAnsi="Consolas"/>
          <w:b/>
          <w:sz w:val="22"/>
        </w:rPr>
        <w:t>=MAX(F4:F19)-MIN(E4:E19)</w:t>
      </w:r>
    </w:p>
    <w:p>
      <w:pPr>
        <w:spacing w:after="80"/>
      </w:pPr>
    </w:p>
    <w:p>
      <w:pPr>
        <w:spacing w:after="40"/>
      </w:pPr>
      <w:r>
        <w:rPr>
          <w:b/>
          <w:color w:val="1F3864"/>
        </w:rPr>
        <w:t xml:space="preserve">Stap 6. </w:t>
      </w:r>
      <w:r>
        <w:rPr>
          <w:b/>
        </w:rPr>
        <w:t>C29 — de langste rit</w:t>
      </w:r>
    </w:p>
    <w:p>
      <w:pPr>
        <w:spacing w:before="60" w:after="60"/>
        <w:ind w:left="454"/>
      </w:pPr>
      <w:r>
        <w:rPr>
          <w:rFonts w:ascii="Consolas" w:hAnsi="Consolas"/>
          <w:b/>
          <w:sz w:val="22"/>
        </w:rPr>
        <w:t>=MAX(H4:H19)</w:t>
      </w:r>
    </w:p>
    <w:p>
      <w:pPr>
        <w:spacing w:after="80"/>
      </w:pPr>
    </w:p>
    <w:p>
      <w:pPr>
        <w:spacing w:after="40"/>
      </w:pPr>
      <w:r>
        <w:rPr>
          <w:b/>
          <w:color w:val="1F3864"/>
        </w:rPr>
        <w:t xml:space="preserve">Stap 7. </w:t>
      </w:r>
      <w:r>
        <w:rPr>
          <w:b/>
        </w:rPr>
        <w:t>C30 — de gemiddelde rit</w:t>
      </w:r>
    </w:p>
    <w:p>
      <w:pPr>
        <w:spacing w:before="60" w:after="60"/>
        <w:ind w:left="454"/>
      </w:pPr>
      <w:r>
        <w:rPr>
          <w:rFonts w:ascii="Consolas" w:hAnsi="Consolas"/>
          <w:b/>
          <w:sz w:val="22"/>
        </w:rPr>
        <w:t>=GEMIDDELDE(H4:H19)</w:t>
      </w:r>
    </w:p>
    <w:p>
      <w:pPr>
        <w:spacing w:after="80"/>
      </w:pP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SLEUTELFORMULE — C31: waar de wagen nu staat</w:t>
            </w:r>
          </w:p>
          <w:p>
            <w:pPr>
              <w:spacing w:after="40"/>
            </w:pPr>
            <w:r>
              <w:t>Dit is de enige formule die je niet kant-en-klaar krijgt. De vorm is:</w:t>
            </w:r>
          </w:p>
          <w:p>
            <w:pPr>
              <w:spacing w:after="40"/>
            </w:pPr>
          </w:p>
          <w:p>
            <w:pPr>
              <w:spacing w:after="40"/>
            </w:pPr>
            <w:r>
              <w:t xml:space="preserve">     </w:t>
            </w:r>
            <w:r>
              <w:rPr>
                <w:rFonts w:ascii="Consolas" w:hAnsi="Consolas"/>
                <w:sz w:val="21"/>
              </w:rPr>
              <w:t>=VERT.ZOEKEN(MAX(...);$F$4:$G$19;2;ONWAAR)</w:t>
            </w:r>
          </w:p>
          <w:p>
            <w:pPr>
              <w:spacing w:after="40"/>
            </w:pPr>
          </w:p>
          <w:p>
            <w:pPr>
              <w:spacing w:after="40"/>
            </w:pPr>
            <w:r>
              <w:t>De puntjes moet je zelf invullen.</w:t>
            </w:r>
          </w:p>
          <w:p>
            <w:pPr>
              <w:spacing w:after="40"/>
            </w:pPr>
          </w:p>
          <w:p>
            <w:pPr>
              <w:spacing w:after="40"/>
            </w:pPr>
            <w:r>
              <w:t>Je weet welke kilometerstand de hoogste is: dat geeft MAX je. Maar je wil niet dat getal, je wil de BESTEMMING die erbij hoort.</w:t>
            </w:r>
          </w:p>
          <w:p>
            <w:pPr>
              <w:spacing w:after="40"/>
            </w:pPr>
            <w:r>
              <w:t>VERT.ZOEKEN zoekt iets op in de eerste kolom van een tabel. Hier is die tabel F4:G19: links de kilometerstanden, rechts de bestemmingen.</w:t>
            </w:r>
          </w:p>
          <w:p>
            <w:pPr>
              <w:spacing w:after="40"/>
            </w:pPr>
            <w:r>
              <w:t>In plaats van zelf een getal in te typen, zet je de MAX op de plaats waar normaal het zoekgetal staat. Dat is de hele truc.</w:t>
            </w:r>
          </w:p>
          <w:p>
            <w:pPr>
              <w:spacing w:after="40"/>
            </w:pPr>
            <w:r>
              <w:t xml:space="preserve">Bouw het in twee stappen op. Typ eerst in een lege cel, bijvoorbeeld I2, alleen </w:t>
            </w:r>
            <w:r>
              <w:rPr>
                <w:rFonts w:ascii="Consolas" w:hAnsi="Consolas"/>
                <w:sz w:val="21"/>
              </w:rPr>
              <w:t>=MAX(F4:F19)</w:t>
            </w:r>
            <w:r>
              <w:t>. Schrijf dat getal op. Zet daarna de MAX binnen de VERT.ZOEKEN en wis I2 weer.</w:t>
            </w:r>
          </w:p>
        </w:tc>
      </w:tr>
    </w:tbl>
    <w:p/>
    <w:p>
      <w:pPr>
        <w:pStyle w:val="Heading2"/>
      </w:pPr>
      <w:r>
        <w:rPr>
          <w:color w:val="1F3864"/>
        </w:rPr>
        <w:t>Opmaak</w:t>
      </w:r>
    </w:p>
    <w:p>
      <w:pPr>
        <w:pStyle w:val="ListBullet"/>
      </w:pPr>
      <w:r>
        <w:t>Koprij 3: vet met een achtergrondkleur.</w:t>
      </w:r>
    </w:p>
    <w:p>
      <w:pPr>
        <w:pStyle w:val="ListBullet"/>
      </w:pPr>
      <w:r>
        <w:t>E4:F19 en H4:H19: duizendtalscheiding zonder cijfers na de komma.</w:t>
      </w:r>
    </w:p>
    <w:p>
      <w:pPr>
        <w:pStyle w:val="ListBullet"/>
      </w:pPr>
      <w:r>
        <w:t>C30: één cijfer na de komma.</w:t>
      </w:r>
    </w:p>
    <w:p>
      <w:pPr>
        <w:pStyle w:val="ListBullet"/>
      </w:pPr>
      <w:r>
        <w:t>Rand rond het chauffeursblokje A21:C25, en C31 vet met een opvallende kleur.</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DE PROEF — hiermee weet je of je de zaak hebt</w:t>
            </w:r>
          </w:p>
          <w:p>
            <w:pPr>
              <w:spacing w:after="40"/>
            </w:pPr>
            <w:r>
              <w:t>C27 en C28 moeten precies hetzelfde getal geven. Een kilometerteller loopt maar één kant op: alle ritten samen moeten dus even veel zijn als de hoogste stand min de laagste. Geven ze iets anders, dan zit er een fout in kolom H.</w:t>
            </w:r>
          </w:p>
        </w:tc>
      </w:tr>
    </w:tbl>
    <w:p/>
    <w:p>
      <w:pPr>
        <w:pStyle w:val="Heading2"/>
      </w:pPr>
      <w:r>
        <w:rPr>
          <w:color w:val="1F3864"/>
        </w:rPr>
        <w:t>Je antwoord</w:t>
      </w:r>
    </w:p>
    <w:p>
      <w:r>
        <w:t>Waar is de Mercedes het laatst gezien, en welke rit was dat?</w:t>
      </w:r>
    </w:p>
    <w:p>
      <w:pPr>
        <w:spacing w:after="200"/>
      </w:pPr>
      <w:r>
        <w:rPr>
          <w:color w:val="AAAAAA"/>
        </w:rPr>
        <w:t>..............................................................................</w:t>
      </w:r>
    </w:p>
    <w:p>
      <w:pPr>
        <w:spacing w:after="200"/>
      </w:pPr>
      <w:r>
        <w:rPr>
          <w:color w:val="AAAAAA"/>
        </w:rPr>
        <w:t>..............................................................................</w:t>
      </w:r>
    </w:p>
    <w:p>
      <w:pPr>
        <w:spacing w:after="200"/>
      </w:pPr>
      <w:r>
        <w:rPr>
          <w:color w:val="AAAAAA"/>
        </w:rPr>
        <w:t>..............................................................................</w:t>
      </w:r>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C27 en C28 geven iets anders.</w:t>
            </w:r>
          </w:p>
        </w:tc>
        <w:tc>
          <w:tcPr>
            <w:tcW w:type="dxa" w:w="4986"/>
          </w:tcPr>
          <w:p>
            <w:r>
              <w:t xml:space="preserve">Er zit een fout in kolom H. Klik H19 aan: staat er </w:t>
            </w:r>
            <w:r>
              <w:rPr>
                <w:rFonts w:ascii="Consolas" w:hAnsi="Consolas"/>
                <w:sz w:val="21"/>
              </w:rPr>
              <w:t>=F19-E19</w:t>
            </w:r>
            <w:r>
              <w:t>? Een rit waarbij je per ongeluk vertrek en aankomst omdraait, geeft een negatief getal.</w:t>
            </w:r>
          </w:p>
        </w:tc>
      </w:tr>
      <w:tr>
        <w:tc>
          <w:tcPr>
            <w:tcW w:type="dxa" w:w="4986"/>
          </w:tcPr>
          <w:p>
            <w:r>
              <w:t>C31 geeft #N/B.</w:t>
            </w:r>
          </w:p>
        </w:tc>
        <w:tc>
          <w:tcPr>
            <w:tcW w:type="dxa" w:w="4986"/>
          </w:tcPr>
          <w:p>
            <w:r>
              <w:t>Je tabel begint niet bij kolom F. VERT.ZOEKEN zoekt altijd in de EERSTE kolom van de tabel die je opgeeft, en de kilometerstanden staan in F. De tabel moet dus F4:G19 zijn, niet A4:G19.</w:t>
            </w:r>
          </w:p>
        </w:tc>
      </w:tr>
      <w:tr>
        <w:tc>
          <w:tcPr>
            <w:tcW w:type="dxa" w:w="4986"/>
          </w:tcPr>
          <w:p>
            <w:r>
              <w:t>C31 geeft een getal in plaats van een plaatsnaam.</w:t>
            </w:r>
          </w:p>
        </w:tc>
        <w:tc>
          <w:tcPr>
            <w:tcW w:type="dxa" w:w="4986"/>
          </w:tcPr>
          <w:p>
            <w:r>
              <w:t>Het derde stuk van VERT.ZOEKEN zegt welke kolom je terugkrijgt. Met 1 krijg je de kilometerstand zelf, met 2 de bestemming.</w:t>
            </w:r>
          </w:p>
        </w:tc>
      </w:tr>
    </w:tbl>
    <w:p/>
    <w:p>
      <w:r>
        <w:br w:type="page"/>
      </w:r>
    </w:p>
    <w:p>
      <w:pPr>
        <w:pStyle w:val="Heading1"/>
      </w:pPr>
      <w:r>
        <w:rPr>
          <w:color w:val="1F3864"/>
        </w:rPr>
        <w:t>Zaak 3 — De museumroof</w:t>
      </w:r>
    </w:p>
    <w:p>
      <w:r>
        <w:rPr>
          <w:i/>
          <w:color w:val="595959"/>
        </w:rPr>
        <w:t>werkblad 3 Museumroof    ·    25 minuten    ·    sleutelformule: AANTAL.ALS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Het dossier</w:t>
            </w:r>
          </w:p>
          <w:p>
            <w:pPr>
              <w:spacing w:after="40"/>
            </w:pPr>
            <w:r>
              <w:t>Vannacht is er ingebroken in het Stedelijk Museum. Een ruit achteraan, geen alarm, geen beelden: de camera stond al weken stuk.</w:t>
            </w:r>
          </w:p>
          <w:p>
            <w:pPr>
              <w:spacing w:after="40"/>
            </w:pPr>
            <w:r>
              <w:t>De conservator heeft vanmorgen alles geteld wat hij nog terugvond en die nummers op een lijstje gezet. Naast dat lijstje ligt de volledige catalogus van twintig stukken.</w:t>
            </w:r>
          </w:p>
          <w:p>
            <w:pPr>
              <w:spacing w:after="40"/>
            </w:pPr>
            <w:r>
              <w:t>Wat er weg is, is dus precies wat in de catalogus staat maar NIET op het lijstje van vanmorgen. Zoek uit welke stukken dat zijn, hoeveel ze waard zijn, en uit welke zaal ze komen.</w:t>
            </w:r>
          </w:p>
        </w:tc>
      </w:tr>
    </w:tbl>
    <w:p/>
    <w:p>
      <w:pPr>
        <w:pStyle w:val="Heading2"/>
      </w:pPr>
      <w:r>
        <w:rPr>
          <w:color w:val="1F3864"/>
        </w:rPr>
        <w:t>Wat er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A4:A23</w:t>
            </w:r>
          </w:p>
        </w:tc>
        <w:tc>
          <w:tcPr>
            <w:tcW w:type="dxa" w:w="4986"/>
          </w:tcPr>
          <w:p>
            <w:r>
              <w:t>de twintig catalogusnummers</w:t>
            </w:r>
          </w:p>
        </w:tc>
      </w:tr>
      <w:tr>
        <w:tc>
          <w:tcPr>
            <w:tcW w:type="dxa" w:w="4986"/>
          </w:tcPr>
          <w:p>
            <w:r>
              <w:t>B4:B23</w:t>
            </w:r>
          </w:p>
        </w:tc>
        <w:tc>
          <w:tcPr>
            <w:tcW w:type="dxa" w:w="4986"/>
          </w:tcPr>
          <w:p>
            <w:r>
              <w:t>wat het stuk is</w:t>
            </w:r>
          </w:p>
        </w:tc>
      </w:tr>
      <w:tr>
        <w:tc>
          <w:tcPr>
            <w:tcW w:type="dxa" w:w="4986"/>
          </w:tcPr>
          <w:p>
            <w:r>
              <w:t>C4:C23</w:t>
            </w:r>
          </w:p>
        </w:tc>
        <w:tc>
          <w:tcPr>
            <w:tcW w:type="dxa" w:w="4986"/>
          </w:tcPr>
          <w:p>
            <w:r>
              <w:t>de code van de zaal waar het hing of stond</w:t>
            </w:r>
          </w:p>
        </w:tc>
      </w:tr>
      <w:tr>
        <w:tc>
          <w:tcPr>
            <w:tcW w:type="dxa" w:w="4986"/>
          </w:tcPr>
          <w:p>
            <w:r>
              <w:t>E4:E23</w:t>
            </w:r>
          </w:p>
        </w:tc>
        <w:tc>
          <w:tcPr>
            <w:tcW w:type="dxa" w:w="4986"/>
          </w:tcPr>
          <w:p>
            <w:r>
              <w:t>de geschatte waarde</w:t>
            </w:r>
          </w:p>
        </w:tc>
      </w:tr>
      <w:tr>
        <w:tc>
          <w:tcPr>
            <w:tcW w:type="dxa" w:w="4986"/>
          </w:tcPr>
          <w:p>
            <w:r>
              <w:t>H4:H19</w:t>
            </w:r>
          </w:p>
        </w:tc>
        <w:tc>
          <w:tcPr>
            <w:tcW w:type="dxa" w:w="4986"/>
          </w:tcPr>
          <w:p>
            <w:r>
              <w:t>wat de conservator vanmorgen teruggevonden heeft — zestien nummers</w:t>
            </w:r>
          </w:p>
        </w:tc>
      </w:tr>
      <w:tr>
        <w:tc>
          <w:tcPr>
            <w:tcW w:type="dxa" w:w="4986"/>
          </w:tcPr>
          <w:p>
            <w:r>
              <w:t>J4:K7</w:t>
            </w:r>
          </w:p>
        </w:tc>
        <w:tc>
          <w:tcPr>
            <w:tcW w:type="dxa" w:w="4986"/>
          </w:tcPr>
          <w:p>
            <w:r>
              <w:t>de zalenlijst: code en naam — niet aanpassen</w:t>
            </w:r>
          </w:p>
        </w:tc>
      </w:tr>
    </w:tbl>
    <w:p/>
    <w:p>
      <w:pPr>
        <w:pStyle w:val="Heading2"/>
      </w:pPr>
      <w:r>
        <w:rPr>
          <w:color w:val="1F3864"/>
        </w:rPr>
        <w:t>Stap voor stap</w:t>
      </w:r>
    </w:p>
    <w:p>
      <w:pPr>
        <w:spacing w:after="40"/>
      </w:pPr>
      <w:r>
        <w:rPr>
          <w:b/>
          <w:color w:val="1F3864"/>
        </w:rPr>
        <w:t xml:space="preserve">Stap 1. </w:t>
      </w:r>
      <w:r>
        <w:rPr>
          <w:b/>
        </w:rPr>
        <w:t>D4:D23 — de naam van de zaal</w:t>
      </w:r>
    </w:p>
    <w:p>
      <w:pPr>
        <w:spacing w:before="60" w:after="60"/>
        <w:ind w:left="454"/>
      </w:pPr>
      <w:r>
        <w:rPr>
          <w:rFonts w:ascii="Consolas" w:hAnsi="Consolas"/>
          <w:b/>
          <w:sz w:val="22"/>
        </w:rPr>
        <w:t>=VERT.ZOEKEN(C4;$J$4:$K$7;2;ONWAAR)</w:t>
      </w:r>
    </w:p>
    <w:p>
      <w:pPr>
        <w:spacing w:after="160"/>
        <w:ind w:left="510"/>
      </w:pPr>
      <w:r>
        <w:t>Klik D4 aan en typ de formule. Voer door tot D23.</w:t>
      </w:r>
    </w:p>
    <w:p>
      <w:pPr>
        <w:spacing w:after="40"/>
      </w:pPr>
      <w:r>
        <w:rPr>
          <w:b/>
          <w:color w:val="1F3864"/>
        </w:rPr>
        <w:t xml:space="preserve">Stap 2. </w:t>
      </w:r>
      <w:r>
        <w:rPr>
          <w:b/>
        </w:rPr>
        <w:t>C25 — het aantal gestolen stukken</w:t>
      </w:r>
    </w:p>
    <w:p>
      <w:pPr>
        <w:spacing w:before="60" w:after="60"/>
        <w:ind w:left="454"/>
      </w:pPr>
      <w:r>
        <w:rPr>
          <w:rFonts w:ascii="Consolas" w:hAnsi="Consolas"/>
          <w:b/>
          <w:sz w:val="22"/>
        </w:rPr>
        <w:t>=AANTAL.ALS(F4:F23;"GESTOLEN")</w:t>
      </w:r>
    </w:p>
    <w:p>
      <w:pPr>
        <w:spacing w:after="80"/>
      </w:pPr>
    </w:p>
    <w:p>
      <w:pPr>
        <w:spacing w:after="40"/>
      </w:pPr>
      <w:r>
        <w:rPr>
          <w:b/>
          <w:color w:val="1F3864"/>
        </w:rPr>
        <w:t xml:space="preserve">Stap 3. </w:t>
      </w:r>
      <w:r>
        <w:rPr>
          <w:b/>
        </w:rPr>
        <w:t>C26 — de waarde van de buit</w:t>
      </w:r>
    </w:p>
    <w:p>
      <w:pPr>
        <w:spacing w:before="60" w:after="60"/>
        <w:ind w:left="454"/>
      </w:pPr>
      <w:r>
        <w:rPr>
          <w:rFonts w:ascii="Consolas" w:hAnsi="Consolas"/>
          <w:b/>
          <w:sz w:val="22"/>
        </w:rPr>
        <w:t>=SOM.ALS(F4:F23;"GESTOLEN";E4:E23)</w:t>
      </w:r>
    </w:p>
    <w:p>
      <w:pPr>
        <w:spacing w:after="80"/>
      </w:pPr>
    </w:p>
    <w:p>
      <w:pPr>
        <w:spacing w:after="40"/>
      </w:pPr>
      <w:r>
        <w:rPr>
          <w:b/>
          <w:color w:val="1F3864"/>
        </w:rPr>
        <w:t xml:space="preserve">Stap 4. </w:t>
      </w:r>
      <w:r>
        <w:rPr>
          <w:b/>
        </w:rPr>
        <w:t>C27 — de waarde van de hele collectie</w:t>
      </w:r>
    </w:p>
    <w:p>
      <w:pPr>
        <w:spacing w:before="60" w:after="60"/>
        <w:ind w:left="454"/>
      </w:pPr>
      <w:r>
        <w:rPr>
          <w:rFonts w:ascii="Consolas" w:hAnsi="Consolas"/>
          <w:b/>
          <w:sz w:val="22"/>
        </w:rPr>
        <w:t>=SOM(E4:E23)</w:t>
      </w:r>
    </w:p>
    <w:p>
      <w:pPr>
        <w:spacing w:after="80"/>
      </w:pPr>
    </w:p>
    <w:p>
      <w:pPr>
        <w:spacing w:after="40"/>
      </w:pPr>
      <w:r>
        <w:rPr>
          <w:b/>
          <w:color w:val="1F3864"/>
        </w:rPr>
        <w:t xml:space="preserve">Stap 5. </w:t>
      </w:r>
      <w:r>
        <w:rPr>
          <w:b/>
        </w:rPr>
        <w:t>C28 — het duurste stuk van het museum</w:t>
      </w:r>
    </w:p>
    <w:p>
      <w:pPr>
        <w:spacing w:before="60" w:after="60"/>
        <w:ind w:left="454"/>
      </w:pPr>
      <w:r>
        <w:rPr>
          <w:rFonts w:ascii="Consolas" w:hAnsi="Consolas"/>
          <w:b/>
          <w:sz w:val="22"/>
        </w:rPr>
        <w:t>=MAX(E4:E23)</w:t>
      </w:r>
    </w:p>
    <w:p>
      <w:pPr>
        <w:spacing w:after="80"/>
      </w:pPr>
    </w:p>
    <w:p>
      <w:pPr>
        <w:spacing w:after="40"/>
      </w:pPr>
      <w:r>
        <w:rPr>
          <w:b/>
          <w:color w:val="1F3864"/>
        </w:rPr>
        <w:t xml:space="preserve">Stap 6. </w:t>
      </w:r>
      <w:r>
        <w:rPr>
          <w:b/>
        </w:rPr>
        <w:t>C29 — de gemiddelde waarde van een stuk</w:t>
      </w:r>
    </w:p>
    <w:p>
      <w:pPr>
        <w:spacing w:before="60" w:after="60"/>
        <w:ind w:left="454"/>
      </w:pPr>
      <w:r>
        <w:rPr>
          <w:rFonts w:ascii="Consolas" w:hAnsi="Consolas"/>
          <w:b/>
          <w:sz w:val="22"/>
        </w:rPr>
        <w:t>=GEMIDDELDE(E4:E23)</w:t>
      </w:r>
    </w:p>
    <w:p>
      <w:pPr>
        <w:spacing w:after="80"/>
      </w:pP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SLEUTELFORMULE — F4:F23: GESTOLEN of aanwezig</w:t>
            </w:r>
          </w:p>
          <w:p>
            <w:pPr>
              <w:spacing w:after="40"/>
            </w:pPr>
            <w:r>
              <w:t>Dit is de enige formule die je niet kant-en-klaar krijgt. De vorm is:</w:t>
            </w:r>
          </w:p>
          <w:p>
            <w:pPr>
              <w:spacing w:after="40"/>
            </w:pPr>
          </w:p>
          <w:p>
            <w:pPr>
              <w:spacing w:after="40"/>
            </w:pPr>
            <w:r>
              <w:t xml:space="preserve">     </w:t>
            </w:r>
            <w:r>
              <w:rPr>
                <w:rFonts w:ascii="Consolas" w:hAnsi="Consolas"/>
                <w:sz w:val="21"/>
              </w:rPr>
              <w:t>=ALS(AANTAL.ALS(...;...)=0;"GESTOLEN";"aanwezig")</w:t>
            </w:r>
          </w:p>
          <w:p>
            <w:pPr>
              <w:spacing w:after="40"/>
            </w:pPr>
          </w:p>
          <w:p>
            <w:pPr>
              <w:spacing w:after="40"/>
            </w:pPr>
            <w:r>
              <w:t>De puntjes moet je zelf invullen.</w:t>
            </w:r>
          </w:p>
          <w:p>
            <w:pPr>
              <w:spacing w:after="40"/>
            </w:pPr>
          </w:p>
          <w:p>
            <w:pPr>
              <w:spacing w:after="40"/>
            </w:pPr>
            <w:r>
              <w:t>AANTAL.ALS telt hoe vaak iets voorkomt. Tel je hoe vaak het catalogusnummer van deze rij voorkomt in het lijstje van vanmorgen, dan krijg je 1 als het er nog is en 0 als het weg is.</w:t>
            </w:r>
          </w:p>
          <w:p>
            <w:pPr>
              <w:spacing w:after="40"/>
            </w:pPr>
            <w:r>
              <w:t>Dat getal zet je binnen een ALS: is het 0, dan is het stuk GESTOLEN.</w:t>
            </w:r>
          </w:p>
          <w:p>
            <w:pPr>
              <w:spacing w:after="40"/>
            </w:pPr>
            <w:r>
              <w:t>Het lijstje van vanmorgen staat in H4:H19. Dat bereik moet blijven staan als je doorvoert, dus zet er dollartekens rond. Het nummer waar je naar zoekt staat in A4 en moet juist WEL meeschuiven.</w:t>
            </w:r>
          </w:p>
          <w:p>
            <w:pPr>
              <w:spacing w:after="40"/>
            </w:pPr>
            <w:r>
              <w:t xml:space="preserve">Bouw het in twee stappen op. Typ eerst in een lege cel, bijvoorbeeld M2, alleen </w:t>
            </w:r>
            <w:r>
              <w:rPr>
                <w:rFonts w:ascii="Consolas" w:hAnsi="Consolas"/>
                <w:sz w:val="21"/>
              </w:rPr>
              <w:t>=AANTAL.ALS($H$4:$H$19;A4)</w:t>
            </w:r>
            <w:r>
              <w:t>. Krijg je 1? Dan klopt het binnenste stuk en mag het binnen de ALS.</w:t>
            </w:r>
          </w:p>
          <w:p>
            <w:pPr>
              <w:spacing w:after="40"/>
            </w:pPr>
          </w:p>
          <w:p>
            <w:pPr>
              <w:spacing w:after="40"/>
            </w:pPr>
            <w:r>
              <w:t>Voer door tot F23.</w:t>
            </w:r>
          </w:p>
        </w:tc>
      </w:tr>
    </w:tbl>
    <w:p/>
    <w:p>
      <w:pPr>
        <w:pStyle w:val="Heading2"/>
      </w:pPr>
      <w:r>
        <w:rPr>
          <w:color w:val="1F3864"/>
        </w:rPr>
        <w:t>Opmaak</w:t>
      </w:r>
    </w:p>
    <w:p>
      <w:pPr>
        <w:pStyle w:val="ListBullet"/>
      </w:pPr>
      <w:r>
        <w:t>Koprij 3: vet met een achtergrondkleur.</w:t>
      </w:r>
    </w:p>
    <w:p>
      <w:pPr>
        <w:pStyle w:val="ListBullet"/>
      </w:pPr>
      <w:r>
        <w:t>E4:E23 en C26:C29: duizendtalscheiding zonder cijfers na de komma.</w:t>
      </w:r>
    </w:p>
    <w:p>
      <w:pPr>
        <w:pStyle w:val="ListBullet"/>
      </w:pPr>
      <w:r>
        <w:t>Voorwaardelijke opmaak op F4:F23: GESTOLEN wordt rood.</w:t>
      </w:r>
    </w:p>
    <w:p>
      <w:pPr>
        <w:pStyle w:val="ListBullet"/>
      </w:pPr>
      <w:r>
        <w:t>De twee lijstjes rechts (H en J:K): een lichte vulling en een rand eromheen.</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DE PROEF — hiermee weet je of je de zaak hebt</w:t>
            </w:r>
          </w:p>
          <w:p>
            <w:pPr>
              <w:spacing w:after="40"/>
            </w:pPr>
            <w:r>
              <w:t>C25 moet 4 geven. De catalogus telt twintig stukken en de conservator vond er zestien terug: er kunnen er dus niet meer en niet minder dan vier weg zijn. Staat er iets anders, dan loopt een van je twee bereiken niet ver genoeg door.</w:t>
            </w:r>
          </w:p>
        </w:tc>
      </w:tr>
    </w:tbl>
    <w:p/>
    <w:p>
      <w:pPr>
        <w:pStyle w:val="Heading2"/>
      </w:pPr>
      <w:r>
        <w:rPr>
          <w:color w:val="1F3864"/>
        </w:rPr>
        <w:t>Je antwoord</w:t>
      </w:r>
    </w:p>
    <w:p>
      <w:r>
        <w:t>Welke vier stukken zijn gestolen, voor hoeveel samen, en wat valt er op aan de zaal waar ze vandaan komen?</w:t>
      </w:r>
    </w:p>
    <w:p>
      <w:pPr>
        <w:spacing w:after="200"/>
      </w:pPr>
      <w:r>
        <w:rPr>
          <w:color w:val="AAAAAA"/>
        </w:rPr>
        <w:t>..............................................................................</w:t>
      </w:r>
    </w:p>
    <w:p>
      <w:pPr>
        <w:spacing w:after="200"/>
      </w:pPr>
      <w:r>
        <w:rPr>
          <w:color w:val="AAAAAA"/>
        </w:rPr>
        <w:t>..............................................................................</w:t>
      </w:r>
    </w:p>
    <w:p>
      <w:pPr>
        <w:spacing w:after="200"/>
      </w:pPr>
      <w:r>
        <w:rPr>
          <w:color w:val="AAAAAA"/>
        </w:rPr>
        <w:t>..............................................................................</w:t>
      </w:r>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In kolom F staat overal GESTOLEN.</w:t>
            </w:r>
          </w:p>
        </w:tc>
        <w:tc>
          <w:tcPr>
            <w:tcW w:type="dxa" w:w="4986"/>
          </w:tcPr>
          <w:p>
            <w:r>
              <w:t>Je AANTAL.ALS kijkt in het verkeerde bereik. Het lijstje van vanmorgen staat in kolom H, niet in kolom A. Zet het apart in een lege cel en kijk wat je krijgt.</w:t>
            </w:r>
          </w:p>
        </w:tc>
      </w:tr>
      <w:tr>
        <w:tc>
          <w:tcPr>
            <w:tcW w:type="dxa" w:w="4986"/>
          </w:tcPr>
          <w:p>
            <w:r>
              <w:t>In kolom F staat overal aanwezig.</w:t>
            </w:r>
          </w:p>
        </w:tc>
        <w:tc>
          <w:tcPr>
            <w:tcW w:type="dxa" w:w="4986"/>
          </w:tcPr>
          <w:p>
            <w:r>
              <w:t>Waarschijnlijk vergelijk je met 1 in plaats van met 0, of je hebt &gt; gebruikt waar = hoort. Weg is weg: dan telt AANTAL.ALS nul keer.</w:t>
            </w:r>
          </w:p>
        </w:tc>
      </w:tr>
      <w:tr>
        <w:tc>
          <w:tcPr>
            <w:tcW w:type="dxa" w:w="4986"/>
          </w:tcPr>
          <w:p>
            <w:r>
              <w:t>Vanaf rij 10 klopt er niets meer.</w:t>
            </w:r>
          </w:p>
        </w:tc>
        <w:tc>
          <w:tcPr>
            <w:tcW w:type="dxa" w:w="4986"/>
          </w:tcPr>
          <w:p>
            <w:r>
              <w:t>De dollartekens rond $H$4:$H$19 ontbreken, waardoor het lijstje mee naar beneden schoof. Klik F23 aan en lees de formulebalk.</w:t>
            </w:r>
          </w:p>
        </w:tc>
      </w:tr>
    </w:tbl>
    <w:p/>
    <w:p>
      <w:r>
        <w:br w:type="page"/>
      </w:r>
    </w:p>
    <w:p>
      <w:pPr>
        <w:pStyle w:val="Heading1"/>
      </w:pPr>
      <w:r>
        <w:rPr>
          <w:color w:val="1F3864"/>
        </w:rPr>
        <w:t>Zaak 4 — Het gelekte examen</w:t>
      </w:r>
    </w:p>
    <w:p>
      <w:r>
        <w:rPr>
          <w:i/>
          <w:color w:val="595959"/>
        </w:rPr>
        <w:t>werkblad 4 Gelekt examen    ·    25 minuten    ·    sleutelformule: SOM.ALS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Het dossier</w:t>
            </w:r>
          </w:p>
          <w:p>
            <w:pPr>
              <w:spacing w:after="40"/>
            </w:pPr>
            <w:r>
              <w:t>Het examen wiskunde van 6TW stond gisterennacht om kwart over twaalf op internet. Vanmorgen om acht uur wist de halve school het.</w:t>
            </w:r>
          </w:p>
          <w:p>
            <w:pPr>
              <w:spacing w:after="40"/>
            </w:pPr>
            <w:r>
              <w:t>De ICT-coördinator heeft het logbestand van de server uitgedraaid: elke keer dat iemand de map Examens opende in de drie dagen ervoor, met hoeveel bestanden erbij.</w:t>
            </w:r>
          </w:p>
          <w:p>
            <w:pPr>
              <w:spacing w:after="40"/>
            </w:pPr>
            <w:r>
              <w:t>Acht mensen hebben die map geopend. Zeven van hen hebben daar een reden voor. De school rekent erop dat wie samen meer dan twintig bestanden opent, iets anders aan het doen is dan een les voorbereiden.</w:t>
            </w:r>
          </w:p>
          <w:p>
            <w:pPr>
              <w:spacing w:after="40"/>
            </w:pPr>
            <w:r>
              <w:t>Let op: iemand die vaak inlogt, is niet verdacht. Het gaat om het AANTAL BESTANDEN dat hij samen opende.</w:t>
            </w:r>
          </w:p>
        </w:tc>
      </w:tr>
    </w:tbl>
    <w:p/>
    <w:p>
      <w:pPr>
        <w:pStyle w:val="Heading2"/>
      </w:pPr>
      <w:r>
        <w:rPr>
          <w:color w:val="1F3864"/>
        </w:rPr>
        <w:t>Wat er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B2</w:t>
            </w:r>
          </w:p>
        </w:tc>
        <w:tc>
          <w:tcPr>
            <w:tcW w:type="dxa" w:w="4986"/>
          </w:tcPr>
          <w:p>
            <w:r>
              <w:t>de grens: vanaf zoveel bestanden samen wordt het verdacht</w:t>
            </w:r>
          </w:p>
        </w:tc>
      </w:tr>
      <w:tr>
        <w:tc>
          <w:tcPr>
            <w:tcW w:type="dxa" w:w="4986"/>
          </w:tcPr>
          <w:p>
            <w:r>
              <w:t>A5:A26</w:t>
            </w:r>
          </w:p>
        </w:tc>
        <w:tc>
          <w:tcPr>
            <w:tcW w:type="dxa" w:w="4986"/>
          </w:tcPr>
          <w:p>
            <w:r>
              <w:t>de tweeëntwintig logregels</w:t>
            </w:r>
          </w:p>
        </w:tc>
      </w:tr>
      <w:tr>
        <w:tc>
          <w:tcPr>
            <w:tcW w:type="dxa" w:w="4986"/>
          </w:tcPr>
          <w:p>
            <w:r>
              <w:t>B5:B26</w:t>
            </w:r>
          </w:p>
        </w:tc>
        <w:tc>
          <w:tcPr>
            <w:tcW w:type="dxa" w:w="4986"/>
          </w:tcPr>
          <w:p>
            <w:r>
              <w:t>de code van wie inlogde</w:t>
            </w:r>
          </w:p>
        </w:tc>
      </w:tr>
      <w:tr>
        <w:tc>
          <w:tcPr>
            <w:tcW w:type="dxa" w:w="4986"/>
          </w:tcPr>
          <w:p>
            <w:r>
              <w:t>C5:C26</w:t>
            </w:r>
          </w:p>
        </w:tc>
        <w:tc>
          <w:tcPr>
            <w:tcW w:type="dxa" w:w="4986"/>
          </w:tcPr>
          <w:p>
            <w:r>
              <w:t>de dag</w:t>
            </w:r>
          </w:p>
        </w:tc>
      </w:tr>
      <w:tr>
        <w:tc>
          <w:tcPr>
            <w:tcW w:type="dxa" w:w="4986"/>
          </w:tcPr>
          <w:p>
            <w:r>
              <w:t>D5:D26</w:t>
            </w:r>
          </w:p>
        </w:tc>
        <w:tc>
          <w:tcPr>
            <w:tcW w:type="dxa" w:w="4986"/>
          </w:tcPr>
          <w:p>
            <w:r>
              <w:t>het tijdstip</w:t>
            </w:r>
          </w:p>
        </w:tc>
      </w:tr>
      <w:tr>
        <w:tc>
          <w:tcPr>
            <w:tcW w:type="dxa" w:w="4986"/>
          </w:tcPr>
          <w:p>
            <w:r>
              <w:t>E5:E26</w:t>
            </w:r>
          </w:p>
        </w:tc>
        <w:tc>
          <w:tcPr>
            <w:tcW w:type="dxa" w:w="4986"/>
          </w:tcPr>
          <w:p>
            <w:r>
              <w:t>hoeveel bestanden er die keer geopend werden</w:t>
            </w:r>
          </w:p>
        </w:tc>
      </w:tr>
      <w:tr>
        <w:tc>
          <w:tcPr>
            <w:tcW w:type="dxa" w:w="4986"/>
          </w:tcPr>
          <w:p>
            <w:r>
              <w:t>A29:A36</w:t>
            </w:r>
          </w:p>
        </w:tc>
        <w:tc>
          <w:tcPr>
            <w:tcW w:type="dxa" w:w="4986"/>
          </w:tcPr>
          <w:p>
            <w:r>
              <w:t>de acht gebruikerscodes — die gebruik je zo als criterium</w:t>
            </w:r>
          </w:p>
        </w:tc>
      </w:tr>
      <w:tr>
        <w:tc>
          <w:tcPr>
            <w:tcW w:type="dxa" w:w="4986"/>
          </w:tcPr>
          <w:p>
            <w:r>
              <w:t>H4:J12</w:t>
            </w:r>
          </w:p>
        </w:tc>
        <w:tc>
          <w:tcPr>
            <w:tcW w:type="dxa" w:w="4986"/>
          </w:tcPr>
          <w:p>
            <w:r>
              <w:t>de gebruikerslijst: code, naam en functie — niet aanpassen</w:t>
            </w:r>
          </w:p>
        </w:tc>
      </w:tr>
    </w:tbl>
    <w:p/>
    <w:p>
      <w:pPr>
        <w:pStyle w:val="Heading2"/>
      </w:pPr>
      <w:r>
        <w:rPr>
          <w:color w:val="1F3864"/>
        </w:rPr>
        <w:t>Stap voor stap</w:t>
      </w:r>
    </w:p>
    <w:p>
      <w:pPr>
        <w:spacing w:after="40"/>
      </w:pPr>
      <w:r>
        <w:rPr>
          <w:b/>
          <w:color w:val="1F3864"/>
        </w:rPr>
        <w:t xml:space="preserve">Stap 1. </w:t>
      </w:r>
      <w:r>
        <w:rPr>
          <w:b/>
        </w:rPr>
        <w:t>B29:B36 — de naam van de gebruiker</w:t>
      </w:r>
    </w:p>
    <w:p>
      <w:pPr>
        <w:spacing w:before="60" w:after="60"/>
        <w:ind w:left="454"/>
      </w:pPr>
      <w:r>
        <w:rPr>
          <w:rFonts w:ascii="Consolas" w:hAnsi="Consolas"/>
          <w:b/>
          <w:sz w:val="22"/>
        </w:rPr>
        <w:t>=VERT.ZOEKEN(A29;$H$5:$J$12;2;ONWAAR)</w:t>
      </w:r>
    </w:p>
    <w:p>
      <w:pPr>
        <w:spacing w:after="160"/>
        <w:ind w:left="510"/>
      </w:pPr>
      <w:r>
        <w:t>Klik B29 aan en typ de formule. Voer door tot B36.</w:t>
      </w:r>
    </w:p>
    <w:p>
      <w:pPr>
        <w:spacing w:after="40"/>
      </w:pPr>
      <w:r>
        <w:rPr>
          <w:b/>
          <w:color w:val="1F3864"/>
        </w:rPr>
        <w:t xml:space="preserve">Stap 2. </w:t>
      </w:r>
      <w:r>
        <w:rPr>
          <w:b/>
        </w:rPr>
        <w:t>C29:C36 — zijn functie op school</w:t>
      </w:r>
    </w:p>
    <w:p>
      <w:pPr>
        <w:spacing w:before="60" w:after="60"/>
        <w:ind w:left="454"/>
      </w:pPr>
      <w:r>
        <w:rPr>
          <w:rFonts w:ascii="Consolas" w:hAnsi="Consolas"/>
          <w:b/>
          <w:sz w:val="22"/>
        </w:rPr>
        <w:t>=VERT.ZOEKEN(A29;$H$5:$J$12;3;ONWAAR)</w:t>
      </w:r>
    </w:p>
    <w:p>
      <w:pPr>
        <w:spacing w:after="160"/>
        <w:ind w:left="510"/>
      </w:pPr>
      <w:r>
        <w:t>Klik C29 aan en typ dezelfde formule met een 3 in plaats van een 2. Voer door tot C36.</w:t>
      </w:r>
    </w:p>
    <w:p>
      <w:pPr>
        <w:spacing w:after="40"/>
      </w:pPr>
      <w:r>
        <w:rPr>
          <w:b/>
          <w:color w:val="1F3864"/>
        </w:rPr>
        <w:t xml:space="preserve">Stap 3. </w:t>
      </w:r>
      <w:r>
        <w:rPr>
          <w:b/>
        </w:rPr>
        <w:t>D29:D36 — hoe vaak die persoon inlogde</w:t>
      </w:r>
    </w:p>
    <w:p>
      <w:pPr>
        <w:spacing w:before="60" w:after="60"/>
        <w:ind w:left="454"/>
      </w:pPr>
      <w:r>
        <w:rPr>
          <w:rFonts w:ascii="Consolas" w:hAnsi="Consolas"/>
          <w:b/>
          <w:sz w:val="22"/>
        </w:rPr>
        <w:t>=AANTAL.ALS($B$5:$B$26;A29)</w:t>
      </w:r>
    </w:p>
    <w:p>
      <w:pPr>
        <w:spacing w:after="160"/>
        <w:ind w:left="510"/>
      </w:pPr>
      <w:r>
        <w:t>Klik D29 aan en typ de formule. Voer door tot D36.</w:t>
      </w:r>
    </w:p>
    <w:p>
      <w:pPr>
        <w:spacing w:after="40"/>
      </w:pPr>
      <w:r>
        <w:rPr>
          <w:b/>
          <w:color w:val="1F3864"/>
        </w:rPr>
        <w:t xml:space="preserve">Stap 4. </w:t>
      </w:r>
      <w:r>
        <w:rPr>
          <w:b/>
        </w:rPr>
        <w:t>C38 — hoeveel bestanden er in totaal geopend werden</w:t>
      </w:r>
    </w:p>
    <w:p>
      <w:pPr>
        <w:spacing w:before="60" w:after="60"/>
        <w:ind w:left="454"/>
      </w:pPr>
      <w:r>
        <w:rPr>
          <w:rFonts w:ascii="Consolas" w:hAnsi="Consolas"/>
          <w:b/>
          <w:sz w:val="22"/>
        </w:rPr>
        <w:t>=SOM(E5:E26)</w:t>
      </w:r>
    </w:p>
    <w:p>
      <w:pPr>
        <w:spacing w:after="80"/>
      </w:pPr>
    </w:p>
    <w:p>
      <w:pPr>
        <w:spacing w:after="40"/>
      </w:pPr>
      <w:r>
        <w:rPr>
          <w:b/>
          <w:color w:val="1F3864"/>
        </w:rPr>
        <w:t xml:space="preserve">Stap 5. </w:t>
      </w:r>
      <w:r>
        <w:rPr>
          <w:b/>
        </w:rPr>
        <w:t>C39 — het grootste aantal bestanden in één keer</w:t>
      </w:r>
    </w:p>
    <w:p>
      <w:pPr>
        <w:spacing w:before="60" w:after="60"/>
        <w:ind w:left="454"/>
      </w:pPr>
      <w:r>
        <w:rPr>
          <w:rFonts w:ascii="Consolas" w:hAnsi="Consolas"/>
          <w:b/>
          <w:sz w:val="22"/>
        </w:rPr>
        <w:t>=MAX(E5:E26)</w:t>
      </w:r>
    </w:p>
    <w:p>
      <w:pPr>
        <w:spacing w:after="80"/>
      </w:pPr>
    </w:p>
    <w:p>
      <w:pPr>
        <w:spacing w:after="40"/>
      </w:pPr>
      <w:r>
        <w:rPr>
          <w:b/>
          <w:color w:val="1F3864"/>
        </w:rPr>
        <w:t xml:space="preserve">Stap 6. </w:t>
      </w:r>
      <w:r>
        <w:rPr>
          <w:b/>
        </w:rPr>
        <w:t>C40 — hoeveel mensen er verdacht zijn</w:t>
      </w:r>
    </w:p>
    <w:p>
      <w:pPr>
        <w:spacing w:before="60" w:after="60"/>
        <w:ind w:left="454"/>
      </w:pPr>
      <w:r>
        <w:rPr>
          <w:rFonts w:ascii="Consolas" w:hAnsi="Consolas"/>
          <w:b/>
          <w:sz w:val="22"/>
        </w:rPr>
        <w:t>=AANTAL.ALS(E29:E36;"VERDACHT")</w:t>
      </w:r>
    </w:p>
    <w:p>
      <w:pPr>
        <w:spacing w:after="80"/>
      </w:pP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SLEUTELFORMULE — E29:E36: VERDACHT of vrij</w:t>
            </w:r>
          </w:p>
          <w:p>
            <w:pPr>
              <w:spacing w:after="40"/>
            </w:pPr>
            <w:r>
              <w:t>Dit is de enige formule die je niet kant-en-klaar krijgt. De vorm is:</w:t>
            </w:r>
          </w:p>
          <w:p>
            <w:pPr>
              <w:spacing w:after="40"/>
            </w:pPr>
          </w:p>
          <w:p>
            <w:pPr>
              <w:spacing w:after="40"/>
            </w:pPr>
            <w:r>
              <w:t xml:space="preserve">     </w:t>
            </w:r>
            <w:r>
              <w:rPr>
                <w:rFonts w:ascii="Consolas" w:hAnsi="Consolas"/>
                <w:sz w:val="21"/>
              </w:rPr>
              <w:t>=ALS(SOM.ALS(...;...;...)&gt;$B$2;"VERDACHT";"vrij")</w:t>
            </w:r>
          </w:p>
          <w:p>
            <w:pPr>
              <w:spacing w:after="40"/>
            </w:pPr>
          </w:p>
          <w:p>
            <w:pPr>
              <w:spacing w:after="40"/>
            </w:pPr>
            <w:r>
              <w:t>De puntjes moet je zelf invullen.</w:t>
            </w:r>
          </w:p>
          <w:p>
            <w:pPr>
              <w:spacing w:after="40"/>
            </w:pPr>
          </w:p>
          <w:p>
            <w:pPr>
              <w:spacing w:after="40"/>
            </w:pPr>
            <w:r>
              <w:t>Je zou eerst in een aparte kolom kunnen uitrekenen hoeveel bestanden elke persoon samen opende, en die kolom daarna met de grens vergelijken. Dat mag, maar het hoeft niet: je mag de SOM.ALS meteen BINNEN de ALS zetten. Dat is precies wat een geneste functie is.</w:t>
            </w:r>
          </w:p>
          <w:p>
            <w:pPr>
              <w:spacing w:after="40"/>
            </w:pPr>
            <w:r>
              <w:t>De SOM.ALS kijkt in de kolom met de codes (B), zoekt de code van deze rij (A29), en telt de bestanden op uit kolom E.</w:t>
            </w:r>
          </w:p>
          <w:p>
            <w:pPr>
              <w:spacing w:after="40"/>
            </w:pPr>
            <w:r>
              <w:t>Allebei de bereiken moeten blijven staan als je doorvoert, dus dollartekens. A29 juist niet.</w:t>
            </w:r>
          </w:p>
          <w:p>
            <w:pPr>
              <w:spacing w:after="40"/>
            </w:pPr>
            <w:r>
              <w:t>Bouw het in twee stappen op. Typ eerst in een lege cel, bijvoorbeeld G2, alleen de SOM.ALS. Krijg je een getal tussen 5 en 25? Dan klopt het binnenste stuk en mag het binnen de ALS.</w:t>
            </w:r>
          </w:p>
          <w:p>
            <w:pPr>
              <w:spacing w:after="40"/>
            </w:pPr>
          </w:p>
          <w:p>
            <w:pPr>
              <w:spacing w:after="40"/>
            </w:pPr>
            <w:r>
              <w:t>Voer door tot E36.</w:t>
            </w:r>
          </w:p>
        </w:tc>
      </w:tr>
    </w:tbl>
    <w:p/>
    <w:p>
      <w:pPr>
        <w:pStyle w:val="Heading2"/>
      </w:pPr>
      <w:r>
        <w:rPr>
          <w:color w:val="1F3864"/>
        </w:rPr>
        <w:t>Opmaak</w:t>
      </w:r>
    </w:p>
    <w:p>
      <w:pPr>
        <w:pStyle w:val="ListBullet"/>
      </w:pPr>
      <w:r>
        <w:t>Koprij 4 en koprij 28: vet met een achtergrondkleur.</w:t>
      </w:r>
    </w:p>
    <w:p>
      <w:pPr>
        <w:pStyle w:val="ListBullet"/>
      </w:pPr>
      <w:r>
        <w:t>Voorwaardelijke opmaak op E29:E36: VERDACHT wordt rood en vet.</w:t>
      </w:r>
    </w:p>
    <w:p>
      <w:pPr>
        <w:pStyle w:val="ListBullet"/>
      </w:pPr>
      <w:r>
        <w:t>Voorwaardelijke opmaak op D5:D26: elk tijdstip na 22:00 krijgt een kleur (gebruik Markeringsregels › Tekst die bevat › 23:).</w:t>
      </w:r>
    </w:p>
    <w:p>
      <w:pPr>
        <w:pStyle w:val="ListBullet"/>
      </w:pPr>
      <w:r>
        <w:t>Rand rond het gebruikersblokje A28:E36, en de gebruikerslijst H4:J12 een lichte vulling.</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DE PROEF — hiermee weet je of je de zaak hebt</w:t>
            </w:r>
          </w:p>
          <w:p>
            <w:pPr>
              <w:spacing w:after="40"/>
            </w:pPr>
            <w:r>
              <w:t>C40 moet precies 1 geven. Staat er 0, dan is je grens of je SOM.ALS fout. Staat er meer dan 1, dan tel je iets anders op dan bestanden — kijk of het laatste bereik van je SOM.ALS wel naar kolom E wijst.</w:t>
            </w:r>
          </w:p>
        </w:tc>
      </w:tr>
    </w:tbl>
    <w:p/>
    <w:p>
      <w:pPr>
        <w:pStyle w:val="Heading2"/>
      </w:pPr>
      <w:r>
        <w:rPr>
          <w:color w:val="1F3864"/>
        </w:rPr>
        <w:t>Je antwoord</w:t>
      </w:r>
    </w:p>
    <w:p>
      <w:r>
        <w:t>Wie heeft het examen gelekt, en wat zie je aan zijn tijdstippen?</w:t>
      </w:r>
    </w:p>
    <w:p>
      <w:pPr>
        <w:spacing w:after="200"/>
      </w:pPr>
      <w:r>
        <w:rPr>
          <w:color w:val="AAAAAA"/>
        </w:rPr>
        <w:t>..............................................................................</w:t>
      </w:r>
    </w:p>
    <w:p>
      <w:pPr>
        <w:spacing w:after="200"/>
      </w:pPr>
      <w:r>
        <w:rPr>
          <w:color w:val="AAAAAA"/>
        </w:rPr>
        <w:t>..............................................................................</w:t>
      </w:r>
    </w:p>
    <w:p>
      <w:pPr>
        <w:spacing w:after="200"/>
      </w:pPr>
      <w:r>
        <w:rPr>
          <w:color w:val="AAAAAA"/>
        </w:rPr>
        <w:t>..............................................................................</w:t>
      </w:r>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E29 geeft #WAARDE! of een vreemde melding.</w:t>
            </w:r>
          </w:p>
        </w:tc>
        <w:tc>
          <w:tcPr>
            <w:tcW w:type="dxa" w:w="4986"/>
          </w:tcPr>
          <w:p>
            <w:r>
              <w:t>Je haakjes kloppen niet. De SOM.ALS heeft zijn eigen paar haakjes BINNEN die van de ALS. Excel kleurt de haakjes per paar — gebruik die kleuren.</w:t>
            </w:r>
          </w:p>
        </w:tc>
      </w:tr>
      <w:tr>
        <w:tc>
          <w:tcPr>
            <w:tcW w:type="dxa" w:w="4986"/>
          </w:tcPr>
          <w:p>
            <w:r>
              <w:t>Iedereen is verdacht, of niemand.</w:t>
            </w:r>
          </w:p>
        </w:tc>
        <w:tc>
          <w:tcPr>
            <w:tcW w:type="dxa" w:w="4986"/>
          </w:tcPr>
          <w:p>
            <w:r>
              <w:t>Zet de SOM.ALS even apart in een lege cel en voer hem door. Krijg je acht verschillende getallen? Zo niet, dan ontbreken de dollartekens rond de twee bereiken.</w:t>
            </w:r>
          </w:p>
        </w:tc>
      </w:tr>
      <w:tr>
        <w:tc>
          <w:tcPr>
            <w:tcW w:type="dxa" w:w="4986"/>
          </w:tcPr>
          <w:p>
            <w:r>
              <w:t>De namen in kolom B kloppen niet bij de codes.</w:t>
            </w:r>
          </w:p>
        </w:tc>
        <w:tc>
          <w:tcPr>
            <w:tcW w:type="dxa" w:w="4986"/>
          </w:tcPr>
          <w:p>
            <w:r>
              <w:t>Je tabel begint op de verkeerde rij. De gebruikerslijst loopt van H5 tot J12; rij 4 is de koprij en hoort er niet bij.</w:t>
            </w:r>
          </w:p>
        </w:tc>
      </w:tr>
    </w:tbl>
    <w:p/>
    <w:p>
      <w:r>
        <w:br w:type="page"/>
      </w:r>
    </w:p>
    <w:p>
      <w:pPr>
        <w:pStyle w:val="Heading1"/>
      </w:pPr>
      <w:r>
        <w:rPr>
          <w:color w:val="1F3864"/>
        </w:rPr>
        <w:t>Zaak 5 — De sabotage in de chocoladefabriek</w:t>
      </w:r>
    </w:p>
    <w:p>
      <w:r>
        <w:rPr>
          <w:i/>
          <w:color w:val="595959"/>
        </w:rPr>
        <w:t>werkblad 5 Chocolade    ·    25 minuten    ·    sleutelformule: VERT.ZOEKEN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Het dossier</w:t>
            </w:r>
          </w:p>
          <w:p>
            <w:pPr>
              <w:spacing w:after="40"/>
            </w:pPr>
            <w:r>
              <w:t>Chocoladefabriek Praliné Dumont moest deze week vierentwintig batches pralines leveren. Bij een deel ervan is zoveel afgekeurd dat de hele levering in het gedrang komt.</w:t>
            </w:r>
          </w:p>
          <w:p>
            <w:pPr>
              <w:spacing w:after="40"/>
            </w:pPr>
            <w:r>
              <w:t>De directie gelooft niet in toeval. Zes machines, drie ploegen, en toch loopt het maar bij een paar batches mis. Iemand heeft aan een machine gezeten.</w:t>
            </w:r>
          </w:p>
          <w:p>
            <w:pPr>
              <w:spacing w:after="40"/>
            </w:pPr>
            <w:r>
              <w:t>Je hebt de productiecijfers van alle batches en het onderhoudsregister, waarin staat welke technicus elke machine het laatst heeft nagekeken.</w:t>
            </w:r>
          </w:p>
          <w:p>
            <w:pPr>
              <w:spacing w:after="40"/>
            </w:pPr>
            <w:r>
              <w:t>Normaal wordt er ergens tussen de vier en de tien procent afgekeurd. Alles boven de vijftien procent is niet normaal meer.</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Eerst kijken: de grafiek «Afgekeurde pralines per batch»</w:t>
            </w:r>
          </w:p>
          <w:p>
            <w:pPr>
              <w:spacing w:after="40"/>
            </w:pPr>
            <w:r>
              <w:t>Kijk eerst naar de grafiek op het werkblad. Hoeveel staven springen er duidelijk boven de rest uit? Schrijf de batchnummers op voor je begint te rekenen.</w:t>
            </w:r>
          </w:p>
          <w:p>
            <w:pPr>
              <w:spacing w:after="40"/>
            </w:pPr>
          </w:p>
          <w:p>
            <w:pPr>
              <w:spacing w:after="40"/>
            </w:pPr>
            <w:r>
              <w:t>Mijn vermoeden: ................................................................</w:t>
            </w:r>
          </w:p>
        </w:tc>
      </w:tr>
    </w:tbl>
    <w:p/>
    <w:p>
      <w:pPr>
        <w:pStyle w:val="Heading2"/>
      </w:pPr>
      <w:r>
        <w:rPr>
          <w:color w:val="1F3864"/>
        </w:rPr>
        <w:t>Wat er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B2</w:t>
            </w:r>
          </w:p>
        </w:tc>
        <w:tc>
          <w:tcPr>
            <w:tcW w:type="dxa" w:w="4986"/>
          </w:tcPr>
          <w:p>
            <w:r>
              <w:t>de grens: vanaf zoveel afkeur is een batch niet normaal meer</w:t>
            </w:r>
          </w:p>
        </w:tc>
      </w:tr>
      <w:tr>
        <w:tc>
          <w:tcPr>
            <w:tcW w:type="dxa" w:w="4986"/>
          </w:tcPr>
          <w:p>
            <w:r>
              <w:t>A5:A28</w:t>
            </w:r>
          </w:p>
        </w:tc>
        <w:tc>
          <w:tcPr>
            <w:tcW w:type="dxa" w:w="4986"/>
          </w:tcPr>
          <w:p>
            <w:r>
              <w:t>de vierentwintig batchnummers</w:t>
            </w:r>
          </w:p>
        </w:tc>
      </w:tr>
      <w:tr>
        <w:tc>
          <w:tcPr>
            <w:tcW w:type="dxa" w:w="4986"/>
          </w:tcPr>
          <w:p>
            <w:r>
              <w:t>B5:B28</w:t>
            </w:r>
          </w:p>
        </w:tc>
        <w:tc>
          <w:tcPr>
            <w:tcW w:type="dxa" w:w="4986"/>
          </w:tcPr>
          <w:p>
            <w:r>
              <w:t>de machine waarop de batch gemaakt werd</w:t>
            </w:r>
          </w:p>
        </w:tc>
      </w:tr>
      <w:tr>
        <w:tc>
          <w:tcPr>
            <w:tcW w:type="dxa" w:w="4986"/>
          </w:tcPr>
          <w:p>
            <w:r>
              <w:t>C5:C28</w:t>
            </w:r>
          </w:p>
        </w:tc>
        <w:tc>
          <w:tcPr>
            <w:tcW w:type="dxa" w:w="4986"/>
          </w:tcPr>
          <w:p>
            <w:r>
              <w:t>de ploeg die aan het werk was</w:t>
            </w:r>
          </w:p>
        </w:tc>
      </w:tr>
      <w:tr>
        <w:tc>
          <w:tcPr>
            <w:tcW w:type="dxa" w:w="4986"/>
          </w:tcPr>
          <w:p>
            <w:r>
              <w:t>D5:D28</w:t>
            </w:r>
          </w:p>
        </w:tc>
        <w:tc>
          <w:tcPr>
            <w:tcW w:type="dxa" w:w="4986"/>
          </w:tcPr>
          <w:p>
            <w:r>
              <w:t>hoeveel pralines er gemaakt werden</w:t>
            </w:r>
          </w:p>
        </w:tc>
      </w:tr>
      <w:tr>
        <w:tc>
          <w:tcPr>
            <w:tcW w:type="dxa" w:w="4986"/>
          </w:tcPr>
          <w:p>
            <w:r>
              <w:t>E5:E28</w:t>
            </w:r>
          </w:p>
        </w:tc>
        <w:tc>
          <w:tcPr>
            <w:tcW w:type="dxa" w:w="4986"/>
          </w:tcPr>
          <w:p>
            <w:r>
              <w:t>hoeveel er afgekeurd werden</w:t>
            </w:r>
          </w:p>
        </w:tc>
      </w:tr>
      <w:tr>
        <w:tc>
          <w:tcPr>
            <w:tcW w:type="dxa" w:w="4986"/>
          </w:tcPr>
          <w:p>
            <w:r>
              <w:t>J4:L10</w:t>
            </w:r>
          </w:p>
        </w:tc>
        <w:tc>
          <w:tcPr>
            <w:tcW w:type="dxa" w:w="4986"/>
          </w:tcPr>
          <w:p>
            <w:r>
              <w:t>het onderhoudsregister: machine, naam en wie ze het laatst nakeek — niet aanpassen</w:t>
            </w:r>
          </w:p>
        </w:tc>
      </w:tr>
    </w:tbl>
    <w:p/>
    <w:p>
      <w:pPr>
        <w:pStyle w:val="Heading2"/>
      </w:pPr>
      <w:r>
        <w:rPr>
          <w:color w:val="1F3864"/>
        </w:rPr>
        <w:t>Stap voor stap</w:t>
      </w:r>
    </w:p>
    <w:p>
      <w:pPr>
        <w:spacing w:after="40"/>
      </w:pPr>
      <w:r>
        <w:rPr>
          <w:b/>
          <w:color w:val="1F3864"/>
        </w:rPr>
        <w:t xml:space="preserve">Stap 1. </w:t>
      </w:r>
      <w:r>
        <w:rPr>
          <w:b/>
        </w:rPr>
        <w:t>F5:F28 — hoeveel procent er afgekeurd werd</w:t>
      </w:r>
    </w:p>
    <w:p>
      <w:pPr>
        <w:spacing w:before="60" w:after="60"/>
        <w:ind w:left="454"/>
      </w:pPr>
      <w:r>
        <w:rPr>
          <w:rFonts w:ascii="Consolas" w:hAnsi="Consolas"/>
          <w:b/>
          <w:sz w:val="22"/>
        </w:rPr>
        <w:t>=AFRONDEN(E5/D5;3)</w:t>
      </w:r>
    </w:p>
    <w:p>
      <w:pPr>
        <w:spacing w:after="160"/>
        <w:ind w:left="510"/>
      </w:pPr>
      <w:r>
        <w:t>Klik F5 aan en typ de formule. Voer door tot F28. Geef kolom F daarna de notatie percentage met één cijfer na de komma: er staat nu 23,6 % in plaats van 0,236.</w:t>
      </w:r>
    </w:p>
    <w:p>
      <w:pPr>
        <w:spacing w:after="40"/>
      </w:pPr>
      <w:r>
        <w:rPr>
          <w:b/>
          <w:color w:val="1F3864"/>
        </w:rPr>
        <w:t xml:space="preserve">Stap 2. </w:t>
      </w:r>
      <w:r>
        <w:rPr>
          <w:b/>
        </w:rPr>
        <w:t>D30 — hoeveel pralines er in totaal gemaakt werden</w:t>
      </w:r>
    </w:p>
    <w:p>
      <w:pPr>
        <w:spacing w:before="60" w:after="60"/>
        <w:ind w:left="454"/>
      </w:pPr>
      <w:r>
        <w:rPr>
          <w:rFonts w:ascii="Consolas" w:hAnsi="Consolas"/>
          <w:b/>
          <w:sz w:val="22"/>
        </w:rPr>
        <w:t>=SOM(D5:D28)</w:t>
      </w:r>
    </w:p>
    <w:p>
      <w:pPr>
        <w:spacing w:after="80"/>
      </w:pPr>
    </w:p>
    <w:p>
      <w:pPr>
        <w:spacing w:after="40"/>
      </w:pPr>
      <w:r>
        <w:rPr>
          <w:b/>
          <w:color w:val="1F3864"/>
        </w:rPr>
        <w:t xml:space="preserve">Stap 3. </w:t>
      </w:r>
      <w:r>
        <w:rPr>
          <w:b/>
        </w:rPr>
        <w:t>D31 — hoeveel er in totaal afgekeurd werden</w:t>
      </w:r>
    </w:p>
    <w:p>
      <w:pPr>
        <w:spacing w:before="60" w:after="60"/>
        <w:ind w:left="454"/>
      </w:pPr>
      <w:r>
        <w:rPr>
          <w:rFonts w:ascii="Consolas" w:hAnsi="Consolas"/>
          <w:b/>
          <w:sz w:val="22"/>
        </w:rPr>
        <w:t>=SOM(E5:E28)</w:t>
      </w:r>
    </w:p>
    <w:p>
      <w:pPr>
        <w:spacing w:after="80"/>
      </w:pPr>
    </w:p>
    <w:p>
      <w:pPr>
        <w:spacing w:after="40"/>
      </w:pPr>
      <w:r>
        <w:rPr>
          <w:b/>
          <w:color w:val="1F3864"/>
        </w:rPr>
        <w:t xml:space="preserve">Stap 4. </w:t>
      </w:r>
      <w:r>
        <w:rPr>
          <w:b/>
        </w:rPr>
        <w:t>D32 — het hoogste afkeurpercentage</w:t>
      </w:r>
    </w:p>
    <w:p>
      <w:pPr>
        <w:spacing w:before="60" w:after="60"/>
        <w:ind w:left="454"/>
      </w:pPr>
      <w:r>
        <w:rPr>
          <w:rFonts w:ascii="Consolas" w:hAnsi="Consolas"/>
          <w:b/>
          <w:sz w:val="22"/>
        </w:rPr>
        <w:t>=MAX(F5:F28)</w:t>
      </w:r>
    </w:p>
    <w:p>
      <w:pPr>
        <w:spacing w:after="80"/>
      </w:pPr>
    </w:p>
    <w:p>
      <w:pPr>
        <w:spacing w:after="40"/>
      </w:pPr>
      <w:r>
        <w:rPr>
          <w:b/>
          <w:color w:val="1F3864"/>
        </w:rPr>
        <w:t xml:space="preserve">Stap 5. </w:t>
      </w:r>
      <w:r>
        <w:rPr>
          <w:b/>
        </w:rPr>
        <w:t>D33 — het gemiddelde afkeurpercentage</w:t>
      </w:r>
    </w:p>
    <w:p>
      <w:pPr>
        <w:spacing w:before="60" w:after="60"/>
        <w:ind w:left="454"/>
      </w:pPr>
      <w:r>
        <w:rPr>
          <w:rFonts w:ascii="Consolas" w:hAnsi="Consolas"/>
          <w:b/>
          <w:sz w:val="22"/>
        </w:rPr>
        <w:t>=GEMIDDELDE(F5:F28)</w:t>
      </w:r>
    </w:p>
    <w:p>
      <w:pPr>
        <w:spacing w:after="80"/>
      </w:pPr>
    </w:p>
    <w:p>
      <w:pPr>
        <w:spacing w:after="40"/>
      </w:pPr>
      <w:r>
        <w:rPr>
          <w:b/>
          <w:color w:val="1F3864"/>
        </w:rPr>
        <w:t xml:space="preserve">Stap 6. </w:t>
      </w:r>
      <w:r>
        <w:rPr>
          <w:b/>
        </w:rPr>
        <w:t>D34 — de naam die in kolom G blijft terugkomen</w:t>
      </w:r>
    </w:p>
    <w:p>
      <w:pPr>
        <w:spacing w:after="160"/>
        <w:ind w:left="510"/>
      </w:pPr>
      <w:r>
        <w:t>Geen formule. Kijk in kolom G: op de slechte batches staat telkens een naam. Komt daar altijd dezelfde naam? Typ die dan in D34, exact zoals hij in kolom G staat.</w:t>
      </w:r>
    </w:p>
    <w:p>
      <w:pPr>
        <w:spacing w:after="40"/>
      </w:pPr>
      <w:r>
        <w:rPr>
          <w:b/>
          <w:color w:val="1F3864"/>
        </w:rPr>
        <w:t xml:space="preserve">Stap 7. </w:t>
      </w:r>
      <w:r>
        <w:rPr>
          <w:b/>
        </w:rPr>
        <w:t>D35 — hoeveel slechte batches op zijn naam staan</w:t>
      </w:r>
    </w:p>
    <w:p>
      <w:pPr>
        <w:spacing w:before="60" w:after="60"/>
        <w:ind w:left="454"/>
      </w:pPr>
      <w:r>
        <w:rPr>
          <w:rFonts w:ascii="Consolas" w:hAnsi="Consolas"/>
          <w:b/>
          <w:sz w:val="22"/>
        </w:rPr>
        <w:t>=AANTAL.ALS(G5:G28;D34)</w:t>
      </w:r>
    </w:p>
    <w:p>
      <w:pPr>
        <w:spacing w:after="80"/>
      </w:pP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SLEUTELFORMULE — G5:G28: bij een slechte batch: wie die machine het laatst nakeek</w:t>
            </w:r>
          </w:p>
          <w:p>
            <w:pPr>
              <w:spacing w:after="40"/>
            </w:pPr>
            <w:r>
              <w:t>Dit is de enige formule die je niet kant-en-klaar krijgt. De vorm is:</w:t>
            </w:r>
          </w:p>
          <w:p>
            <w:pPr>
              <w:spacing w:after="40"/>
            </w:pPr>
          </w:p>
          <w:p>
            <w:pPr>
              <w:spacing w:after="40"/>
            </w:pPr>
            <w:r>
              <w:t xml:space="preserve">     </w:t>
            </w:r>
            <w:r>
              <w:rPr>
                <w:rFonts w:ascii="Consolas" w:hAnsi="Consolas"/>
                <w:sz w:val="21"/>
              </w:rPr>
              <w:t>=ALS(F5&gt;$B$2;VERT.ZOEKEN(...;$J$5:$L$10;3;ONWAAR);"-")</w:t>
            </w:r>
          </w:p>
          <w:p>
            <w:pPr>
              <w:spacing w:after="40"/>
            </w:pPr>
          </w:p>
          <w:p>
            <w:pPr>
              <w:spacing w:after="40"/>
            </w:pPr>
            <w:r>
              <w:t>De puntjes moet je zelf invullen.</w:t>
            </w:r>
          </w:p>
          <w:p>
            <w:pPr>
              <w:spacing w:after="40"/>
            </w:pPr>
          </w:p>
          <w:p>
            <w:pPr>
              <w:spacing w:after="40"/>
            </w:pPr>
            <w:r>
              <w:t>Deze keer zit de geneste functie niet in de VOORWAARDE van de ALS, maar in het antwoord. Lees de formule als: is deze batch slecht? Zoek dan op wie die machine nakeek. Zo niet, zet dan een streepje.</w:t>
            </w:r>
          </w:p>
          <w:p>
            <w:pPr>
              <w:spacing w:after="40"/>
            </w:pPr>
            <w:r>
              <w:t>De VERT.ZOEKEN zoekt de machinecode van deze rij op in het onderhoudsregister, en geeft de derde kolom terug: de naam van de technicus.</w:t>
            </w:r>
          </w:p>
          <w:p>
            <w:pPr>
              <w:spacing w:after="40"/>
            </w:pPr>
            <w:r>
              <w:t>Het register moet blijven staan als je doorvoert, dus dollartekens. De machinecode die je opzoekt staat in kolom B en moet juist wel meeschuiven.</w:t>
            </w:r>
          </w:p>
          <w:p>
            <w:pPr>
              <w:spacing w:after="40"/>
            </w:pPr>
            <w:r>
              <w:t>Bouw het in twee stappen op. Typ eerst in een lege cel, bijvoorbeeld I2, alleen de VERT.ZOEKEN. Krijg je een naam? Dan klopt het binnenste stuk en mag het binnen de ALS.</w:t>
            </w:r>
          </w:p>
          <w:p>
            <w:pPr>
              <w:spacing w:after="40"/>
            </w:pPr>
          </w:p>
          <w:p>
            <w:pPr>
              <w:spacing w:after="40"/>
            </w:pPr>
            <w:r>
              <w:t>Voer door tot G28.</w:t>
            </w:r>
          </w:p>
        </w:tc>
      </w:tr>
    </w:tbl>
    <w:p/>
    <w:p>
      <w:pPr>
        <w:pStyle w:val="Heading2"/>
      </w:pPr>
      <w:r>
        <w:rPr>
          <w:color w:val="1F3864"/>
        </w:rPr>
        <w:t>Opmaak</w:t>
      </w:r>
    </w:p>
    <w:p>
      <w:pPr>
        <w:pStyle w:val="ListBullet"/>
      </w:pPr>
      <w:r>
        <w:t>Koprij 4: vet met een achtergrondkleur.</w:t>
      </w:r>
    </w:p>
    <w:p>
      <w:pPr>
        <w:pStyle w:val="ListBullet"/>
      </w:pPr>
      <w:r>
        <w:t>F5:F28, B2 en D32:D33: notatie percentage met één cijfer na de komma.</w:t>
      </w:r>
    </w:p>
    <w:p>
      <w:pPr>
        <w:pStyle w:val="ListBullet"/>
      </w:pPr>
      <w:r>
        <w:t>D5:E28: duizendtalscheiding zonder cijfers na de komma.</w:t>
      </w:r>
    </w:p>
    <w:p>
      <w:pPr>
        <w:pStyle w:val="ListBullet"/>
      </w:pPr>
      <w:r>
        <w:t>Voorwaardelijke opmaak op F5:F28: alles boven het gemiddelde krijgt een kleur.</w:t>
      </w:r>
    </w:p>
    <w:p>
      <w:pPr>
        <w:pStyle w:val="ListBullet"/>
      </w:pPr>
      <w:r>
        <w:t>Het onderhoudsregister J4:L10: een lichte vulling en een rand eromheen.</w:t>
      </w:r>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DE PROEF — hiermee weet je of je de zaak hebt</w:t>
            </w:r>
          </w:p>
          <w:p>
            <w:pPr>
              <w:spacing w:after="40"/>
            </w:pPr>
            <w:r>
              <w:t>D35 moet hetzelfde aantal geven als het aantal staven dat in de grafiek boven de rest uitsprong. Klopt dat, dan heb je alle slechte batches te pakken en komen ze allemaal bij dezelfde technicus uit.</w:t>
            </w:r>
          </w:p>
        </w:tc>
      </w:tr>
    </w:tbl>
    <w:p/>
    <w:p>
      <w:pPr>
        <w:pStyle w:val="Heading2"/>
      </w:pPr>
      <w:r>
        <w:rPr>
          <w:color w:val="1F3864"/>
        </w:rPr>
        <w:t>Je antwoord</w:t>
      </w:r>
    </w:p>
    <w:p>
      <w:r>
        <w:t>Wie heeft aan de machines gezeten, en om welke machines gaat het?</w:t>
      </w:r>
    </w:p>
    <w:p>
      <w:pPr>
        <w:spacing w:after="200"/>
      </w:pPr>
      <w:r>
        <w:rPr>
          <w:color w:val="AAAAAA"/>
        </w:rPr>
        <w:t>..............................................................................</w:t>
      </w:r>
    </w:p>
    <w:p>
      <w:pPr>
        <w:spacing w:after="200"/>
      </w:pPr>
      <w:r>
        <w:rPr>
          <w:color w:val="AAAAAA"/>
        </w:rPr>
        <w:t>..............................................................................</w:t>
      </w:r>
    </w:p>
    <w:p>
      <w:pPr>
        <w:spacing w:after="200"/>
      </w:pPr>
      <w:r>
        <w:rPr>
          <w:color w:val="AAAAAA"/>
        </w:rPr>
        <w:t>..............................................................................</w:t>
      </w:r>
    </w:p>
    <w:p>
      <w:pPr>
        <w:pStyle w:val="Heading2"/>
      </w:pPr>
      <w:r>
        <w:rPr>
          <w:color w:val="1F3864"/>
        </w:rPr>
        <w:t>Loop je vast?</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je ziet</w:t>
            </w:r>
          </w:p>
        </w:tc>
        <w:tc>
          <w:tcPr>
            <w:tcW w:type="dxa" w:w="4986"/>
          </w:tcPr>
          <w:p>
            <w:r>
              <w:rPr>
                <w:b/>
              </w:rPr>
              <w:t>Wat je eraan doet</w:t>
            </w:r>
          </w:p>
        </w:tc>
      </w:tr>
      <w:tr>
        <w:tc>
          <w:tcPr>
            <w:tcW w:type="dxa" w:w="4986"/>
          </w:tcPr>
          <w:p>
            <w:r>
              <w:t>In kolom G staat overal een streepje.</w:t>
            </w:r>
          </w:p>
        </w:tc>
        <w:tc>
          <w:tcPr>
            <w:tcW w:type="dxa" w:w="4986"/>
          </w:tcPr>
          <w:p>
            <w:r>
              <w:t>Je vergelijkt met de verkeerde kant op, of met de verkeerde cel. Het moet F5 GROTER dan $B$2 zijn. Kijk ook of B2 echt 15 % bevat en niet 15.</w:t>
            </w:r>
          </w:p>
        </w:tc>
      </w:tr>
      <w:tr>
        <w:tc>
          <w:tcPr>
            <w:tcW w:type="dxa" w:w="4986"/>
          </w:tcPr>
          <w:p>
            <w:r>
              <w:t>In kolom G staan machinenamen in plaats van namen van technici.</w:t>
            </w:r>
          </w:p>
        </w:tc>
        <w:tc>
          <w:tcPr>
            <w:tcW w:type="dxa" w:w="4986"/>
          </w:tcPr>
          <w:p>
            <w:r>
              <w:t>Het derde stuk van VERT.ZOEKEN zegt welke kolom je terugkrijgt. Met 2 krijg je de machine, met 3 de technicus.</w:t>
            </w:r>
          </w:p>
        </w:tc>
      </w:tr>
      <w:tr>
        <w:tc>
          <w:tcPr>
            <w:tcW w:type="dxa" w:w="4986"/>
          </w:tcPr>
          <w:p>
            <w:r>
              <w:t>D35 geeft 0.</w:t>
            </w:r>
          </w:p>
        </w:tc>
        <w:tc>
          <w:tcPr>
            <w:tcW w:type="dxa" w:w="4986"/>
          </w:tcPr>
          <w:p>
            <w:r>
              <w:t>De naam in D34 is niet exact dezelfde als in kolom G. Kopieer hem liever: klik een cel in kolom G aan waar een naam staat, kopieer de INHOUD en plak die in D34 als waarde. Of typ hem over, met dezelfde hoofdletter.</w:t>
            </w:r>
          </w:p>
        </w:tc>
      </w:tr>
    </w:tbl>
    <w:p/>
    <w:p>
      <w:r>
        <w:br w:type="page"/>
      </w:r>
    </w:p>
    <w:p>
      <w:pPr>
        <w:pStyle w:val="Heading1"/>
      </w:pPr>
      <w:r>
        <w:rPr>
          <w:color w:val="1F3864"/>
        </w:rPr>
        <w:t>Antwoordblad</w:t>
      </w:r>
    </w:p>
    <w:p>
      <w:r>
        <w:t>Vul dit in terwijl je werkt. Dit blad geef je af. Het bestand bewaar je zelf: je leerkracht kijkt achteraf na of er in elke cel een formule staat en niet alleen een getal.</w:t>
      </w:r>
    </w:p>
    <w:p>
      <w:pPr>
        <w:pStyle w:val="Heading2"/>
      </w:pPr>
      <w:r>
        <w:rPr>
          <w:color w:val="1F3864"/>
        </w:rPr>
        <w:t>Zaak 1 — De verdwenen avonden</w:t>
      </w:r>
    </w:p>
    <w:p>
      <w:r>
        <w:t>Op welke avonden loog Rudi, en waar was hij dan?</w:t>
      </w:r>
    </w:p>
    <w:p>
      <w:pPr>
        <w:spacing w:after="200"/>
      </w:pPr>
      <w:r>
        <w:rPr>
          <w:color w:val="AAAAAA"/>
        </w:rPr>
        <w:t>..............................................................................</w:t>
      </w:r>
    </w:p>
    <w:p>
      <w:pPr>
        <w:spacing w:after="200"/>
      </w:pPr>
      <w:r>
        <w:rPr>
          <w:color w:val="AAAAAA"/>
        </w:rPr>
        <w:t>..............................................................................</w:t>
      </w:r>
    </w:p>
    <w:p>
      <w:r>
        <w:rPr>
          <w:color w:val="595959"/>
          <w:sz w:val="20"/>
        </w:rPr>
        <w:t>De proef klopte:    ja  /  nee          Mijn sleutelformule:  ..............................................</w:t>
      </w:r>
    </w:p>
    <w:p>
      <w:pPr>
        <w:pStyle w:val="Heading2"/>
      </w:pPr>
      <w:r>
        <w:rPr>
          <w:color w:val="1F3864"/>
        </w:rPr>
        <w:t>Zaak 2 — De Mercedes van de Koning</w:t>
      </w:r>
    </w:p>
    <w:p>
      <w:r>
        <w:t>Waar is de Mercedes het laatst gezien, en welke rit was dat?</w:t>
      </w:r>
    </w:p>
    <w:p>
      <w:pPr>
        <w:spacing w:after="200"/>
      </w:pPr>
      <w:r>
        <w:rPr>
          <w:color w:val="AAAAAA"/>
        </w:rPr>
        <w:t>..............................................................................</w:t>
      </w:r>
    </w:p>
    <w:p>
      <w:pPr>
        <w:spacing w:after="200"/>
      </w:pPr>
      <w:r>
        <w:rPr>
          <w:color w:val="AAAAAA"/>
        </w:rPr>
        <w:t>..............................................................................</w:t>
      </w:r>
    </w:p>
    <w:p>
      <w:r>
        <w:rPr>
          <w:color w:val="595959"/>
          <w:sz w:val="20"/>
        </w:rPr>
        <w:t>De proef klopte:    ja  /  nee          Mijn sleutelformule:  ..............................................</w:t>
      </w:r>
    </w:p>
    <w:p>
      <w:pPr>
        <w:pStyle w:val="Heading2"/>
      </w:pPr>
      <w:r>
        <w:rPr>
          <w:color w:val="1F3864"/>
        </w:rPr>
        <w:t>Zaak 3 — De museumroof</w:t>
      </w:r>
    </w:p>
    <w:p>
      <w:r>
        <w:t>Welke vier stukken zijn gestolen, voor hoeveel samen, en wat valt er op aan de zaal waar ze vandaan komen?</w:t>
      </w:r>
    </w:p>
    <w:p>
      <w:pPr>
        <w:spacing w:after="200"/>
      </w:pPr>
      <w:r>
        <w:rPr>
          <w:color w:val="AAAAAA"/>
        </w:rPr>
        <w:t>..............................................................................</w:t>
      </w:r>
    </w:p>
    <w:p>
      <w:pPr>
        <w:spacing w:after="200"/>
      </w:pPr>
      <w:r>
        <w:rPr>
          <w:color w:val="AAAAAA"/>
        </w:rPr>
        <w:t>..............................................................................</w:t>
      </w:r>
    </w:p>
    <w:p>
      <w:r>
        <w:rPr>
          <w:color w:val="595959"/>
          <w:sz w:val="20"/>
        </w:rPr>
        <w:t>De proef klopte:    ja  /  nee          Mijn sleutelformule:  ..............................................</w:t>
      </w:r>
    </w:p>
    <w:p>
      <w:pPr>
        <w:pStyle w:val="Heading2"/>
      </w:pPr>
      <w:r>
        <w:rPr>
          <w:color w:val="1F3864"/>
        </w:rPr>
        <w:t>Zaak 4 — Het gelekte examen</w:t>
      </w:r>
    </w:p>
    <w:p>
      <w:r>
        <w:t>Wie heeft het examen gelekt, en wat zie je aan zijn tijdstippen?</w:t>
      </w:r>
    </w:p>
    <w:p>
      <w:pPr>
        <w:spacing w:after="200"/>
      </w:pPr>
      <w:r>
        <w:rPr>
          <w:color w:val="AAAAAA"/>
        </w:rPr>
        <w:t>..............................................................................</w:t>
      </w:r>
    </w:p>
    <w:p>
      <w:pPr>
        <w:spacing w:after="200"/>
      </w:pPr>
      <w:r>
        <w:rPr>
          <w:color w:val="AAAAAA"/>
        </w:rPr>
        <w:t>..............................................................................</w:t>
      </w:r>
    </w:p>
    <w:p>
      <w:r>
        <w:rPr>
          <w:color w:val="595959"/>
          <w:sz w:val="20"/>
        </w:rPr>
        <w:t>De proef klopte:    ja  /  nee          Mijn sleutelformule:  ..............................................</w:t>
      </w:r>
    </w:p>
    <w:p>
      <w:pPr>
        <w:pStyle w:val="Heading2"/>
      </w:pPr>
      <w:r>
        <w:rPr>
          <w:color w:val="1F3864"/>
        </w:rPr>
        <w:t>Zaak 5 — De sabotage in de chocoladefabriek</w:t>
      </w:r>
    </w:p>
    <w:p>
      <w:r>
        <w:t>Wie heeft aan de machines gezeten, en om welke machines gaat het?</w:t>
      </w:r>
    </w:p>
    <w:p>
      <w:pPr>
        <w:spacing w:after="200"/>
      </w:pPr>
      <w:r>
        <w:rPr>
          <w:color w:val="AAAAAA"/>
        </w:rPr>
        <w:t>..............................................................................</w:t>
      </w:r>
    </w:p>
    <w:p>
      <w:pPr>
        <w:spacing w:after="200"/>
      </w:pPr>
      <w:r>
        <w:rPr>
          <w:color w:val="AAAAAA"/>
        </w:rPr>
        <w:t>..............................................................................</w:t>
      </w:r>
    </w:p>
    <w:p>
      <w:r>
        <w:rPr>
          <w:color w:val="595959"/>
          <w:sz w:val="20"/>
        </w:rPr>
        <w:t>De proef klopte:    ja  /  nee          Mijn sleutelformule:  ..............................................</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