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Moord in Hotel Astrid — leerkrachtenbundel</w:t>
      </w:r>
    </w:p>
    <w:p>
      <w:r>
        <w:t>Zaak 2026-0315. Werkvorm van 50 minuten, individueel of per twee.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De dader</w:t>
            </w:r>
          </w:p>
          <w:p>
            <w:pPr>
              <w:spacing w:after="40"/>
            </w:pPr>
            <w:r>
              <w:t>Greet Coucke, hotelmanager.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Ze belde om 21:38 vanaf toestel 100 (directie) zeven minuten met kamer 312 — een ruzie.</w:t>
            </w:r>
          </w:p>
          <w:p>
            <w:pPr>
              <w:spacing w:after="40"/>
            </w:pPr>
            <w:r>
              <w:t>Om 22:03 nam ze de masterbadge uit de receptie achterkamer. Om 23:52 ging ze met die badge</w:t>
            </w:r>
          </w:p>
          <w:p>
            <w:pPr>
              <w:spacing w:after="40"/>
            </w:pPr>
            <w:r>
              <w:t>naar de 3e verdieping, om 23:55 kamer 312 binnen, en om 00:04 weer weg.</w:t>
            </w:r>
          </w:p>
          <w:p>
            <w:pPr>
              <w:spacing w:after="40"/>
            </w:pPr>
            <w:r>
              <w:t>Ze liet de badge achter onder de kast (V4), verloor een knoop van haar blazer (V1)</w:t>
            </w:r>
          </w:p>
          <w:p>
            <w:pPr>
              <w:spacing w:after="40"/>
            </w:pPr>
            <w:r>
              <w:t>en haar agenda in de linnenkast (V3). Ze heeft die nacht nooit uitgebadgd.</w:t>
            </w:r>
          </w:p>
        </w:tc>
      </w:tr>
    </w:tbl>
    <w:p/>
    <w:p>
      <w:pPr>
        <w:pStyle w:val="Heading2"/>
      </w:pPr>
      <w:r>
        <w:rPr>
          <w:color w:val="1F3864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Minuten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 er gebeurt</w:t>
            </w:r>
          </w:p>
        </w:tc>
      </w:tr>
      <w:tr>
        <w:tc>
          <w:tcPr>
            <w:tcW w:type="dxa" w:w="3324"/>
          </w:tcPr>
          <w:p>
            <w:r>
              <w:t>0-5</w:t>
            </w:r>
          </w:p>
        </w:tc>
        <w:tc>
          <w:tcPr>
            <w:tcW w:type="dxa" w:w="3324"/>
          </w:tcPr>
          <w:p>
            <w:r>
              <w:t>Intro</w:t>
            </w:r>
          </w:p>
        </w:tc>
        <w:tc>
          <w:tcPr>
            <w:tcW w:type="dxa" w:w="3324"/>
          </w:tcPr>
          <w:p>
            <w:r>
              <w:t>Zaak voorstellen, bestand openen, Zaakdossier lezen.</w:t>
            </w:r>
          </w:p>
        </w:tc>
      </w:tr>
      <w:tr>
        <w:tc>
          <w:tcPr>
            <w:tcW w:type="dxa" w:w="3324"/>
          </w:tcPr>
          <w:p>
            <w:r>
              <w:t>5-15</w:t>
            </w:r>
          </w:p>
        </w:tc>
        <w:tc>
          <w:tcPr>
            <w:tcW w:type="dxa" w:w="3324"/>
          </w:tcPr>
          <w:p>
            <w:r>
              <w:t>Fase 1</w:t>
            </w:r>
          </w:p>
        </w:tc>
        <w:tc>
          <w:tcPr>
            <w:tcW w:type="dxa" w:w="3324"/>
          </w:tcPr>
          <w:p>
            <w:r>
              <w:t>Sorteren + twee keer VERT.ZOEKEN. Hier zit het meeste Excel-werk.</w:t>
            </w:r>
          </w:p>
        </w:tc>
      </w:tr>
      <w:tr>
        <w:tc>
          <w:tcPr>
            <w:tcW w:type="dxa" w:w="3324"/>
          </w:tcPr>
          <w:p>
            <w:r>
              <w:t>15-25</w:t>
            </w:r>
          </w:p>
        </w:tc>
        <w:tc>
          <w:tcPr>
            <w:tcW w:type="dxa" w:w="3324"/>
          </w:tcPr>
          <w:p>
            <w:r>
              <w:t>Fase 2</w:t>
            </w:r>
          </w:p>
        </w:tc>
        <w:tc>
          <w:tcPr>
            <w:tcW w:type="dxa" w:w="3324"/>
          </w:tcPr>
          <w:p>
            <w:r>
              <w:t>Filteren op tijdvak en verdieping. KAART A, dan B en C.</w:t>
            </w:r>
          </w:p>
        </w:tc>
      </w:tr>
      <w:tr>
        <w:tc>
          <w:tcPr>
            <w:tcW w:type="dxa" w:w="3324"/>
          </w:tcPr>
          <w:p>
            <w:r>
              <w:t>25-35</w:t>
            </w:r>
          </w:p>
        </w:tc>
        <w:tc>
          <w:tcPr>
            <w:tcW w:type="dxa" w:w="3324"/>
          </w:tcPr>
          <w:p>
            <w:r>
              <w:t>Fase 3</w:t>
            </w:r>
          </w:p>
        </w:tc>
        <w:tc>
          <w:tcPr>
            <w:tcW w:type="dxa" w:w="3324"/>
          </w:tcPr>
          <w:p>
            <w:r>
              <w:t>Wie nam de badge. KAART D, alibi natrekken in het telefoonlogboek.</w:t>
            </w:r>
          </w:p>
        </w:tc>
      </w:tr>
      <w:tr>
        <w:tc>
          <w:tcPr>
            <w:tcW w:type="dxa" w:w="3324"/>
          </w:tcPr>
          <w:p>
            <w:r>
              <w:t>35-43</w:t>
            </w:r>
          </w:p>
        </w:tc>
        <w:tc>
          <w:tcPr>
            <w:tcW w:type="dxa" w:w="3324"/>
          </w:tcPr>
          <w:p>
            <w:r>
              <w:t>Fase 4</w:t>
            </w:r>
          </w:p>
        </w:tc>
        <w:tc>
          <w:tcPr>
            <w:tcW w:type="dxa" w:w="3324"/>
          </w:tcPr>
          <w:p>
            <w:r>
              <w:t>Sorteren op lengte. KAART E en F.</w:t>
            </w:r>
          </w:p>
        </w:tc>
      </w:tr>
      <w:tr>
        <w:tc>
          <w:tcPr>
            <w:tcW w:type="dxa" w:w="3324"/>
          </w:tcPr>
          <w:p>
            <w:r>
              <w:t>43-50</w:t>
            </w:r>
          </w:p>
        </w:tc>
        <w:tc>
          <w:tcPr>
            <w:tcW w:type="dxa" w:w="3324"/>
          </w:tcPr>
          <w:p>
            <w:r>
              <w:t>Fase 5</w:t>
            </w:r>
          </w:p>
        </w:tc>
        <w:tc>
          <w:tcPr>
            <w:tcW w:type="dxa" w:w="3324"/>
          </w:tcPr>
          <w:p>
            <w:r>
              <w:t>Bewijs rondmaken, antwoordblad, opmaak. Klassikaal ontknopen.</w:t>
            </w:r>
          </w:p>
        </w:tc>
      </w:tr>
    </w:tbl>
    <w:p/>
    <w:p>
      <w:pPr>
        <w:pStyle w:val="Heading2"/>
      </w:pPr>
      <w:r>
        <w:rPr>
          <w:color w:val="1F3864"/>
        </w:rPr>
        <w:t>De bewijsketen, stap voor stap</w:t>
      </w:r>
    </w:p>
    <w:p>
      <w:pPr>
        <w:pStyle w:val="ListNumber"/>
      </w:pPr>
      <w:r>
        <w:rPr>
          <w:b/>
        </w:rPr>
        <w:t>Wie was er op de 3e verdieping tussen 23:40 en 00:20?</w:t>
      </w:r>
    </w:p>
    <w:p>
      <w:r>
        <w:t>B-308 (Ans Vermeulen), B-304 (Karel Six), B-315 (Bram De Smet) en drie keer P-001, de masterbadge.</w:t>
      </w:r>
    </w:p>
    <w:p>
      <w:pPr>
        <w:pStyle w:val="ListNumber"/>
      </w:pPr>
      <w:r>
        <w:rPr>
          <w:b/>
        </w:rPr>
        <w:t>Kaart B sluit de gasten uit.</w:t>
      </w:r>
    </w:p>
    <w:p>
      <w:r>
        <w:t>De donkerblauwe knoop hoort bij directie of receptie. Gasten dragen geen uniform. Blijft: de masterbadge.</w:t>
      </w:r>
    </w:p>
    <w:p>
      <w:pPr>
        <w:pStyle w:val="ListNumber"/>
      </w:pPr>
      <w:r>
        <w:rPr>
          <w:b/>
        </w:rPr>
        <w:t>Kaart C zegt dat die badge gestolen was.</w:t>
      </w:r>
    </w:p>
    <w:p>
      <w:r>
        <w:t>Laatst gebruikt door de portier om 21:58, als vermist gemeld om 22:15. Iemand nam hem daartussen.</w:t>
      </w:r>
    </w:p>
    <w:p>
      <w:pPr>
        <w:pStyle w:val="ListNumber"/>
      </w:pPr>
      <w:r>
        <w:rPr>
          <w:b/>
        </w:rPr>
        <w:t>Wie opende de receptie achterkamer tussen 21:58 en 22:15?</w:t>
      </w:r>
    </w:p>
    <w:p>
      <w:r>
        <w:t>Greet Coucke (22:03), Ilse Verbeke (22:07) en Wim Deprez (22:11).</w:t>
      </w:r>
    </w:p>
    <w:p>
      <w:pPr>
        <w:pStyle w:val="ListNumber"/>
      </w:pPr>
      <w:r>
        <w:rPr>
          <w:b/>
        </w:rPr>
        <w:t>Kaart D schrapt Ilse Verbeke.</w:t>
      </w:r>
    </w:p>
    <w:p>
      <w:r>
        <w:t>Zij stond aan de balie. Te controleren in het telefoonlogboek: kamer 304 belt om 23:50, kamer 210 om 00:10, allebei beantwoord. De verklaringen bevestigen het.</w:t>
      </w:r>
    </w:p>
    <w:p>
      <w:pPr>
        <w:pStyle w:val="ListNumber"/>
      </w:pPr>
      <w:r>
        <w:rPr>
          <w:b/>
        </w:rPr>
        <w:t>Kaart A schrapt Wim Deprez.</w:t>
      </w:r>
    </w:p>
    <w:p>
      <w:r>
        <w:t>De dader is minstens 1m85. Wim Deprez is 1m74. Greet Coucke is 1m87 — zij blijft over.</w:t>
      </w:r>
    </w:p>
    <w:p>
      <w:pPr>
        <w:pStyle w:val="ListNumber"/>
      </w:pPr>
      <w:r>
        <w:rPr>
          <w:b/>
        </w:rPr>
        <w:t>Tom Vandaele lijkt verdacht (1m91), maar valt af.</w:t>
      </w:r>
    </w:p>
    <w:p>
      <w:r>
        <w:t>Zijn eigen badge P-004 opent om 23:55 en 00:02 de technische ruimte in de kelder. Hij kan niet boven zijn.</w:t>
      </w:r>
    </w:p>
    <w:p>
      <w:pPr>
        <w:pStyle w:val="ListNumber"/>
      </w:pPr>
      <w:r>
        <w:rPr>
          <w:b/>
        </w:rPr>
        <w:t>Kaart E en F bevestigen.</w:t>
      </w:r>
    </w:p>
    <w:p>
      <w:r>
        <w:t>Alleen Greet Coucke en Rachid El Amrani zijn linkshandig; Rachid zat de hele nacht in de kelder.</w:t>
      </w:r>
    </w:p>
    <w:p>
      <w:pPr>
        <w:pStyle w:val="Heading2"/>
      </w:pPr>
      <w:r>
        <w:rPr>
          <w:color w:val="1F3864"/>
        </w:rPr>
        <w:t>Bevestigend bewijs in de werkmap</w:t>
      </w:r>
    </w:p>
    <w:p>
      <w:pPr>
        <w:pStyle w:val="ListBullet"/>
      </w:pPr>
      <w:r>
        <w:t>Telefoon 21:38 — toestel 100 (directie) belt kamer 312, zeven minuten.</w:t>
      </w:r>
    </w:p>
    <w:p>
      <w:pPr>
        <w:pStyle w:val="ListBullet"/>
      </w:pPr>
      <w:r>
        <w:t>V1 — donkerblauwe knoop in kamer 312.</w:t>
      </w:r>
    </w:p>
    <w:p>
      <w:pPr>
        <w:pStyle w:val="ListBullet"/>
      </w:pPr>
      <w:r>
        <w:t>V3 — zakagenda met initialen G.C. in de linnenkast van de 3e verdieping.</w:t>
      </w:r>
    </w:p>
    <w:p>
      <w:pPr>
        <w:pStyle w:val="ListBullet"/>
      </w:pPr>
      <w:r>
        <w:t>V4 — de masterbadge P-001 zelf, onder de kast in kamer 312.</w:t>
      </w:r>
    </w:p>
    <w:p>
      <w:pPr>
        <w:pStyle w:val="ListBullet"/>
      </w:pPr>
      <w:r>
        <w:t>Vier personeelsleden badgen niet uit, maar drie ervan verklaren zich: Ilse Verbeke werkte tot 06:00, Sofie Groen kwam pas om 06:02 toe, Wim Deprez zegt in zijn verklaring dat hij bleef opruimen. Blijft over: Greet Coucke, wier shift om 22:30 eindigde en die daarna nooit meer geregistreerd wordt bij een uitgang. Ze is het gebouw nooit uit geweest.</w:t>
      </w:r>
    </w:p>
    <w:p>
      <w:pPr>
        <w:pStyle w:val="Heading2"/>
      </w:pPr>
      <w:r>
        <w:rPr>
          <w:color w:val="1F3864"/>
        </w:rPr>
        <w:t>Valse sporen (bewust ingebouwd)</w:t>
      </w:r>
    </w:p>
    <w:p>
      <w:pPr>
        <w:pStyle w:val="ListBullet"/>
      </w:pPr>
      <w:r>
        <w:t>Bram De Smet komt om 00:07 binnen en om 00:09 zijn kamer in — hij was naar de nachtwinkel, bonnetje V7 om 00:03.</w:t>
      </w:r>
    </w:p>
    <w:p>
      <w:pPr>
        <w:pStyle w:val="ListBullet"/>
      </w:pPr>
      <w:r>
        <w:t>Karel Six gaat om 23:43 nog eens buiten en komt terug — hij belde om 23:50 de receptie voor een deken.</w:t>
      </w:r>
    </w:p>
    <w:p>
      <w:pPr>
        <w:pStyle w:val="ListBullet"/>
      </w:pPr>
      <w:r>
        <w:t>Ans Vermeulen komt om 23:36 binnen, gewoon naar bed.</w:t>
      </w:r>
    </w:p>
    <w:p>
      <w:pPr>
        <w:pStyle w:val="ListBullet"/>
      </w:pPr>
      <w:r>
        <w:t>Tom Vandaele is de langste van het personeel en zijn masterbadge is gebruikt. Zijn alibi zit in het logboek.</w:t>
      </w:r>
    </w:p>
    <w:p>
      <w:pPr>
        <w:pStyle w:val="Heading2"/>
      </w:pPr>
      <w:r>
        <w:rPr>
          <w:color w:val="1F3864"/>
        </w:rPr>
        <w:t>Formules die de leerlingen nodig hebben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Waarvoor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Formule</w:t>
            </w:r>
          </w:p>
        </w:tc>
      </w:tr>
      <w:tr>
        <w:tc>
          <w:tcPr>
            <w:tcW w:type="dxa" w:w="4986"/>
          </w:tcPr>
          <w:p>
            <w:r>
              <w:t>Naam bij de badge (kolom D)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8"/>
              </w:rPr>
              <w:t>=VERT.ZOEKEN(B4;Badgehouders!$A$4:$C$21;2;ONWAAR)</w:t>
            </w:r>
          </w:p>
        </w:tc>
      </w:tr>
      <w:tr>
        <w:tc>
          <w:tcPr>
            <w:tcW w:type="dxa" w:w="4986"/>
          </w:tcPr>
          <w:p>
            <w:r>
              <w:t>Soort badge (kolom E)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8"/>
              </w:rPr>
              <w:t>=VERT.ZOEKEN(B4;Badgehouders!$A$4:$C$21;3;ONWAAR)</w:t>
            </w:r>
          </w:p>
        </w:tc>
      </w:tr>
      <w:tr>
        <w:tc>
          <w:tcPr>
            <w:tcW w:type="dxa" w:w="4986"/>
          </w:tcPr>
          <w:p>
            <w:r>
              <w:t>Hoe vaak is de masterbadge gebruikt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8"/>
              </w:rPr>
              <w:t>=AANTAL.ALS($B$4:$B$66;"P-001")</w:t>
            </w:r>
          </w:p>
        </w:tc>
      </w:tr>
      <w:tr>
        <w:tc>
          <w:tcPr>
            <w:tcW w:type="dxa" w:w="4986"/>
          </w:tcPr>
          <w:p>
            <w:r>
              <w:t>Hoe vaak komt een naam voor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8"/>
              </w:rPr>
              <w:t>=AANTAL.ALS($D$4:$D$66;"Greet Coucke")</w:t>
            </w:r>
          </w:p>
        </w:tc>
      </w:tr>
      <w:tr>
        <w:tc>
          <w:tcPr>
            <w:tcW w:type="dxa" w:w="4986"/>
          </w:tcPr>
          <w:p>
            <w:r>
              <w:t>Groter dan 1m85 aanduiden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8"/>
              </w:rPr>
              <w:t>=ALS(F4&gt;=185;"verdacht";"")   (blad Personeel, F4:F10)</w:t>
            </w:r>
          </w:p>
        </w:tc>
      </w:tr>
    </w:tbl>
    <w:p/>
    <w:p>
      <w:r>
        <w:t>Het antwoord op vraag 1 van het antwoordblad: 63 deuropeningen. De masterbadge P-001 is 5 keer gebruikt.</w:t>
      </w:r>
    </w:p>
    <w:p>
      <w:r>
        <w:br w:type="page"/>
      </w:r>
    </w:p>
    <w:p>
      <w:pPr>
        <w:pStyle w:val="Heading1"/>
      </w:pPr>
      <w:r>
        <w:rPr>
          <w:color w:val="1F3864"/>
        </w:rPr>
        <w:t>Dossierkaarten — afdrukken en uitknippen</w:t>
      </w:r>
    </w:p>
    <w:p>
      <w:r>
        <w:t>Geef elke kaart pas op het moment dat de opgave erom vraagt. Dat is wat de spanning erin houdt.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KAART A — Verslag van de wetsdokter</w:t>
            </w:r>
          </w:p>
          <w:p>
            <w:pPr>
              <w:spacing w:after="40"/>
            </w:pPr>
            <w:r>
              <w:t>Tijdstip van overlijden: tussen 23:40 en 00:20.</w:t>
            </w:r>
          </w:p>
          <w:p>
            <w:pPr>
              <w:spacing w:after="40"/>
            </w:pPr>
            <w:r>
              <w:t>De slag kwam van boven naar beneden. De dader is minstens 1 m 85.</w:t>
            </w:r>
          </w:p>
          <w:p>
            <w:pPr>
              <w:spacing w:after="40"/>
            </w:pPr>
            <w:r>
              <w:t>Aan de hoek van de slag te zien hield de dader het voorwerp in de LINKERhand.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KAART B — Kleding</w:t>
            </w:r>
          </w:p>
          <w:p>
            <w:pPr>
              <w:spacing w:after="40"/>
            </w:pPr>
            <w:r>
              <w:t>De donkerblauwe knoop uit kamer 312 komt van een uniformblazer.</w:t>
            </w:r>
          </w:p>
          <w:p>
            <w:pPr>
              <w:spacing w:after="40"/>
            </w:pPr>
            <w:r>
              <w:t>In Hotel Astrid dragen alleen de directie en de receptie donkerblauw.</w:t>
            </w:r>
          </w:p>
          <w:p>
            <w:pPr>
              <w:spacing w:after="40"/>
            </w:pPr>
            <w:r>
              <w:t>Gasten dragen geen uniform. Keuken en technische dienst dragen grijs.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KAART C — Logboek van de portier</w:t>
            </w:r>
          </w:p>
          <w:p>
            <w:pPr>
              <w:spacing w:after="40"/>
            </w:pPr>
            <w:r>
              <w:t>Tom Vandaele gebruikte de masterbadge die avond voor het laatst om 21:58.</w:t>
            </w:r>
          </w:p>
          <w:p>
            <w:pPr>
              <w:spacing w:after="40"/>
            </w:pPr>
            <w:r>
              <w:t>Om 22:15 meldde hij aan de receptie dat de badge weg was.</w:t>
            </w:r>
          </w:p>
          <w:p>
            <w:pPr>
              <w:spacing w:after="40"/>
            </w:pPr>
            <w:r>
              <w:t>De badge lag tot dan in de receptie achterkamer, in de lade.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KAART D — Alibi van de receptie</w:t>
            </w:r>
          </w:p>
          <w:p>
            <w:pPr>
              <w:spacing w:after="40"/>
            </w:pPr>
            <w:r>
              <w:t>Ilse Verbeke verliet de balie tussen 22:00 en 00:30 geen enkel moment.</w:t>
            </w:r>
          </w:p>
          <w:p>
            <w:pPr>
              <w:spacing w:after="40"/>
            </w:pPr>
            <w:r>
              <w:t>Twee gasten bevestigen dat: ze belden de receptie en kregen haar meteen aan de lijn.</w:t>
            </w:r>
          </w:p>
          <w:p>
            <w:pPr>
              <w:spacing w:after="40"/>
            </w:pPr>
            <w:r>
              <w:t>Controleer dat zelf in het telefoonlogboek voor je haar schrapt.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KAART E — Wat een getuige zag</w:t>
            </w:r>
          </w:p>
          <w:p>
            <w:pPr>
              <w:spacing w:after="40"/>
            </w:pPr>
            <w:r>
              <w:t>Een gast zag die avond iemand van het personeel een glas vasthouden met de linkerhand.</w:t>
            </w:r>
          </w:p>
          <w:p>
            <w:pPr>
              <w:spacing w:after="40"/>
            </w:pPr>
            <w:r>
              <w:t>Van het voltallige personeel zijn er maar twee linkshandig:</w:t>
            </w:r>
          </w:p>
          <w:p>
            <w:pPr>
              <w:spacing w:after="40"/>
            </w:pPr>
            <w:r>
              <w:t>Greet Coucke en Rachid El Amrani.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KAART F — Werkbriefje technische dienst</w:t>
            </w:r>
          </w:p>
          <w:p>
            <w:pPr>
              <w:spacing w:after="40"/>
            </w:pPr>
            <w:r>
              <w:t>Rachid El Amrani werkte die nacht aan de verwarmingsketel in de kelder.</w:t>
            </w:r>
          </w:p>
          <w:p>
            <w:pPr>
              <w:spacing w:after="40"/>
            </w:pPr>
            <w:r>
              <w:t>Hij kwam er tussen 23:00 en 01:00 niet weg.</w:t>
            </w:r>
          </w:p>
          <w:p>
            <w:pPr>
              <w:spacing w:after="40"/>
            </w:pPr>
            <w:r>
              <w:t>Zijn badge komt die nacht op geen enkele verdieping voor.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