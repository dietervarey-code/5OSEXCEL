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864"/>
        </w:rPr>
        <w:t>Excel — Het Ottomaanse Rijk — lerarensleutel</w:t>
      </w:r>
    </w:p>
    <w:p>
      <w:pPr>
        <w:spacing w:after="240"/>
      </w:pPr>
      <w:r>
        <w:rPr>
          <w:b w:val="0"/>
          <w:i/>
          <w:color w:val="595959"/>
        </w:rPr>
        <w:t>Basisfuncties, een draaitabel en een grafiek</w:t>
      </w:r>
    </w:p>
    <w:p>
      <w:pPr>
        <w:pStyle w:val="Heading2"/>
      </w:pPr>
      <w:r>
        <w:rPr>
          <w:color w:val="595959"/>
        </w:rPr>
        <w:t>In het kort</w:t>
      </w:r>
    </w:p>
    <w:p>
      <w:pPr>
        <w:spacing w:after="120"/>
      </w:pPr>
      <w:r>
        <w:t>Vijf werkbladen, 50 minuten. Blad 1 tot 3 zijn herhaling op 24 formules; blad 4 en 5 brengen de draaitabel en de grafiek binnen. Er zit geen enkele geneste functie in: wat nieuw is, is nieuw genoeg.</w:t>
      </w:r>
    </w:p>
    <w:p>
      <w:pPr>
        <w:spacing w:after="200"/>
      </w:pPr>
      <w:r>
        <w:t>64 punten voor het werk en 11 voor de opmaak, samen 75. Twee derde daarvan geeft een score op 50.</w:t>
      </w:r>
    </w:p>
    <w:tbl>
      <w:tblPr>
        <w:tblStyle w:val="LightGrid-Accent1"/>
        <w:tblW w:type="auto" w:w="0"/>
        <w:tblLook w:firstColumn="1" w:firstRow="1" w:lastColumn="0" w:lastRow="0" w:noHBand="0" w:noVBand="1" w:val="04A0"/>
      </w:tblPr>
      <w:tblGrid>
        <w:gridCol w:w="2040"/>
        <w:gridCol w:w="2040"/>
        <w:gridCol w:w="2040"/>
        <w:gridCol w:w="2040"/>
        <w:gridCol w:w="2040"/>
      </w:tblGrid>
      <w:tr>
        <w:tc>
          <w:tcPr>
            <w:tcW w:type="dxa" w:w="2608"/>
          </w:tcPr>
          <w:p>
            <w:r>
              <w:rPr>
                <w:b/>
              </w:rPr>
              <w:t>Blad</w:t>
            </w:r>
          </w:p>
        </w:tc>
        <w:tc>
          <w:tcPr>
            <w:tcW w:type="dxa" w:w="1701"/>
          </w:tcPr>
          <w:p>
            <w:r>
              <w:rPr>
                <w:b/>
              </w:rPr>
              <w:t>Duur</w:t>
            </w:r>
          </w:p>
        </w:tc>
        <w:tc>
          <w:tcPr>
            <w:tcW w:type="dxa" w:w="1474"/>
          </w:tcPr>
          <w:p>
            <w:r>
              <w:rPr>
                <w:b/>
              </w:rPr>
              <w:t>Werk</w:t>
            </w:r>
          </w:p>
        </w:tc>
        <w:tc>
          <w:tcPr>
            <w:tcW w:type="dxa" w:w="1474"/>
          </w:tcPr>
          <w:p>
            <w:r>
              <w:rPr>
                <w:b/>
              </w:rPr>
              <w:t>Opmaak</w:t>
            </w:r>
          </w:p>
        </w:tc>
        <w:tc>
          <w:tcPr>
            <w:tcW w:type="dxa" w:w="1474"/>
          </w:tcPr>
          <w:p>
            <w:r>
              <w:rPr>
                <w:b/>
              </w:rPr>
              <w:t>Samen</w:t>
            </w:r>
          </w:p>
        </w:tc>
      </w:tr>
      <w:tr>
        <w:tc>
          <w:tcPr>
            <w:tcW w:type="dxa" w:w="2608"/>
          </w:tcPr>
          <w:p>
            <w:r>
              <w:t>1  Sultans</w:t>
            </w:r>
          </w:p>
        </w:tc>
        <w:tc>
          <w:tcPr>
            <w:tcW w:type="dxa" w:w="1701"/>
          </w:tcPr>
          <w:p>
            <w:r>
              <w:t>8 minuten</w:t>
            </w:r>
          </w:p>
        </w:tc>
        <w:tc>
          <w:tcPr>
            <w:tcW w:type="dxa" w:w="1474"/>
          </w:tcPr>
          <w:p>
            <w:r>
              <w:t>10</w:t>
            </w:r>
          </w:p>
        </w:tc>
        <w:tc>
          <w:tcPr>
            <w:tcW w:type="dxa" w:w="1474"/>
          </w:tcPr>
          <w:p>
            <w:r>
              <w:t>3</w:t>
            </w:r>
          </w:p>
        </w:tc>
        <w:tc>
          <w:tcPr>
            <w:tcW w:type="dxa" w:w="1474"/>
          </w:tcPr>
          <w:p>
            <w:r>
              <w:t>13</w:t>
            </w:r>
          </w:p>
        </w:tc>
      </w:tr>
      <w:tr>
        <w:tc>
          <w:tcPr>
            <w:tcW w:type="dxa" w:w="2608"/>
          </w:tcPr>
          <w:p>
            <w:r>
              <w:t>2  Gebeurtenissen</w:t>
            </w:r>
          </w:p>
        </w:tc>
        <w:tc>
          <w:tcPr>
            <w:tcW w:type="dxa" w:w="1701"/>
          </w:tcPr>
          <w:p>
            <w:r>
              <w:t>12 minuten</w:t>
            </w:r>
          </w:p>
        </w:tc>
        <w:tc>
          <w:tcPr>
            <w:tcW w:type="dxa" w:w="1474"/>
          </w:tcPr>
          <w:p>
            <w:r>
              <w:t>12</w:t>
            </w:r>
          </w:p>
        </w:tc>
        <w:tc>
          <w:tcPr>
            <w:tcW w:type="dxa" w:w="1474"/>
          </w:tcPr>
          <w:p>
            <w:r>
              <w:t>2</w:t>
            </w:r>
          </w:p>
        </w:tc>
        <w:tc>
          <w:tcPr>
            <w:tcW w:type="dxa" w:w="1474"/>
          </w:tcPr>
          <w:p>
            <w:r>
              <w:t>14</w:t>
            </w:r>
          </w:p>
        </w:tc>
      </w:tr>
      <w:tr>
        <w:tc>
          <w:tcPr>
            <w:tcW w:type="dxa" w:w="2608"/>
          </w:tcPr>
          <w:p>
            <w:r>
              <w:t>3  Oorlogen</w:t>
            </w:r>
          </w:p>
        </w:tc>
        <w:tc>
          <w:tcPr>
            <w:tcW w:type="dxa" w:w="1701"/>
          </w:tcPr>
          <w:p>
            <w:r>
              <w:t>10 minuten</w:t>
            </w:r>
          </w:p>
        </w:tc>
        <w:tc>
          <w:tcPr>
            <w:tcW w:type="dxa" w:w="1474"/>
          </w:tcPr>
          <w:p>
            <w:r>
              <w:t>13</w:t>
            </w:r>
          </w:p>
        </w:tc>
        <w:tc>
          <w:tcPr>
            <w:tcW w:type="dxa" w:w="1474"/>
          </w:tcPr>
          <w:p>
            <w:r>
              <w:t>2</w:t>
            </w:r>
          </w:p>
        </w:tc>
        <w:tc>
          <w:tcPr>
            <w:tcW w:type="dxa" w:w="1474"/>
          </w:tcPr>
          <w:p>
            <w:r>
              <w:t>15</w:t>
            </w:r>
          </w:p>
        </w:tc>
      </w:tr>
      <w:tr>
        <w:tc>
          <w:tcPr>
            <w:tcW w:type="dxa" w:w="2608"/>
          </w:tcPr>
          <w:p>
            <w:r>
              <w:t>4  Draaitabel</w:t>
            </w:r>
          </w:p>
        </w:tc>
        <w:tc>
          <w:tcPr>
            <w:tcW w:type="dxa" w:w="1701"/>
          </w:tcPr>
          <w:p>
            <w:r>
              <w:t>12 minuten</w:t>
            </w:r>
          </w:p>
        </w:tc>
        <w:tc>
          <w:tcPr>
            <w:tcW w:type="dxa" w:w="1474"/>
          </w:tcPr>
          <w:p>
            <w:r>
              <w:t>15</w:t>
            </w:r>
          </w:p>
        </w:tc>
        <w:tc>
          <w:tcPr>
            <w:tcW w:type="dxa" w:w="1474"/>
          </w:tcPr>
          <w:p>
            <w:r>
              <w:t>2</w:t>
            </w:r>
          </w:p>
        </w:tc>
        <w:tc>
          <w:tcPr>
            <w:tcW w:type="dxa" w:w="1474"/>
          </w:tcPr>
          <w:p>
            <w:r>
              <w:t>17</w:t>
            </w:r>
          </w:p>
        </w:tc>
      </w:tr>
      <w:tr>
        <w:tc>
          <w:tcPr>
            <w:tcW w:type="dxa" w:w="2608"/>
          </w:tcPr>
          <w:p>
            <w:r>
              <w:t>5  Grafiek</w:t>
            </w:r>
          </w:p>
        </w:tc>
        <w:tc>
          <w:tcPr>
            <w:tcW w:type="dxa" w:w="1701"/>
          </w:tcPr>
          <w:p>
            <w:r>
              <w:t>8 minuten</w:t>
            </w:r>
          </w:p>
        </w:tc>
        <w:tc>
          <w:tcPr>
            <w:tcW w:type="dxa" w:w="1474"/>
          </w:tcPr>
          <w:p>
            <w:r>
              <w:t>14</w:t>
            </w:r>
          </w:p>
        </w:tc>
        <w:tc>
          <w:tcPr>
            <w:tcW w:type="dxa" w:w="1474"/>
          </w:tcPr>
          <w:p>
            <w:r>
              <w:t>2</w:t>
            </w:r>
          </w:p>
        </w:tc>
        <w:tc>
          <w:tcPr>
            <w:tcW w:type="dxa" w:w="1474"/>
          </w:tcPr>
          <w:p>
            <w:r>
              <w:t>16</w:t>
            </w:r>
          </w:p>
        </w:tc>
      </w:tr>
      <w:tr>
        <w:tc>
          <w:tcPr>
            <w:tcW w:type="dxa" w:w="2608"/>
          </w:tcPr>
          <w:p>
            <w:r>
              <w:t>Samen</w:t>
            </w:r>
          </w:p>
        </w:tc>
        <w:tc>
          <w:tcPr>
            <w:tcW w:type="dxa" w:w="1701"/>
          </w:tcPr>
          <w:p>
            <w:r>
              <w:t>50 minuten</w:t>
            </w:r>
          </w:p>
        </w:tc>
        <w:tc>
          <w:tcPr>
            <w:tcW w:type="dxa" w:w="1474"/>
          </w:tcPr>
          <w:p>
            <w:r>
              <w:t>64</w:t>
            </w:r>
          </w:p>
        </w:tc>
        <w:tc>
          <w:tcPr>
            <w:tcW w:type="dxa" w:w="1474"/>
          </w:tcPr>
          <w:p>
            <w:r>
              <w:t>11</w:t>
            </w:r>
          </w:p>
        </w:tc>
        <w:tc>
          <w:tcPr>
            <w:tcW w:type="dxa" w:w="1474"/>
          </w:tcPr>
          <w:p>
            <w:r>
              <w:t>75</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B04A00"/>
              </w:rPr>
              <w:t>Wat je zelf moet weten voor je dit uitdeelt</w:t>
            </w:r>
          </w:p>
          <w:p>
            <w:pPr>
              <w:spacing w:after="40"/>
            </w:pPr>
            <w:r>
              <w:t>Een draaitabel kan niet in het startbestand zitten: de bibliotheek waarmee deze bestanden gemaakt worden, kan er geen schrijven. Dat komt goed uit — de leerling hoort ze zelf te maken. In deze sleutel staat wél precies WAT er in hun draaitabel moet staan, cel per cel, zodat je het blad ernaast kan leggen.</w:t>
            </w:r>
          </w:p>
          <w:p>
            <w:pPr>
              <w:spacing w:after="40"/>
            </w:pPr>
            <w:r>
              <w:t>De bevolkingscijfers op blad 5 zijn ruwe schattingen. Dat staat op het startblad, in de opdracht en hieronder. Voor het Ottomaanse Rijk bestaan er geen betrouwbare tellingen van vóór 1831, en de getallen in de literatuur lopen fors uiteen. Ze dienen om te rekenen en te tekenen.</w:t>
            </w:r>
          </w:p>
          <w:p>
            <w:pPr>
              <w:spacing w:after="40"/>
            </w:pPr>
            <w:r>
              <w:t>Mehmed II heeft twee keer geregeerd: eerst als kind van 1444 tot 1446, daarna van 1451 tot 1481. Hier staat zijn tweede, lange periode. Niet elke sultan staat in deze lijst — het zijn er dertien van de zesendertig.</w:t>
            </w:r>
          </w:p>
          <w:p>
            <w:pPr>
              <w:spacing w:after="40"/>
            </w:pPr>
            <w:r>
              <w:t>De uitkomst staat er vanuit Ottomaans oogpunt: winst, verlies of status quo. Grote oorlogen zijn zelden zo zwart-wit — de Oorlog om de Morea leverde Griekse gebieden op maar kostte Belgrado. Voor deze oefening volstaat één woord.</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B04A00"/>
              </w:rPr>
              <w:t>De drie dingen waar het mis gaat</w:t>
            </w:r>
          </w:p>
          <w:p>
            <w:pPr>
              <w:spacing w:after="40"/>
            </w:pPr>
            <w:r>
              <w:t>1.  Op blad 2 vergeten ze de dollartekens rond de zoektabel. Onderaan kolom G staat dan #N/B. Dat is dezelfde fout als in de vorige bundels; ze is hier alleen zichtbaarder omdat de lijst 35 rijen telt.</w:t>
            </w:r>
          </w:p>
          <w:p>
            <w:pPr>
              <w:spacing w:after="40"/>
            </w:pPr>
            <w:r>
              <w:t>2.  Op blad 4 staat hun draaitabel op Aantal in plaats van Som. Herkenbaar aan het eindtotaal: staat er 18 in plaats van 171, dan telt ze de oorlogen in plaats van de jaren. Laat ze naar het kopje van de draaitabel kijken.</w:t>
            </w:r>
          </w:p>
          <w:p>
            <w:pPr>
              <w:spacing w:after="40"/>
            </w:pPr>
            <w:r>
              <w:t>3.  Op blad 5 nemen ze de kolom Jaar mee als reeks in het lijndiagram. Ze krijgen dan twee lijnen, waarvan één die van 1520 naar 1914 klimt en de andere plat ligt.</w:t>
            </w:r>
          </w:p>
        </w:tc>
      </w:tr>
    </w:tbl>
    <w:p/>
    <w:p>
      <w:r>
        <w:br w:type="page"/>
      </w:r>
    </w:p>
    <w:p>
      <w:pPr>
        <w:pStyle w:val="Heading1"/>
      </w:pPr>
      <w:r>
        <w:rPr>
          <w:color w:val="1F3864"/>
        </w:rPr>
        <w:t>Blad 1 — Dertien sultans</w:t>
      </w:r>
    </w:p>
    <w:p>
      <w:pPr>
        <w:spacing w:after="160"/>
      </w:pPr>
      <w:r>
        <w:rPr>
          <w:b w:val="0"/>
          <w:i/>
          <w:color w:val="595959"/>
        </w:rPr>
        <w:t>werkblad '1 Sultans'  ·  8 minuten  ·  10 + 3 punten</w:t>
      </w:r>
    </w:p>
    <w:tbl>
      <w:tblPr>
        <w:tblStyle w:val="LightGrid-Accent1"/>
        <w:tblW w:type="auto" w:w="0"/>
        <w:tblLook w:firstColumn="1" w:firstRow="1" w:lastColumn="0" w:lastRow="0" w:noHBand="0" w:noVBand="1" w:val="04A0"/>
      </w:tblPr>
      <w:tblGrid>
        <w:gridCol w:w="3400"/>
        <w:gridCol w:w="3400"/>
        <w:gridCol w:w="3400"/>
      </w:tblGrid>
      <w:tr>
        <w:tc>
          <w:tcPr>
            <w:tcW w:type="dxa" w:w="1928"/>
          </w:tcPr>
          <w:p>
            <w:r>
              <w:rPr>
                <w:b/>
              </w:rPr>
              <w:t>Waar</w:t>
            </w:r>
          </w:p>
        </w:tc>
        <w:tc>
          <w:tcPr>
            <w:tcW w:type="dxa" w:w="6576"/>
          </w:tcPr>
          <w:p>
            <w:r>
              <w:rPr>
                <w:b/>
              </w:rPr>
              <w:t>Formule of antwoord</w:t>
            </w:r>
          </w:p>
        </w:tc>
        <w:tc>
          <w:tcPr>
            <w:tcW w:type="dxa" w:w="794"/>
          </w:tcPr>
          <w:p>
            <w:r>
              <w:rPr>
                <w:b/>
              </w:rPr>
              <w:t>Pt</w:t>
            </w:r>
          </w:p>
        </w:tc>
      </w:tr>
      <w:tr>
        <w:tc>
          <w:tcPr>
            <w:tcW w:type="dxa" w:w="1928"/>
          </w:tcPr>
          <w:p>
            <w:r>
              <w:t>E5:E17</w:t>
            </w:r>
          </w:p>
        </w:tc>
        <w:tc>
          <w:tcPr>
            <w:tcW w:type="dxa" w:w="6576"/>
          </w:tcPr>
          <w:p>
            <w:r>
              <w:rPr>
                <w:rFonts w:ascii="Consolas" w:hAnsi="Consolas"/>
                <w:sz w:val="20"/>
              </w:rPr>
              <w:t>=D5-C5</w:t>
            </w:r>
          </w:p>
        </w:tc>
        <w:tc>
          <w:tcPr>
            <w:tcW w:type="dxa" w:w="794"/>
          </w:tcPr>
          <w:p>
            <w:r>
              <w:t>2</w:t>
            </w:r>
          </w:p>
        </w:tc>
      </w:tr>
      <w:tr>
        <w:tc>
          <w:tcPr>
            <w:tcW w:type="dxa" w:w="1928"/>
          </w:tcPr>
          <w:p>
            <w:r>
              <w:t>F5:F17</w:t>
            </w:r>
          </w:p>
        </w:tc>
        <w:tc>
          <w:tcPr>
            <w:tcW w:type="dxa" w:w="6576"/>
          </w:tcPr>
          <w:p>
            <w:r>
              <w:rPr>
                <w:rFonts w:ascii="Consolas" w:hAnsi="Consolas"/>
                <w:sz w:val="20"/>
              </w:rPr>
              <w:t>=ALS(E5&gt;=$B$2;"ja";"nee")</w:t>
            </w:r>
          </w:p>
        </w:tc>
        <w:tc>
          <w:tcPr>
            <w:tcW w:type="dxa" w:w="794"/>
          </w:tcPr>
          <w:p>
            <w:r>
              <w:t>2</w:t>
            </w:r>
          </w:p>
        </w:tc>
      </w:tr>
      <w:tr>
        <w:tc>
          <w:tcPr>
            <w:tcW w:type="dxa" w:w="1928"/>
          </w:tcPr>
          <w:p>
            <w:r>
              <w:t>B19</w:t>
            </w:r>
          </w:p>
        </w:tc>
        <w:tc>
          <w:tcPr>
            <w:tcW w:type="dxa" w:w="6576"/>
          </w:tcPr>
          <w:p>
            <w:r>
              <w:rPr>
                <w:rFonts w:ascii="Consolas" w:hAnsi="Consolas"/>
                <w:sz w:val="20"/>
              </w:rPr>
              <w:t>=SOM(E5:E17)</w:t>
            </w:r>
          </w:p>
        </w:tc>
        <w:tc>
          <w:tcPr>
            <w:tcW w:type="dxa" w:w="794"/>
          </w:tcPr>
          <w:p>
            <w:r>
              <w:t>1</w:t>
            </w:r>
          </w:p>
        </w:tc>
      </w:tr>
      <w:tr>
        <w:tc>
          <w:tcPr>
            <w:tcW w:type="dxa" w:w="1928"/>
          </w:tcPr>
          <w:p>
            <w:r>
              <w:t>B20</w:t>
            </w:r>
          </w:p>
        </w:tc>
        <w:tc>
          <w:tcPr>
            <w:tcW w:type="dxa" w:w="6576"/>
          </w:tcPr>
          <w:p>
            <w:r>
              <w:rPr>
                <w:rFonts w:ascii="Consolas" w:hAnsi="Consolas"/>
                <w:sz w:val="20"/>
              </w:rPr>
              <w:t>=GEMIDDELDE(E5:E17)</w:t>
            </w:r>
          </w:p>
        </w:tc>
        <w:tc>
          <w:tcPr>
            <w:tcW w:type="dxa" w:w="794"/>
          </w:tcPr>
          <w:p>
            <w:r>
              <w:t>1</w:t>
            </w:r>
          </w:p>
        </w:tc>
      </w:tr>
      <w:tr>
        <w:tc>
          <w:tcPr>
            <w:tcW w:type="dxa" w:w="1928"/>
          </w:tcPr>
          <w:p>
            <w:r>
              <w:t>B21</w:t>
            </w:r>
          </w:p>
        </w:tc>
        <w:tc>
          <w:tcPr>
            <w:tcW w:type="dxa" w:w="6576"/>
          </w:tcPr>
          <w:p>
            <w:r>
              <w:rPr>
                <w:rFonts w:ascii="Consolas" w:hAnsi="Consolas"/>
                <w:sz w:val="20"/>
              </w:rPr>
              <w:t>=MAX(E5:E17)</w:t>
            </w:r>
          </w:p>
        </w:tc>
        <w:tc>
          <w:tcPr>
            <w:tcW w:type="dxa" w:w="794"/>
          </w:tcPr>
          <w:p>
            <w:r>
              <w:t>1</w:t>
            </w:r>
          </w:p>
        </w:tc>
      </w:tr>
      <w:tr>
        <w:tc>
          <w:tcPr>
            <w:tcW w:type="dxa" w:w="1928"/>
          </w:tcPr>
          <w:p>
            <w:r>
              <w:t>B22</w:t>
            </w:r>
          </w:p>
        </w:tc>
        <w:tc>
          <w:tcPr>
            <w:tcW w:type="dxa" w:w="6576"/>
          </w:tcPr>
          <w:p>
            <w:r>
              <w:rPr>
                <w:rFonts w:ascii="Consolas" w:hAnsi="Consolas"/>
                <w:sz w:val="20"/>
              </w:rPr>
              <w:t>=MIN(E5:E17)</w:t>
            </w:r>
          </w:p>
        </w:tc>
        <w:tc>
          <w:tcPr>
            <w:tcW w:type="dxa" w:w="794"/>
          </w:tcPr>
          <w:p>
            <w:r>
              <w:t>1</w:t>
            </w:r>
          </w:p>
        </w:tc>
      </w:tr>
      <w:tr>
        <w:tc>
          <w:tcPr>
            <w:tcW w:type="dxa" w:w="1928"/>
          </w:tcPr>
          <w:p>
            <w:r>
              <w:t>B23</w:t>
            </w:r>
          </w:p>
        </w:tc>
        <w:tc>
          <w:tcPr>
            <w:tcW w:type="dxa" w:w="6576"/>
          </w:tcPr>
          <w:p>
            <w:r>
              <w:rPr>
                <w:rFonts w:ascii="Consolas" w:hAnsi="Consolas"/>
                <w:sz w:val="20"/>
              </w:rPr>
              <w:t>=AANTAL(C5:C17)</w:t>
            </w:r>
          </w:p>
        </w:tc>
        <w:tc>
          <w:tcPr>
            <w:tcW w:type="dxa" w:w="794"/>
          </w:tcPr>
          <w:p>
            <w:r>
              <w:t>1</w:t>
            </w:r>
          </w:p>
        </w:tc>
      </w:tr>
      <w:tr>
        <w:tc>
          <w:tcPr>
            <w:tcW w:type="dxa" w:w="1928"/>
          </w:tcPr>
          <w:p>
            <w:r>
              <w:t>B24</w:t>
            </w:r>
          </w:p>
        </w:tc>
        <w:tc>
          <w:tcPr>
            <w:tcW w:type="dxa" w:w="6576"/>
          </w:tcPr>
          <w:p>
            <w:r>
              <w:rPr>
                <w:rFonts w:ascii="Consolas" w:hAnsi="Consolas"/>
                <w:sz w:val="20"/>
              </w:rPr>
              <w:t>=AANTAL.ALS(F5:F17;"ja")</w:t>
            </w:r>
          </w:p>
        </w:tc>
        <w:tc>
          <w:tcPr>
            <w:tcW w:type="dxa" w:w="794"/>
          </w:tcPr>
          <w:p>
            <w:r>
              <w:t>1</w:t>
            </w:r>
          </w:p>
        </w:tc>
      </w:tr>
    </w:tbl>
    <w:p/>
    <w:p>
      <w:pPr>
        <w:pStyle w:val="Heading2"/>
      </w:pPr>
      <w:r>
        <w:rPr>
          <w:color w:val="595959"/>
        </w:rPr>
        <w:t>De uitkomsten</w:t>
      </w:r>
    </w:p>
    <w:tbl>
      <w:tblPr>
        <w:tblStyle w:val="LightList-Accent1"/>
        <w:tblW w:type="auto" w:w="0"/>
        <w:tblLook w:firstColumn="1" w:firstRow="1" w:lastColumn="0" w:lastRow="0" w:noHBand="0" w:noVBand="1" w:val="04A0"/>
      </w:tblPr>
      <w:tblGrid>
        <w:gridCol w:w="1700"/>
        <w:gridCol w:w="1700"/>
        <w:gridCol w:w="1700"/>
        <w:gridCol w:w="1700"/>
        <w:gridCol w:w="1700"/>
        <w:gridCol w:w="1700"/>
      </w:tblGrid>
      <w:tr>
        <w:tc>
          <w:tcPr>
            <w:tcW w:type="dxa" w:w="1700"/>
          </w:tcPr>
          <w:p>
            <w:r>
              <w:rPr>
                <w:b/>
              </w:rPr>
              <w:t>Code</w:t>
            </w:r>
          </w:p>
        </w:tc>
        <w:tc>
          <w:tcPr>
            <w:tcW w:type="dxa" w:w="1700"/>
          </w:tcPr>
          <w:p>
            <w:r>
              <w:rPr>
                <w:b/>
              </w:rPr>
              <w:t>Sultan</w:t>
            </w:r>
          </w:p>
        </w:tc>
        <w:tc>
          <w:tcPr>
            <w:tcW w:type="dxa" w:w="1700"/>
          </w:tcPr>
          <w:p>
            <w:r>
              <w:rPr>
                <w:b/>
              </w:rPr>
              <w:t>Van</w:t>
            </w:r>
          </w:p>
        </w:tc>
        <w:tc>
          <w:tcPr>
            <w:tcW w:type="dxa" w:w="1700"/>
          </w:tcPr>
          <w:p>
            <w:r>
              <w:rPr>
                <w:b/>
              </w:rPr>
              <w:t>Tot</w:t>
            </w:r>
          </w:p>
        </w:tc>
        <w:tc>
          <w:tcPr>
            <w:tcW w:type="dxa" w:w="1700"/>
          </w:tcPr>
          <w:p>
            <w:r>
              <w:rPr>
                <w:b/>
              </w:rPr>
              <w:t>Jaren</w:t>
            </w:r>
          </w:p>
        </w:tc>
        <w:tc>
          <w:tcPr>
            <w:tcW w:type="dxa" w:w="1700"/>
          </w:tcPr>
          <w:p>
            <w:r>
              <w:rPr>
                <w:b/>
              </w:rPr>
              <w:t>Lang?</w:t>
            </w:r>
          </w:p>
        </w:tc>
      </w:tr>
      <w:tr>
        <w:tc>
          <w:tcPr>
            <w:tcW w:type="dxa" w:w="1700"/>
          </w:tcPr>
          <w:p>
            <w:r>
              <w:t>S-01</w:t>
            </w:r>
          </w:p>
        </w:tc>
        <w:tc>
          <w:tcPr>
            <w:tcW w:type="dxa" w:w="1700"/>
          </w:tcPr>
          <w:p>
            <w:r>
              <w:t>Osman I</w:t>
            </w:r>
          </w:p>
        </w:tc>
        <w:tc>
          <w:tcPr>
            <w:tcW w:type="dxa" w:w="1700"/>
          </w:tcPr>
          <w:p>
            <w:r>
              <w:t>1299</w:t>
            </w:r>
          </w:p>
        </w:tc>
        <w:tc>
          <w:tcPr>
            <w:tcW w:type="dxa" w:w="1700"/>
          </w:tcPr>
          <w:p>
            <w:r>
              <w:t>1324</w:t>
            </w:r>
          </w:p>
        </w:tc>
        <w:tc>
          <w:tcPr>
            <w:tcW w:type="dxa" w:w="1700"/>
          </w:tcPr>
          <w:p>
            <w:r>
              <w:t>25</w:t>
            </w:r>
          </w:p>
        </w:tc>
        <w:tc>
          <w:tcPr>
            <w:tcW w:type="dxa" w:w="1700"/>
          </w:tcPr>
          <w:p>
            <w:r>
              <w:t>ja</w:t>
            </w:r>
          </w:p>
        </w:tc>
      </w:tr>
      <w:tr>
        <w:tc>
          <w:tcPr>
            <w:tcW w:type="dxa" w:w="1700"/>
          </w:tcPr>
          <w:p>
            <w:r>
              <w:t>S-02</w:t>
            </w:r>
          </w:p>
        </w:tc>
        <w:tc>
          <w:tcPr>
            <w:tcW w:type="dxa" w:w="1700"/>
          </w:tcPr>
          <w:p>
            <w:r>
              <w:t>Orhan</w:t>
            </w:r>
          </w:p>
        </w:tc>
        <w:tc>
          <w:tcPr>
            <w:tcW w:type="dxa" w:w="1700"/>
          </w:tcPr>
          <w:p>
            <w:r>
              <w:t>1324</w:t>
            </w:r>
          </w:p>
        </w:tc>
        <w:tc>
          <w:tcPr>
            <w:tcW w:type="dxa" w:w="1700"/>
          </w:tcPr>
          <w:p>
            <w:r>
              <w:t>1362</w:t>
            </w:r>
          </w:p>
        </w:tc>
        <w:tc>
          <w:tcPr>
            <w:tcW w:type="dxa" w:w="1700"/>
          </w:tcPr>
          <w:p>
            <w:r>
              <w:t>38</w:t>
            </w:r>
          </w:p>
        </w:tc>
        <w:tc>
          <w:tcPr>
            <w:tcW w:type="dxa" w:w="1700"/>
          </w:tcPr>
          <w:p>
            <w:r>
              <w:t>ja</w:t>
            </w:r>
          </w:p>
        </w:tc>
      </w:tr>
      <w:tr>
        <w:tc>
          <w:tcPr>
            <w:tcW w:type="dxa" w:w="1700"/>
          </w:tcPr>
          <w:p>
            <w:r>
              <w:t>S-03</w:t>
            </w:r>
          </w:p>
        </w:tc>
        <w:tc>
          <w:tcPr>
            <w:tcW w:type="dxa" w:w="1700"/>
          </w:tcPr>
          <w:p>
            <w:r>
              <w:t>Murad I</w:t>
            </w:r>
          </w:p>
        </w:tc>
        <w:tc>
          <w:tcPr>
            <w:tcW w:type="dxa" w:w="1700"/>
          </w:tcPr>
          <w:p>
            <w:r>
              <w:t>1362</w:t>
            </w:r>
          </w:p>
        </w:tc>
        <w:tc>
          <w:tcPr>
            <w:tcW w:type="dxa" w:w="1700"/>
          </w:tcPr>
          <w:p>
            <w:r>
              <w:t>1389</w:t>
            </w:r>
          </w:p>
        </w:tc>
        <w:tc>
          <w:tcPr>
            <w:tcW w:type="dxa" w:w="1700"/>
          </w:tcPr>
          <w:p>
            <w:r>
              <w:t>27</w:t>
            </w:r>
          </w:p>
        </w:tc>
        <w:tc>
          <w:tcPr>
            <w:tcW w:type="dxa" w:w="1700"/>
          </w:tcPr>
          <w:p>
            <w:r>
              <w:t>ja</w:t>
            </w:r>
          </w:p>
        </w:tc>
      </w:tr>
      <w:tr>
        <w:tc>
          <w:tcPr>
            <w:tcW w:type="dxa" w:w="1700"/>
          </w:tcPr>
          <w:p>
            <w:r>
              <w:t>S-04</w:t>
            </w:r>
          </w:p>
        </w:tc>
        <w:tc>
          <w:tcPr>
            <w:tcW w:type="dxa" w:w="1700"/>
          </w:tcPr>
          <w:p>
            <w:r>
              <w:t>Bayezid I</w:t>
            </w:r>
          </w:p>
        </w:tc>
        <w:tc>
          <w:tcPr>
            <w:tcW w:type="dxa" w:w="1700"/>
          </w:tcPr>
          <w:p>
            <w:r>
              <w:t>1389</w:t>
            </w:r>
          </w:p>
        </w:tc>
        <w:tc>
          <w:tcPr>
            <w:tcW w:type="dxa" w:w="1700"/>
          </w:tcPr>
          <w:p>
            <w:r>
              <w:t>1402</w:t>
            </w:r>
          </w:p>
        </w:tc>
        <w:tc>
          <w:tcPr>
            <w:tcW w:type="dxa" w:w="1700"/>
          </w:tcPr>
          <w:p>
            <w:r>
              <w:t>13</w:t>
            </w:r>
          </w:p>
        </w:tc>
        <w:tc>
          <w:tcPr>
            <w:tcW w:type="dxa" w:w="1700"/>
          </w:tcPr>
          <w:p>
            <w:r>
              <w:t>nee</w:t>
            </w:r>
          </w:p>
        </w:tc>
      </w:tr>
      <w:tr>
        <w:tc>
          <w:tcPr>
            <w:tcW w:type="dxa" w:w="1700"/>
          </w:tcPr>
          <w:p>
            <w:r>
              <w:t>S-05</w:t>
            </w:r>
          </w:p>
        </w:tc>
        <w:tc>
          <w:tcPr>
            <w:tcW w:type="dxa" w:w="1700"/>
          </w:tcPr>
          <w:p>
            <w:r>
              <w:t>Mehmed II</w:t>
            </w:r>
          </w:p>
        </w:tc>
        <w:tc>
          <w:tcPr>
            <w:tcW w:type="dxa" w:w="1700"/>
          </w:tcPr>
          <w:p>
            <w:r>
              <w:t>1451</w:t>
            </w:r>
          </w:p>
        </w:tc>
        <w:tc>
          <w:tcPr>
            <w:tcW w:type="dxa" w:w="1700"/>
          </w:tcPr>
          <w:p>
            <w:r>
              <w:t>1481</w:t>
            </w:r>
          </w:p>
        </w:tc>
        <w:tc>
          <w:tcPr>
            <w:tcW w:type="dxa" w:w="1700"/>
          </w:tcPr>
          <w:p>
            <w:r>
              <w:t>30</w:t>
            </w:r>
          </w:p>
        </w:tc>
        <w:tc>
          <w:tcPr>
            <w:tcW w:type="dxa" w:w="1700"/>
          </w:tcPr>
          <w:p>
            <w:r>
              <w:t>ja</w:t>
            </w:r>
          </w:p>
        </w:tc>
      </w:tr>
      <w:tr>
        <w:tc>
          <w:tcPr>
            <w:tcW w:type="dxa" w:w="1700"/>
          </w:tcPr>
          <w:p>
            <w:r>
              <w:t>S-06</w:t>
            </w:r>
          </w:p>
        </w:tc>
        <w:tc>
          <w:tcPr>
            <w:tcW w:type="dxa" w:w="1700"/>
          </w:tcPr>
          <w:p>
            <w:r>
              <w:t>Selim I</w:t>
            </w:r>
          </w:p>
        </w:tc>
        <w:tc>
          <w:tcPr>
            <w:tcW w:type="dxa" w:w="1700"/>
          </w:tcPr>
          <w:p>
            <w:r>
              <w:t>1512</w:t>
            </w:r>
          </w:p>
        </w:tc>
        <w:tc>
          <w:tcPr>
            <w:tcW w:type="dxa" w:w="1700"/>
          </w:tcPr>
          <w:p>
            <w:r>
              <w:t>1520</w:t>
            </w:r>
          </w:p>
        </w:tc>
        <w:tc>
          <w:tcPr>
            <w:tcW w:type="dxa" w:w="1700"/>
          </w:tcPr>
          <w:p>
            <w:r>
              <w:t>8</w:t>
            </w:r>
          </w:p>
        </w:tc>
        <w:tc>
          <w:tcPr>
            <w:tcW w:type="dxa" w:w="1700"/>
          </w:tcPr>
          <w:p>
            <w:r>
              <w:t>nee</w:t>
            </w:r>
          </w:p>
        </w:tc>
      </w:tr>
      <w:tr>
        <w:tc>
          <w:tcPr>
            <w:tcW w:type="dxa" w:w="1700"/>
          </w:tcPr>
          <w:p>
            <w:r>
              <w:t>S-07</w:t>
            </w:r>
          </w:p>
        </w:tc>
        <w:tc>
          <w:tcPr>
            <w:tcW w:type="dxa" w:w="1700"/>
          </w:tcPr>
          <w:p>
            <w:r>
              <w:t>Süleyman I</w:t>
            </w:r>
          </w:p>
        </w:tc>
        <w:tc>
          <w:tcPr>
            <w:tcW w:type="dxa" w:w="1700"/>
          </w:tcPr>
          <w:p>
            <w:r>
              <w:t>1520</w:t>
            </w:r>
          </w:p>
        </w:tc>
        <w:tc>
          <w:tcPr>
            <w:tcW w:type="dxa" w:w="1700"/>
          </w:tcPr>
          <w:p>
            <w:r>
              <w:t>1566</w:t>
            </w:r>
          </w:p>
        </w:tc>
        <w:tc>
          <w:tcPr>
            <w:tcW w:type="dxa" w:w="1700"/>
          </w:tcPr>
          <w:p>
            <w:r>
              <w:t>46</w:t>
            </w:r>
          </w:p>
        </w:tc>
        <w:tc>
          <w:tcPr>
            <w:tcW w:type="dxa" w:w="1700"/>
          </w:tcPr>
          <w:p>
            <w:r>
              <w:t>ja</w:t>
            </w:r>
          </w:p>
        </w:tc>
      </w:tr>
      <w:tr>
        <w:tc>
          <w:tcPr>
            <w:tcW w:type="dxa" w:w="1700"/>
          </w:tcPr>
          <w:p>
            <w:r>
              <w:t>S-08</w:t>
            </w:r>
          </w:p>
        </w:tc>
        <w:tc>
          <w:tcPr>
            <w:tcW w:type="dxa" w:w="1700"/>
          </w:tcPr>
          <w:p>
            <w:r>
              <w:t>Mehmed IV</w:t>
            </w:r>
          </w:p>
        </w:tc>
        <w:tc>
          <w:tcPr>
            <w:tcW w:type="dxa" w:w="1700"/>
          </w:tcPr>
          <w:p>
            <w:r>
              <w:t>1648</w:t>
            </w:r>
          </w:p>
        </w:tc>
        <w:tc>
          <w:tcPr>
            <w:tcW w:type="dxa" w:w="1700"/>
          </w:tcPr>
          <w:p>
            <w:r>
              <w:t>1687</w:t>
            </w:r>
          </w:p>
        </w:tc>
        <w:tc>
          <w:tcPr>
            <w:tcW w:type="dxa" w:w="1700"/>
          </w:tcPr>
          <w:p>
            <w:r>
              <w:t>39</w:t>
            </w:r>
          </w:p>
        </w:tc>
        <w:tc>
          <w:tcPr>
            <w:tcW w:type="dxa" w:w="1700"/>
          </w:tcPr>
          <w:p>
            <w:r>
              <w:t>ja</w:t>
            </w:r>
          </w:p>
        </w:tc>
      </w:tr>
      <w:tr>
        <w:tc>
          <w:tcPr>
            <w:tcW w:type="dxa" w:w="1700"/>
          </w:tcPr>
          <w:p>
            <w:r>
              <w:t>S-09</w:t>
            </w:r>
          </w:p>
        </w:tc>
        <w:tc>
          <w:tcPr>
            <w:tcW w:type="dxa" w:w="1700"/>
          </w:tcPr>
          <w:p>
            <w:r>
              <w:t>Mustafa II</w:t>
            </w:r>
          </w:p>
        </w:tc>
        <w:tc>
          <w:tcPr>
            <w:tcW w:type="dxa" w:w="1700"/>
          </w:tcPr>
          <w:p>
            <w:r>
              <w:t>1695</w:t>
            </w:r>
          </w:p>
        </w:tc>
        <w:tc>
          <w:tcPr>
            <w:tcW w:type="dxa" w:w="1700"/>
          </w:tcPr>
          <w:p>
            <w:r>
              <w:t>1703</w:t>
            </w:r>
          </w:p>
        </w:tc>
        <w:tc>
          <w:tcPr>
            <w:tcW w:type="dxa" w:w="1700"/>
          </w:tcPr>
          <w:p>
            <w:r>
              <w:t>8</w:t>
            </w:r>
          </w:p>
        </w:tc>
        <w:tc>
          <w:tcPr>
            <w:tcW w:type="dxa" w:w="1700"/>
          </w:tcPr>
          <w:p>
            <w:r>
              <w:t>nee</w:t>
            </w:r>
          </w:p>
        </w:tc>
      </w:tr>
      <w:tr>
        <w:tc>
          <w:tcPr>
            <w:tcW w:type="dxa" w:w="1700"/>
          </w:tcPr>
          <w:p>
            <w:r>
              <w:t>S-10</w:t>
            </w:r>
          </w:p>
        </w:tc>
        <w:tc>
          <w:tcPr>
            <w:tcW w:type="dxa" w:w="1700"/>
          </w:tcPr>
          <w:p>
            <w:r>
              <w:t>Ahmed III</w:t>
            </w:r>
          </w:p>
        </w:tc>
        <w:tc>
          <w:tcPr>
            <w:tcW w:type="dxa" w:w="1700"/>
          </w:tcPr>
          <w:p>
            <w:r>
              <w:t>1703</w:t>
            </w:r>
          </w:p>
        </w:tc>
        <w:tc>
          <w:tcPr>
            <w:tcW w:type="dxa" w:w="1700"/>
          </w:tcPr>
          <w:p>
            <w:r>
              <w:t>1730</w:t>
            </w:r>
          </w:p>
        </w:tc>
        <w:tc>
          <w:tcPr>
            <w:tcW w:type="dxa" w:w="1700"/>
          </w:tcPr>
          <w:p>
            <w:r>
              <w:t>27</w:t>
            </w:r>
          </w:p>
        </w:tc>
        <w:tc>
          <w:tcPr>
            <w:tcW w:type="dxa" w:w="1700"/>
          </w:tcPr>
          <w:p>
            <w:r>
              <w:t>ja</w:t>
            </w:r>
          </w:p>
        </w:tc>
      </w:tr>
      <w:tr>
        <w:tc>
          <w:tcPr>
            <w:tcW w:type="dxa" w:w="1700"/>
          </w:tcPr>
          <w:p>
            <w:r>
              <w:t>S-11</w:t>
            </w:r>
          </w:p>
        </w:tc>
        <w:tc>
          <w:tcPr>
            <w:tcW w:type="dxa" w:w="1700"/>
          </w:tcPr>
          <w:p>
            <w:r>
              <w:t>Mahmud II</w:t>
            </w:r>
          </w:p>
        </w:tc>
        <w:tc>
          <w:tcPr>
            <w:tcW w:type="dxa" w:w="1700"/>
          </w:tcPr>
          <w:p>
            <w:r>
              <w:t>1808</w:t>
            </w:r>
          </w:p>
        </w:tc>
        <w:tc>
          <w:tcPr>
            <w:tcW w:type="dxa" w:w="1700"/>
          </w:tcPr>
          <w:p>
            <w:r>
              <w:t>1839</w:t>
            </w:r>
          </w:p>
        </w:tc>
        <w:tc>
          <w:tcPr>
            <w:tcW w:type="dxa" w:w="1700"/>
          </w:tcPr>
          <w:p>
            <w:r>
              <w:t>31</w:t>
            </w:r>
          </w:p>
        </w:tc>
        <w:tc>
          <w:tcPr>
            <w:tcW w:type="dxa" w:w="1700"/>
          </w:tcPr>
          <w:p>
            <w:r>
              <w:t>ja</w:t>
            </w:r>
          </w:p>
        </w:tc>
      </w:tr>
      <w:tr>
        <w:tc>
          <w:tcPr>
            <w:tcW w:type="dxa" w:w="1700"/>
          </w:tcPr>
          <w:p>
            <w:r>
              <w:t>S-12</w:t>
            </w:r>
          </w:p>
        </w:tc>
        <w:tc>
          <w:tcPr>
            <w:tcW w:type="dxa" w:w="1700"/>
          </w:tcPr>
          <w:p>
            <w:r>
              <w:t>Abdülhamid II</w:t>
            </w:r>
          </w:p>
        </w:tc>
        <w:tc>
          <w:tcPr>
            <w:tcW w:type="dxa" w:w="1700"/>
          </w:tcPr>
          <w:p>
            <w:r>
              <w:t>1876</w:t>
            </w:r>
          </w:p>
        </w:tc>
        <w:tc>
          <w:tcPr>
            <w:tcW w:type="dxa" w:w="1700"/>
          </w:tcPr>
          <w:p>
            <w:r>
              <w:t>1909</w:t>
            </w:r>
          </w:p>
        </w:tc>
        <w:tc>
          <w:tcPr>
            <w:tcW w:type="dxa" w:w="1700"/>
          </w:tcPr>
          <w:p>
            <w:r>
              <w:t>33</w:t>
            </w:r>
          </w:p>
        </w:tc>
        <w:tc>
          <w:tcPr>
            <w:tcW w:type="dxa" w:w="1700"/>
          </w:tcPr>
          <w:p>
            <w:r>
              <w:t>ja</w:t>
            </w:r>
          </w:p>
        </w:tc>
      </w:tr>
      <w:tr>
        <w:tc>
          <w:tcPr>
            <w:tcW w:type="dxa" w:w="1700"/>
          </w:tcPr>
          <w:p>
            <w:r>
              <w:t>S-13</w:t>
            </w:r>
          </w:p>
        </w:tc>
        <w:tc>
          <w:tcPr>
            <w:tcW w:type="dxa" w:w="1700"/>
          </w:tcPr>
          <w:p>
            <w:r>
              <w:t>Mehmed VI</w:t>
            </w:r>
          </w:p>
        </w:tc>
        <w:tc>
          <w:tcPr>
            <w:tcW w:type="dxa" w:w="1700"/>
          </w:tcPr>
          <w:p>
            <w:r>
              <w:t>1918</w:t>
            </w:r>
          </w:p>
        </w:tc>
        <w:tc>
          <w:tcPr>
            <w:tcW w:type="dxa" w:w="1700"/>
          </w:tcPr>
          <w:p>
            <w:r>
              <w:t>1922</w:t>
            </w:r>
          </w:p>
        </w:tc>
        <w:tc>
          <w:tcPr>
            <w:tcW w:type="dxa" w:w="1700"/>
          </w:tcPr>
          <w:p>
            <w:r>
              <w:t>4</w:t>
            </w:r>
          </w:p>
        </w:tc>
        <w:tc>
          <w:tcPr>
            <w:tcW w:type="dxa" w:w="1700"/>
          </w:tcPr>
          <w:p>
            <w:r>
              <w:t>nee</w:t>
            </w:r>
          </w:p>
        </w:tc>
      </w:tr>
    </w:tbl>
    <w:p/>
    <w:tbl>
      <w:tblPr>
        <w:tblStyle w:val="LightGrid-Accent1"/>
        <w:tblW w:type="auto" w:w="0"/>
        <w:tblLook w:firstColumn="1" w:firstRow="1" w:lastColumn="0" w:lastRow="0" w:noHBand="0" w:noVBand="1" w:val="04A0"/>
      </w:tblPr>
      <w:tblGrid>
        <w:gridCol w:w="5100"/>
        <w:gridCol w:w="5100"/>
      </w:tblGrid>
      <w:tr>
        <w:tc>
          <w:tcPr>
            <w:tcW w:type="dxa" w:w="5100"/>
          </w:tcPr>
          <w:p>
            <w:r>
              <w:rPr>
                <w:b/>
              </w:rPr>
              <w:t>Cel</w:t>
            </w:r>
          </w:p>
        </w:tc>
        <w:tc>
          <w:tcPr>
            <w:tcW w:type="dxa" w:w="5100"/>
          </w:tcPr>
          <w:p>
            <w:r>
              <w:rPr>
                <w:b/>
              </w:rPr>
              <w:t>Uitkomst</w:t>
            </w:r>
          </w:p>
        </w:tc>
      </w:tr>
      <w:tr>
        <w:tc>
          <w:tcPr>
            <w:tcW w:type="dxa" w:w="5100"/>
          </w:tcPr>
          <w:p>
            <w:r>
              <w:t>B19</w:t>
            </w:r>
          </w:p>
        </w:tc>
        <w:tc>
          <w:tcPr>
            <w:tcW w:type="dxa" w:w="5100"/>
          </w:tcPr>
          <w:p>
            <w:r>
              <w:t>329 jaar samen</w:t>
            </w:r>
          </w:p>
        </w:tc>
      </w:tr>
      <w:tr>
        <w:tc>
          <w:tcPr>
            <w:tcW w:type="dxa" w:w="5100"/>
          </w:tcPr>
          <w:p>
            <w:r>
              <w:t>B20</w:t>
            </w:r>
          </w:p>
        </w:tc>
        <w:tc>
          <w:tcPr>
            <w:tcW w:type="dxa" w:w="5100"/>
          </w:tcPr>
          <w:p>
            <w:r>
              <w:t>25.3077 — toon op één decimaal: 25.3</w:t>
            </w:r>
          </w:p>
        </w:tc>
      </w:tr>
      <w:tr>
        <w:tc>
          <w:tcPr>
            <w:tcW w:type="dxa" w:w="5100"/>
          </w:tcPr>
          <w:p>
            <w:r>
              <w:t>B21</w:t>
            </w:r>
          </w:p>
        </w:tc>
        <w:tc>
          <w:tcPr>
            <w:tcW w:type="dxa" w:w="5100"/>
          </w:tcPr>
          <w:p>
            <w:r>
              <w:t>46 (Süleyman I)</w:t>
            </w:r>
          </w:p>
        </w:tc>
      </w:tr>
      <w:tr>
        <w:tc>
          <w:tcPr>
            <w:tcW w:type="dxa" w:w="5100"/>
          </w:tcPr>
          <w:p>
            <w:r>
              <w:t>B22</w:t>
            </w:r>
          </w:p>
        </w:tc>
        <w:tc>
          <w:tcPr>
            <w:tcW w:type="dxa" w:w="5100"/>
          </w:tcPr>
          <w:p>
            <w:r>
              <w:t>4 (Mehmed VI)</w:t>
            </w:r>
          </w:p>
        </w:tc>
      </w:tr>
      <w:tr>
        <w:tc>
          <w:tcPr>
            <w:tcW w:type="dxa" w:w="5100"/>
          </w:tcPr>
          <w:p>
            <w:r>
              <w:t>B23</w:t>
            </w:r>
          </w:p>
        </w:tc>
        <w:tc>
          <w:tcPr>
            <w:tcW w:type="dxa" w:w="5100"/>
          </w:tcPr>
          <w:p>
            <w:r>
              <w:t>13</w:t>
            </w:r>
          </w:p>
        </w:tc>
      </w:tr>
      <w:tr>
        <w:tc>
          <w:tcPr>
            <w:tcW w:type="dxa" w:w="5100"/>
          </w:tcPr>
          <w:p>
            <w:r>
              <w:t>B24</w:t>
            </w:r>
          </w:p>
        </w:tc>
        <w:tc>
          <w:tcPr>
            <w:tcW w:type="dxa" w:w="5100"/>
          </w:tcPr>
          <w:p>
            <w:r>
              <w:t>9</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38761D"/>
              </w:rPr>
              <w:t>De val op dit blad</w:t>
            </w:r>
          </w:p>
          <w:p>
            <w:pPr>
              <w:spacing w:after="40"/>
            </w:pPr>
            <w:r>
              <w:t>Osman I regeerde precies 25 jaar, de grens zelf. Wie &gt; typt in plaats van &gt;= krijgt daar "nee" en komt op 8 in plaats van 9. Dat is het enige verschil in hun hele blad, dus het valt alleen op in de laatste cel.</w:t>
            </w:r>
          </w:p>
          <w:p>
            <w:pPr>
              <w:spacing w:after="40"/>
            </w:pPr>
            <w:r>
              <w:t>B23 vraagt AANTAL. Richten ze dat op de namen in kolom B, dan krijgen ze 0 — AANTAL telt alleen getallen. Kolom C of D werkt wel.</w:t>
            </w:r>
          </w:p>
        </w:tc>
      </w:tr>
    </w:tbl>
    <w:p/>
    <w:p>
      <w:pPr>
        <w:pStyle w:val="Heading2"/>
      </w:pPr>
      <w:r>
        <w:rPr>
          <w:color w:val="595959"/>
        </w:rPr>
        <w:t>Opmaak</w:t>
      </w:r>
    </w:p>
    <w:tbl>
      <w:tblPr>
        <w:tblStyle w:val="LightGrid-Accent1"/>
        <w:tblW w:type="auto" w:w="0"/>
        <w:tblLook w:firstColumn="1" w:firstRow="1" w:lastColumn="0" w:lastRow="0" w:noHBand="0" w:noVBand="1" w:val="04A0"/>
      </w:tblPr>
      <w:tblGrid>
        <w:gridCol w:w="5100"/>
        <w:gridCol w:w="5100"/>
      </w:tblGrid>
      <w:tr>
        <w:tc>
          <w:tcPr>
            <w:tcW w:type="dxa" w:w="7937"/>
          </w:tcPr>
          <w:p>
            <w:r>
              <w:rPr>
                <w:b/>
              </w:rPr>
              <w:t>Wat</w:t>
            </w:r>
          </w:p>
        </w:tc>
        <w:tc>
          <w:tcPr>
            <w:tcW w:type="dxa" w:w="794"/>
          </w:tcPr>
          <w:p>
            <w:r>
              <w:rPr>
                <w:b/>
              </w:rPr>
              <w:t>Pt</w:t>
            </w:r>
          </w:p>
        </w:tc>
      </w:tr>
      <w:tr>
        <w:tc>
          <w:tcPr>
            <w:tcW w:type="dxa" w:w="7937"/>
          </w:tcPr>
          <w:p>
            <w:r>
              <w:t>Koprij 4 vet, met een achtergrondkleur en gecentreerd.</w:t>
            </w:r>
          </w:p>
        </w:tc>
        <w:tc>
          <w:tcPr>
            <w:tcW w:type="dxa" w:w="794"/>
          </w:tcPr>
          <w:p>
            <w:r>
              <w:t>1</w:t>
            </w:r>
          </w:p>
        </w:tc>
      </w:tr>
      <w:tr>
        <w:tc>
          <w:tcPr>
            <w:tcW w:type="dxa" w:w="7937"/>
          </w:tcPr>
          <w:p>
            <w:r>
              <w:t>Het samenvattingsblok A19:B24 met een rand eromheen, en B20 op één cijfer na de komma.</w:t>
            </w:r>
          </w:p>
        </w:tc>
        <w:tc>
          <w:tcPr>
            <w:tcW w:type="dxa" w:w="794"/>
          </w:tcPr>
          <w:p>
            <w:r>
              <w:t>1</w:t>
            </w:r>
          </w:p>
        </w:tc>
      </w:tr>
      <w:tr>
        <w:tc>
          <w:tcPr>
            <w:tcW w:type="dxa" w:w="7937"/>
          </w:tcPr>
          <w:p>
            <w:r>
              <w:t>Voorwaardelijke opmaak op E5:E17: wie langer dan het gemiddelde geregeerd heeft, krijgt een kleur.</w:t>
            </w:r>
          </w:p>
        </w:tc>
        <w:tc>
          <w:tcPr>
            <w:tcW w:type="dxa" w:w="794"/>
          </w:tcPr>
          <w:p>
            <w:r>
              <w:t>1</w:t>
            </w:r>
          </w:p>
        </w:tc>
      </w:tr>
    </w:tbl>
    <w:p/>
    <w:p>
      <w:r>
        <w:br w:type="page"/>
      </w:r>
    </w:p>
    <w:p>
      <w:pPr>
        <w:pStyle w:val="Heading1"/>
      </w:pPr>
      <w:r>
        <w:rPr>
          <w:color w:val="1F3864"/>
        </w:rPr>
        <w:t>Blad 2 — Vijfendertig gebeurtenissen</w:t>
      </w:r>
    </w:p>
    <w:p>
      <w:pPr>
        <w:spacing w:after="160"/>
      </w:pPr>
      <w:r>
        <w:rPr>
          <w:b w:val="0"/>
          <w:i/>
          <w:color w:val="595959"/>
        </w:rPr>
        <w:t>werkblad '2 Gebeurtenissen'  ·  12 minuten  ·  12 + 2 punten</w:t>
      </w:r>
    </w:p>
    <w:tbl>
      <w:tblPr>
        <w:tblStyle w:val="LightGrid-Accent1"/>
        <w:tblW w:type="auto" w:w="0"/>
        <w:tblLook w:firstColumn="1" w:firstRow="1" w:lastColumn="0" w:lastRow="0" w:noHBand="0" w:noVBand="1" w:val="04A0"/>
      </w:tblPr>
      <w:tblGrid>
        <w:gridCol w:w="3400"/>
        <w:gridCol w:w="3400"/>
        <w:gridCol w:w="3400"/>
      </w:tblGrid>
      <w:tr>
        <w:tc>
          <w:tcPr>
            <w:tcW w:type="dxa" w:w="1928"/>
          </w:tcPr>
          <w:p>
            <w:r>
              <w:rPr>
                <w:b/>
              </w:rPr>
              <w:t>Waar</w:t>
            </w:r>
          </w:p>
        </w:tc>
        <w:tc>
          <w:tcPr>
            <w:tcW w:type="dxa" w:w="6576"/>
          </w:tcPr>
          <w:p>
            <w:r>
              <w:rPr>
                <w:b/>
              </w:rPr>
              <w:t>Formule of antwoord</w:t>
            </w:r>
          </w:p>
        </w:tc>
        <w:tc>
          <w:tcPr>
            <w:tcW w:type="dxa" w:w="794"/>
          </w:tcPr>
          <w:p>
            <w:r>
              <w:rPr>
                <w:b/>
              </w:rPr>
              <w:t>Pt</w:t>
            </w:r>
          </w:p>
        </w:tc>
      </w:tr>
      <w:tr>
        <w:tc>
          <w:tcPr>
            <w:tcW w:type="dxa" w:w="1928"/>
          </w:tcPr>
          <w:p>
            <w:r>
              <w:t>G4:G38</w:t>
            </w:r>
          </w:p>
        </w:tc>
        <w:tc>
          <w:tcPr>
            <w:tcW w:type="dxa" w:w="6576"/>
          </w:tcPr>
          <w:p>
            <w:r>
              <w:rPr>
                <w:rFonts w:ascii="Consolas" w:hAnsi="Consolas"/>
                <w:sz w:val="20"/>
              </w:rPr>
              <w:t>=VERT.ZOEKEN(F4;'1 Sultans'!$A$5:$F$17;2;ONWAAR)</w:t>
            </w:r>
          </w:p>
        </w:tc>
        <w:tc>
          <w:tcPr>
            <w:tcW w:type="dxa" w:w="794"/>
          </w:tcPr>
          <w:p>
            <w:r>
              <w:t>3</w:t>
            </w:r>
          </w:p>
        </w:tc>
      </w:tr>
      <w:tr>
        <w:tc>
          <w:tcPr>
            <w:tcW w:type="dxa" w:w="1928"/>
          </w:tcPr>
          <w:p>
            <w:r>
              <w:t>H4:H38</w:t>
            </w:r>
          </w:p>
        </w:tc>
        <w:tc>
          <w:tcPr>
            <w:tcW w:type="dxa" w:w="6576"/>
          </w:tcPr>
          <w:p>
            <w:r>
              <w:rPr>
                <w:rFonts w:ascii="Consolas" w:hAnsi="Consolas"/>
                <w:sz w:val="20"/>
              </w:rPr>
              <w:t>=VERT.ZOEKEN(F4;'1 Sultans'!$A$5:$F$17;5;ONWAAR)</w:t>
            </w:r>
          </w:p>
        </w:tc>
        <w:tc>
          <w:tcPr>
            <w:tcW w:type="dxa" w:w="794"/>
          </w:tcPr>
          <w:p>
            <w:r>
              <w:t>3</w:t>
            </w:r>
          </w:p>
        </w:tc>
      </w:tr>
      <w:tr>
        <w:tc>
          <w:tcPr>
            <w:tcW w:type="dxa" w:w="1928"/>
          </w:tcPr>
          <w:p>
            <w:r>
              <w:t>I4:I38</w:t>
            </w:r>
          </w:p>
        </w:tc>
        <w:tc>
          <w:tcPr>
            <w:tcW w:type="dxa" w:w="6576"/>
          </w:tcPr>
          <w:p>
            <w:r>
              <w:rPr>
                <w:rFonts w:ascii="Consolas" w:hAnsi="Consolas"/>
                <w:sz w:val="20"/>
              </w:rPr>
              <w:t>=ALS(H4&gt;=25;"ja";"nee")</w:t>
            </w:r>
          </w:p>
        </w:tc>
        <w:tc>
          <w:tcPr>
            <w:tcW w:type="dxa" w:w="794"/>
          </w:tcPr>
          <w:p>
            <w:r>
              <w:t>2</w:t>
            </w:r>
          </w:p>
        </w:tc>
      </w:tr>
      <w:tr>
        <w:tc>
          <w:tcPr>
            <w:tcW w:type="dxa" w:w="1928"/>
          </w:tcPr>
          <w:p>
            <w:r>
              <w:t>L4</w:t>
            </w:r>
          </w:p>
        </w:tc>
        <w:tc>
          <w:tcPr>
            <w:tcW w:type="dxa" w:w="6576"/>
          </w:tcPr>
          <w:p>
            <w:r>
              <w:rPr>
                <w:rFonts w:ascii="Consolas" w:hAnsi="Consolas"/>
                <w:sz w:val="20"/>
              </w:rPr>
              <w:t>=AANTAL(A4:A38)</w:t>
            </w:r>
          </w:p>
        </w:tc>
        <w:tc>
          <w:tcPr>
            <w:tcW w:type="dxa" w:w="794"/>
          </w:tcPr>
          <w:p>
            <w:r>
              <w:t>1</w:t>
            </w:r>
          </w:p>
        </w:tc>
      </w:tr>
      <w:tr>
        <w:tc>
          <w:tcPr>
            <w:tcW w:type="dxa" w:w="1928"/>
          </w:tcPr>
          <w:p>
            <w:r>
              <w:t>L5</w:t>
            </w:r>
          </w:p>
        </w:tc>
        <w:tc>
          <w:tcPr>
            <w:tcW w:type="dxa" w:w="6576"/>
          </w:tcPr>
          <w:p>
            <w:r>
              <w:rPr>
                <w:rFonts w:ascii="Consolas" w:hAnsi="Consolas"/>
                <w:sz w:val="20"/>
              </w:rPr>
              <w:t>=AANTAL.ALS(C4:C38;"Vredesverdrag")</w:t>
            </w:r>
          </w:p>
        </w:tc>
        <w:tc>
          <w:tcPr>
            <w:tcW w:type="dxa" w:w="794"/>
          </w:tcPr>
          <w:p>
            <w:r>
              <w:t>1</w:t>
            </w:r>
          </w:p>
        </w:tc>
      </w:tr>
      <w:tr>
        <w:tc>
          <w:tcPr>
            <w:tcW w:type="dxa" w:w="1928"/>
          </w:tcPr>
          <w:p>
            <w:r>
              <w:t>L6</w:t>
            </w:r>
          </w:p>
        </w:tc>
        <w:tc>
          <w:tcPr>
            <w:tcW w:type="dxa" w:w="6576"/>
          </w:tcPr>
          <w:p>
            <w:r>
              <w:rPr>
                <w:rFonts w:ascii="Consolas" w:hAnsi="Consolas"/>
                <w:sz w:val="20"/>
              </w:rPr>
              <w:t>=AANTAL.ALS(D4:D38;"Balkan")</w:t>
            </w:r>
          </w:p>
        </w:tc>
        <w:tc>
          <w:tcPr>
            <w:tcW w:type="dxa" w:w="794"/>
          </w:tcPr>
          <w:p>
            <w:r>
              <w:t>1</w:t>
            </w:r>
          </w:p>
        </w:tc>
      </w:tr>
      <w:tr>
        <w:tc>
          <w:tcPr>
            <w:tcW w:type="dxa" w:w="1928"/>
          </w:tcPr>
          <w:p>
            <w:r>
              <w:t>L7</w:t>
            </w:r>
          </w:p>
        </w:tc>
        <w:tc>
          <w:tcPr>
            <w:tcW w:type="dxa" w:w="6576"/>
          </w:tcPr>
          <w:p>
            <w:r>
              <w:rPr>
                <w:rFonts w:ascii="Consolas" w:hAnsi="Consolas"/>
                <w:sz w:val="20"/>
              </w:rPr>
              <w:t>=AANTAL.ALS(E4:E38;"19e eeuw")</w:t>
            </w:r>
          </w:p>
        </w:tc>
        <w:tc>
          <w:tcPr>
            <w:tcW w:type="dxa" w:w="794"/>
          </w:tcPr>
          <w:p>
            <w:r>
              <w:t>1</w:t>
            </w:r>
          </w:p>
        </w:tc>
      </w:tr>
    </w:tbl>
    <w:p/>
    <w:p>
      <w:pPr>
        <w:pStyle w:val="Heading2"/>
      </w:pPr>
      <w:r>
        <w:rPr>
          <w:color w:val="595959"/>
        </w:rPr>
        <w:t>Steekproef op de uitkomsten</w:t>
      </w:r>
    </w:p>
    <w:tbl>
      <w:tblPr>
        <w:tblStyle w:val="LightList-Accent1"/>
        <w:tblW w:type="auto" w:w="0"/>
        <w:tblLook w:firstColumn="1" w:firstRow="1" w:lastColumn="0" w:lastRow="0" w:noHBand="0" w:noVBand="1" w:val="04A0"/>
      </w:tblPr>
      <w:tblGrid>
        <w:gridCol w:w="1700"/>
        <w:gridCol w:w="1700"/>
        <w:gridCol w:w="1700"/>
        <w:gridCol w:w="1700"/>
        <w:gridCol w:w="1700"/>
        <w:gridCol w:w="1700"/>
      </w:tblGrid>
      <w:tr>
        <w:tc>
          <w:tcPr>
            <w:tcW w:type="dxa" w:w="1700"/>
          </w:tcPr>
          <w:p>
            <w:r>
              <w:rPr>
                <w:b/>
              </w:rPr>
              <w:t>Rij</w:t>
            </w:r>
          </w:p>
        </w:tc>
        <w:tc>
          <w:tcPr>
            <w:tcW w:type="dxa" w:w="1700"/>
          </w:tcPr>
          <w:p>
            <w:r>
              <w:rPr>
                <w:b/>
              </w:rPr>
              <w:t>Jaar</w:t>
            </w:r>
          </w:p>
        </w:tc>
        <w:tc>
          <w:tcPr>
            <w:tcW w:type="dxa" w:w="1700"/>
          </w:tcPr>
          <w:p>
            <w:r>
              <w:rPr>
                <w:b/>
              </w:rPr>
              <w:t>Code</w:t>
            </w:r>
          </w:p>
        </w:tc>
        <w:tc>
          <w:tcPr>
            <w:tcW w:type="dxa" w:w="1700"/>
          </w:tcPr>
          <w:p>
            <w:r>
              <w:rPr>
                <w:b/>
              </w:rPr>
              <w:t>G (sultan)</w:t>
            </w:r>
          </w:p>
        </w:tc>
        <w:tc>
          <w:tcPr>
            <w:tcW w:type="dxa" w:w="1700"/>
          </w:tcPr>
          <w:p>
            <w:r>
              <w:rPr>
                <w:b/>
              </w:rPr>
              <w:t>H (jaren)</w:t>
            </w:r>
          </w:p>
        </w:tc>
        <w:tc>
          <w:tcPr>
            <w:tcW w:type="dxa" w:w="1700"/>
          </w:tcPr>
          <w:p>
            <w:r>
              <w:rPr>
                <w:b/>
              </w:rPr>
              <w:t>I (lang?)</w:t>
            </w:r>
          </w:p>
        </w:tc>
      </w:tr>
      <w:tr>
        <w:tc>
          <w:tcPr>
            <w:tcW w:type="dxa" w:w="1700"/>
          </w:tcPr>
          <w:p>
            <w:r>
              <w:t>4</w:t>
            </w:r>
          </w:p>
        </w:tc>
        <w:tc>
          <w:tcPr>
            <w:tcW w:type="dxa" w:w="1700"/>
          </w:tcPr>
          <w:p>
            <w:r>
              <w:t>1299</w:t>
            </w:r>
          </w:p>
        </w:tc>
        <w:tc>
          <w:tcPr>
            <w:tcW w:type="dxa" w:w="1700"/>
          </w:tcPr>
          <w:p>
            <w:r>
              <w:t>S-01</w:t>
            </w:r>
          </w:p>
        </w:tc>
        <w:tc>
          <w:tcPr>
            <w:tcW w:type="dxa" w:w="1700"/>
          </w:tcPr>
          <w:p>
            <w:r>
              <w:t>Osman I</w:t>
            </w:r>
          </w:p>
        </w:tc>
        <w:tc>
          <w:tcPr>
            <w:tcW w:type="dxa" w:w="1700"/>
          </w:tcPr>
          <w:p>
            <w:r>
              <w:t>25</w:t>
            </w:r>
          </w:p>
        </w:tc>
        <w:tc>
          <w:tcPr>
            <w:tcW w:type="dxa" w:w="1700"/>
          </w:tcPr>
          <w:p>
            <w:r>
              <w:t>ja</w:t>
            </w:r>
          </w:p>
        </w:tc>
      </w:tr>
      <w:tr>
        <w:tc>
          <w:tcPr>
            <w:tcW w:type="dxa" w:w="1700"/>
          </w:tcPr>
          <w:p>
            <w:r>
              <w:t>11</w:t>
            </w:r>
          </w:p>
        </w:tc>
        <w:tc>
          <w:tcPr>
            <w:tcW w:type="dxa" w:w="1700"/>
          </w:tcPr>
          <w:p>
            <w:r>
              <w:t>1453</w:t>
            </w:r>
          </w:p>
        </w:tc>
        <w:tc>
          <w:tcPr>
            <w:tcW w:type="dxa" w:w="1700"/>
          </w:tcPr>
          <w:p>
            <w:r>
              <w:t>S-05</w:t>
            </w:r>
          </w:p>
        </w:tc>
        <w:tc>
          <w:tcPr>
            <w:tcW w:type="dxa" w:w="1700"/>
          </w:tcPr>
          <w:p>
            <w:r>
              <w:t>Mehmed II</w:t>
            </w:r>
          </w:p>
        </w:tc>
        <w:tc>
          <w:tcPr>
            <w:tcW w:type="dxa" w:w="1700"/>
          </w:tcPr>
          <w:p>
            <w:r>
              <w:t>30</w:t>
            </w:r>
          </w:p>
        </w:tc>
        <w:tc>
          <w:tcPr>
            <w:tcW w:type="dxa" w:w="1700"/>
          </w:tcPr>
          <w:p>
            <w:r>
              <w:t>ja</w:t>
            </w:r>
          </w:p>
        </w:tc>
      </w:tr>
      <w:tr>
        <w:tc>
          <w:tcPr>
            <w:tcW w:type="dxa" w:w="1700"/>
          </w:tcPr>
          <w:p>
            <w:r>
              <w:t>23</w:t>
            </w:r>
          </w:p>
        </w:tc>
        <w:tc>
          <w:tcPr>
            <w:tcW w:type="dxa" w:w="1700"/>
          </w:tcPr>
          <w:p>
            <w:r>
              <w:t>1555</w:t>
            </w:r>
          </w:p>
        </w:tc>
        <w:tc>
          <w:tcPr>
            <w:tcW w:type="dxa" w:w="1700"/>
          </w:tcPr>
          <w:p>
            <w:r>
              <w:t>S-07</w:t>
            </w:r>
          </w:p>
        </w:tc>
        <w:tc>
          <w:tcPr>
            <w:tcW w:type="dxa" w:w="1700"/>
          </w:tcPr>
          <w:p>
            <w:r>
              <w:t>Süleyman I</w:t>
            </w:r>
          </w:p>
        </w:tc>
        <w:tc>
          <w:tcPr>
            <w:tcW w:type="dxa" w:w="1700"/>
          </w:tcPr>
          <w:p>
            <w:r>
              <w:t>46</w:t>
            </w:r>
          </w:p>
        </w:tc>
        <w:tc>
          <w:tcPr>
            <w:tcW w:type="dxa" w:w="1700"/>
          </w:tcPr>
          <w:p>
            <w:r>
              <w:t>ja</w:t>
            </w:r>
          </w:p>
        </w:tc>
      </w:tr>
      <w:tr>
        <w:tc>
          <w:tcPr>
            <w:tcW w:type="dxa" w:w="1700"/>
          </w:tcPr>
          <w:p>
            <w:r>
              <w:t>38</w:t>
            </w:r>
          </w:p>
        </w:tc>
        <w:tc>
          <w:tcPr>
            <w:tcW w:type="dxa" w:w="1700"/>
          </w:tcPr>
          <w:p>
            <w:r>
              <w:t>1922</w:t>
            </w:r>
          </w:p>
        </w:tc>
        <w:tc>
          <w:tcPr>
            <w:tcW w:type="dxa" w:w="1700"/>
          </w:tcPr>
          <w:p>
            <w:r>
              <w:t>S-13</w:t>
            </w:r>
          </w:p>
        </w:tc>
        <w:tc>
          <w:tcPr>
            <w:tcW w:type="dxa" w:w="1700"/>
          </w:tcPr>
          <w:p>
            <w:r>
              <w:t>Mehmed VI</w:t>
            </w:r>
          </w:p>
        </w:tc>
        <w:tc>
          <w:tcPr>
            <w:tcW w:type="dxa" w:w="1700"/>
          </w:tcPr>
          <w:p>
            <w:r>
              <w:t>4</w:t>
            </w:r>
          </w:p>
        </w:tc>
        <w:tc>
          <w:tcPr>
            <w:tcW w:type="dxa" w:w="1700"/>
          </w:tcPr>
          <w:p>
            <w:r>
              <w:t>nee</w:t>
            </w:r>
          </w:p>
        </w:tc>
      </w:tr>
    </w:tbl>
    <w:p/>
    <w:tbl>
      <w:tblPr>
        <w:tblStyle w:val="LightGrid-Accent1"/>
        <w:tblW w:type="auto" w:w="0"/>
        <w:tblLook w:firstColumn="1" w:firstRow="1" w:lastColumn="0" w:lastRow="0" w:noHBand="0" w:noVBand="1" w:val="04A0"/>
      </w:tblPr>
      <w:tblGrid>
        <w:gridCol w:w="5100"/>
        <w:gridCol w:w="5100"/>
      </w:tblGrid>
      <w:tr>
        <w:tc>
          <w:tcPr>
            <w:tcW w:type="dxa" w:w="5100"/>
          </w:tcPr>
          <w:p>
            <w:r>
              <w:rPr>
                <w:b/>
              </w:rPr>
              <w:t>Cel</w:t>
            </w:r>
          </w:p>
        </w:tc>
        <w:tc>
          <w:tcPr>
            <w:tcW w:type="dxa" w:w="5100"/>
          </w:tcPr>
          <w:p>
            <w:r>
              <w:rPr>
                <w:b/>
              </w:rPr>
              <w:t>Uitkomst</w:t>
            </w:r>
          </w:p>
        </w:tc>
      </w:tr>
      <w:tr>
        <w:tc>
          <w:tcPr>
            <w:tcW w:type="dxa" w:w="5100"/>
          </w:tcPr>
          <w:p>
            <w:r>
              <w:t>L4</w:t>
            </w:r>
          </w:p>
        </w:tc>
        <w:tc>
          <w:tcPr>
            <w:tcW w:type="dxa" w:w="5100"/>
          </w:tcPr>
          <w:p>
            <w:r>
              <w:t>35</w:t>
            </w:r>
          </w:p>
        </w:tc>
      </w:tr>
      <w:tr>
        <w:tc>
          <w:tcPr>
            <w:tcW w:type="dxa" w:w="5100"/>
          </w:tcPr>
          <w:p>
            <w:r>
              <w:t>L5</w:t>
            </w:r>
          </w:p>
        </w:tc>
        <w:tc>
          <w:tcPr>
            <w:tcW w:type="dxa" w:w="5100"/>
          </w:tcPr>
          <w:p>
            <w:r>
              <w:t>6</w:t>
            </w:r>
          </w:p>
        </w:tc>
      </w:tr>
      <w:tr>
        <w:tc>
          <w:tcPr>
            <w:tcW w:type="dxa" w:w="5100"/>
          </w:tcPr>
          <w:p>
            <w:r>
              <w:t>L6</w:t>
            </w:r>
          </w:p>
        </w:tc>
        <w:tc>
          <w:tcPr>
            <w:tcW w:type="dxa" w:w="5100"/>
          </w:tcPr>
          <w:p>
            <w:r>
              <w:t>12</w:t>
            </w:r>
          </w:p>
        </w:tc>
      </w:tr>
      <w:tr>
        <w:tc>
          <w:tcPr>
            <w:tcW w:type="dxa" w:w="5100"/>
          </w:tcPr>
          <w:p>
            <w:r>
              <w:t>L7</w:t>
            </w:r>
          </w:p>
        </w:tc>
        <w:tc>
          <w:tcPr>
            <w:tcW w:type="dxa" w:w="5100"/>
          </w:tcPr>
          <w:p>
            <w:r>
              <w:t>5</w:t>
            </w:r>
          </w:p>
        </w:tc>
      </w:tr>
    </w:tbl>
    <w:p/>
    <w:p>
      <w:pPr>
        <w:pStyle w:val="Heading2"/>
      </w:pPr>
      <w:r>
        <w:rPr>
          <w:color w:val="595959"/>
        </w:rPr>
        <w:t>Opmaak</w:t>
      </w:r>
    </w:p>
    <w:tbl>
      <w:tblPr>
        <w:tblStyle w:val="LightGrid-Accent1"/>
        <w:tblW w:type="auto" w:w="0"/>
        <w:tblLook w:firstColumn="1" w:firstRow="1" w:lastColumn="0" w:lastRow="0" w:noHBand="0" w:noVBand="1" w:val="04A0"/>
      </w:tblPr>
      <w:tblGrid>
        <w:gridCol w:w="5100"/>
        <w:gridCol w:w="5100"/>
      </w:tblGrid>
      <w:tr>
        <w:tc>
          <w:tcPr>
            <w:tcW w:type="dxa" w:w="7937"/>
          </w:tcPr>
          <w:p>
            <w:r>
              <w:rPr>
                <w:b/>
              </w:rPr>
              <w:t>Wat</w:t>
            </w:r>
          </w:p>
        </w:tc>
        <w:tc>
          <w:tcPr>
            <w:tcW w:type="dxa" w:w="794"/>
          </w:tcPr>
          <w:p>
            <w:r>
              <w:rPr>
                <w:b/>
              </w:rPr>
              <w:t>Pt</w:t>
            </w:r>
          </w:p>
        </w:tc>
      </w:tr>
      <w:tr>
        <w:tc>
          <w:tcPr>
            <w:tcW w:type="dxa" w:w="7937"/>
          </w:tcPr>
          <w:p>
            <w:r>
              <w:t>Koprij 3 vet met een achtergrondkleur, en die koprij geblokkeerd zodat ze blijft staan als je naar beneden scrolt.</w:t>
            </w:r>
          </w:p>
        </w:tc>
        <w:tc>
          <w:tcPr>
            <w:tcW w:type="dxa" w:w="794"/>
          </w:tcPr>
          <w:p>
            <w:r>
              <w:t>1</w:t>
            </w:r>
          </w:p>
        </w:tc>
      </w:tr>
      <w:tr>
        <w:tc>
          <w:tcPr>
            <w:tcW w:type="dxa" w:w="7937"/>
          </w:tcPr>
          <w:p>
            <w:r>
              <w:t>Kolom A gecentreerd, en kolom B breed genoeg om elke gebeurtenis helemaal te lezen.</w:t>
            </w:r>
          </w:p>
        </w:tc>
        <w:tc>
          <w:tcPr>
            <w:tcW w:type="dxa" w:w="794"/>
          </w:tcPr>
          <w:p>
            <w:r>
              <w:t>1</w:t>
            </w:r>
          </w:p>
        </w:tc>
      </w:tr>
    </w:tbl>
    <w:p/>
    <w:p>
      <w:r>
        <w:br w:type="page"/>
      </w:r>
    </w:p>
    <w:p>
      <w:pPr>
        <w:pStyle w:val="Heading1"/>
      </w:pPr>
      <w:r>
        <w:rPr>
          <w:color w:val="1F3864"/>
        </w:rPr>
        <w:t>Blad 3 — Achttien oorlogen</w:t>
      </w:r>
    </w:p>
    <w:p>
      <w:pPr>
        <w:spacing w:after="160"/>
      </w:pPr>
      <w:r>
        <w:rPr>
          <w:b w:val="0"/>
          <w:i/>
          <w:color w:val="595959"/>
        </w:rPr>
        <w:t>werkblad '3 Oorlogen'  ·  10 minuten  ·  13 + 2 punten</w:t>
      </w:r>
    </w:p>
    <w:tbl>
      <w:tblPr>
        <w:tblStyle w:val="LightGrid-Accent1"/>
        <w:tblW w:type="auto" w:w="0"/>
        <w:tblLook w:firstColumn="1" w:firstRow="1" w:lastColumn="0" w:lastRow="0" w:noHBand="0" w:noVBand="1" w:val="04A0"/>
      </w:tblPr>
      <w:tblGrid>
        <w:gridCol w:w="3400"/>
        <w:gridCol w:w="3400"/>
        <w:gridCol w:w="3400"/>
      </w:tblGrid>
      <w:tr>
        <w:tc>
          <w:tcPr>
            <w:tcW w:type="dxa" w:w="1928"/>
          </w:tcPr>
          <w:p>
            <w:r>
              <w:rPr>
                <w:b/>
              </w:rPr>
              <w:t>Waar</w:t>
            </w:r>
          </w:p>
        </w:tc>
        <w:tc>
          <w:tcPr>
            <w:tcW w:type="dxa" w:w="6576"/>
          </w:tcPr>
          <w:p>
            <w:r>
              <w:rPr>
                <w:b/>
              </w:rPr>
              <w:t>Formule of antwoord</w:t>
            </w:r>
          </w:p>
        </w:tc>
        <w:tc>
          <w:tcPr>
            <w:tcW w:type="dxa" w:w="794"/>
          </w:tcPr>
          <w:p>
            <w:r>
              <w:rPr>
                <w:b/>
              </w:rPr>
              <w:t>Pt</w:t>
            </w:r>
          </w:p>
        </w:tc>
      </w:tr>
      <w:tr>
        <w:tc>
          <w:tcPr>
            <w:tcW w:type="dxa" w:w="1928"/>
          </w:tcPr>
          <w:p>
            <w:r>
              <w:t>E5:E22</w:t>
            </w:r>
          </w:p>
        </w:tc>
        <w:tc>
          <w:tcPr>
            <w:tcW w:type="dxa" w:w="6576"/>
          </w:tcPr>
          <w:p>
            <w:r>
              <w:rPr>
                <w:rFonts w:ascii="Consolas" w:hAnsi="Consolas"/>
                <w:sz w:val="20"/>
              </w:rPr>
              <w:t>=D5-C5</w:t>
            </w:r>
          </w:p>
        </w:tc>
        <w:tc>
          <w:tcPr>
            <w:tcW w:type="dxa" w:w="794"/>
          </w:tcPr>
          <w:p>
            <w:r>
              <w:t>2</w:t>
            </w:r>
          </w:p>
        </w:tc>
      </w:tr>
      <w:tr>
        <w:tc>
          <w:tcPr>
            <w:tcW w:type="dxa" w:w="1928"/>
          </w:tcPr>
          <w:p>
            <w:r>
              <w:t>G5:G22</w:t>
            </w:r>
          </w:p>
        </w:tc>
        <w:tc>
          <w:tcPr>
            <w:tcW w:type="dxa" w:w="6576"/>
          </w:tcPr>
          <w:p>
            <w:r>
              <w:rPr>
                <w:rFonts w:ascii="Consolas" w:hAnsi="Consolas"/>
                <w:sz w:val="20"/>
              </w:rPr>
              <w:t>=ALS(E5&gt;=$B$2;"ja";"nee")</w:t>
            </w:r>
          </w:p>
        </w:tc>
        <w:tc>
          <w:tcPr>
            <w:tcW w:type="dxa" w:w="794"/>
          </w:tcPr>
          <w:p>
            <w:r>
              <w:t>2</w:t>
            </w:r>
          </w:p>
        </w:tc>
      </w:tr>
      <w:tr>
        <w:tc>
          <w:tcPr>
            <w:tcW w:type="dxa" w:w="1928"/>
          </w:tcPr>
          <w:p>
            <w:r>
              <w:t>J5</w:t>
            </w:r>
          </w:p>
        </w:tc>
        <w:tc>
          <w:tcPr>
            <w:tcW w:type="dxa" w:w="6576"/>
          </w:tcPr>
          <w:p>
            <w:r>
              <w:rPr>
                <w:rFonts w:ascii="Consolas" w:hAnsi="Consolas"/>
                <w:sz w:val="20"/>
              </w:rPr>
              <w:t>=SOM(E5:E22)</w:t>
            </w:r>
          </w:p>
        </w:tc>
        <w:tc>
          <w:tcPr>
            <w:tcW w:type="dxa" w:w="794"/>
          </w:tcPr>
          <w:p>
            <w:r>
              <w:t>1</w:t>
            </w:r>
          </w:p>
        </w:tc>
      </w:tr>
      <w:tr>
        <w:tc>
          <w:tcPr>
            <w:tcW w:type="dxa" w:w="1928"/>
          </w:tcPr>
          <w:p>
            <w:r>
              <w:t>J6</w:t>
            </w:r>
          </w:p>
        </w:tc>
        <w:tc>
          <w:tcPr>
            <w:tcW w:type="dxa" w:w="6576"/>
          </w:tcPr>
          <w:p>
            <w:r>
              <w:rPr>
                <w:rFonts w:ascii="Consolas" w:hAnsi="Consolas"/>
                <w:sz w:val="20"/>
              </w:rPr>
              <w:t>=GEMIDDELDE(E5:E22)</w:t>
            </w:r>
          </w:p>
        </w:tc>
        <w:tc>
          <w:tcPr>
            <w:tcW w:type="dxa" w:w="794"/>
          </w:tcPr>
          <w:p>
            <w:r>
              <w:t>1</w:t>
            </w:r>
          </w:p>
        </w:tc>
      </w:tr>
      <w:tr>
        <w:tc>
          <w:tcPr>
            <w:tcW w:type="dxa" w:w="1928"/>
          </w:tcPr>
          <w:p>
            <w:r>
              <w:t>J7</w:t>
            </w:r>
          </w:p>
        </w:tc>
        <w:tc>
          <w:tcPr>
            <w:tcW w:type="dxa" w:w="6576"/>
          </w:tcPr>
          <w:p>
            <w:r>
              <w:rPr>
                <w:rFonts w:ascii="Consolas" w:hAnsi="Consolas"/>
                <w:sz w:val="20"/>
              </w:rPr>
              <w:t>=MAX(E5:E22)</w:t>
            </w:r>
          </w:p>
        </w:tc>
        <w:tc>
          <w:tcPr>
            <w:tcW w:type="dxa" w:w="794"/>
          </w:tcPr>
          <w:p>
            <w:r>
              <w:t>1</w:t>
            </w:r>
          </w:p>
        </w:tc>
      </w:tr>
      <w:tr>
        <w:tc>
          <w:tcPr>
            <w:tcW w:type="dxa" w:w="1928"/>
          </w:tcPr>
          <w:p>
            <w:r>
              <w:t>J8</w:t>
            </w:r>
          </w:p>
        </w:tc>
        <w:tc>
          <w:tcPr>
            <w:tcW w:type="dxa" w:w="6576"/>
          </w:tcPr>
          <w:p>
            <w:r>
              <w:rPr>
                <w:rFonts w:ascii="Consolas" w:hAnsi="Consolas"/>
                <w:sz w:val="20"/>
              </w:rPr>
              <w:t>=MIN(E5:E22)</w:t>
            </w:r>
          </w:p>
        </w:tc>
        <w:tc>
          <w:tcPr>
            <w:tcW w:type="dxa" w:w="794"/>
          </w:tcPr>
          <w:p>
            <w:r>
              <w:t>1</w:t>
            </w:r>
          </w:p>
        </w:tc>
      </w:tr>
      <w:tr>
        <w:tc>
          <w:tcPr>
            <w:tcW w:type="dxa" w:w="1928"/>
          </w:tcPr>
          <w:p>
            <w:r>
              <w:t>J9</w:t>
            </w:r>
          </w:p>
        </w:tc>
        <w:tc>
          <w:tcPr>
            <w:tcW w:type="dxa" w:w="6576"/>
          </w:tcPr>
          <w:p>
            <w:r>
              <w:rPr>
                <w:rFonts w:ascii="Consolas" w:hAnsi="Consolas"/>
                <w:sz w:val="20"/>
              </w:rPr>
              <w:t>=AANTAL.ALS(F5:F22;"winst")</w:t>
            </w:r>
          </w:p>
        </w:tc>
        <w:tc>
          <w:tcPr>
            <w:tcW w:type="dxa" w:w="794"/>
          </w:tcPr>
          <w:p>
            <w:r>
              <w:t>1</w:t>
            </w:r>
          </w:p>
        </w:tc>
      </w:tr>
      <w:tr>
        <w:tc>
          <w:tcPr>
            <w:tcW w:type="dxa" w:w="1928"/>
          </w:tcPr>
          <w:p>
            <w:r>
              <w:t>J10</w:t>
            </w:r>
          </w:p>
        </w:tc>
        <w:tc>
          <w:tcPr>
            <w:tcW w:type="dxa" w:w="6576"/>
          </w:tcPr>
          <w:p>
            <w:r>
              <w:rPr>
                <w:rFonts w:ascii="Consolas" w:hAnsi="Consolas"/>
                <w:sz w:val="20"/>
              </w:rPr>
              <w:t>=SOM.ALS(B5:B22;"Rusland";E5:E22)</w:t>
            </w:r>
          </w:p>
        </w:tc>
        <w:tc>
          <w:tcPr>
            <w:tcW w:type="dxa" w:w="794"/>
          </w:tcPr>
          <w:p>
            <w:r>
              <w:t>2</w:t>
            </w:r>
          </w:p>
        </w:tc>
      </w:tr>
      <w:tr>
        <w:tc>
          <w:tcPr>
            <w:tcW w:type="dxa" w:w="1928"/>
          </w:tcPr>
          <w:p>
            <w:r>
              <w:t>J11</w:t>
            </w:r>
          </w:p>
        </w:tc>
        <w:tc>
          <w:tcPr>
            <w:tcW w:type="dxa" w:w="6576"/>
          </w:tcPr>
          <w:p>
            <w:r>
              <w:rPr>
                <w:rFonts w:ascii="Consolas" w:hAnsi="Consolas"/>
                <w:sz w:val="20"/>
              </w:rPr>
              <w:t>=SOM.ALS(F5:F22;"verlies";E5:E22)</w:t>
            </w:r>
          </w:p>
        </w:tc>
        <w:tc>
          <w:tcPr>
            <w:tcW w:type="dxa" w:w="794"/>
          </w:tcPr>
          <w:p>
            <w:r>
              <w:t>2</w:t>
            </w:r>
          </w:p>
        </w:tc>
      </w:tr>
    </w:tbl>
    <w:p/>
    <w:p>
      <w:pPr>
        <w:pStyle w:val="Heading2"/>
      </w:pPr>
      <w:r>
        <w:rPr>
          <w:color w:val="595959"/>
        </w:rPr>
        <w:t>De uitkomsten</w:t>
      </w:r>
    </w:p>
    <w:tbl>
      <w:tblPr>
        <w:tblStyle w:val="LightList-Accent1"/>
        <w:tblW w:type="auto" w:w="0"/>
        <w:tblLook w:firstColumn="1" w:firstRow="1" w:lastColumn="0" w:lastRow="0" w:noHBand="0" w:noVBand="1" w:val="04A0"/>
      </w:tblPr>
      <w:tblGrid>
        <w:gridCol w:w="2040"/>
        <w:gridCol w:w="2040"/>
        <w:gridCol w:w="2040"/>
        <w:gridCol w:w="2040"/>
        <w:gridCol w:w="2040"/>
      </w:tblGrid>
      <w:tr>
        <w:tc>
          <w:tcPr>
            <w:tcW w:type="dxa" w:w="2040"/>
          </w:tcPr>
          <w:p>
            <w:r>
              <w:rPr>
                <w:b/>
              </w:rPr>
              <w:t>Oorlog</w:t>
            </w:r>
          </w:p>
        </w:tc>
        <w:tc>
          <w:tcPr>
            <w:tcW w:type="dxa" w:w="2040"/>
          </w:tcPr>
          <w:p>
            <w:r>
              <w:rPr>
                <w:b/>
              </w:rPr>
              <w:t>Tegenstander</w:t>
            </w:r>
          </w:p>
        </w:tc>
        <w:tc>
          <w:tcPr>
            <w:tcW w:type="dxa" w:w="2040"/>
          </w:tcPr>
          <w:p>
            <w:r>
              <w:rPr>
                <w:b/>
              </w:rPr>
              <w:t>Duur</w:t>
            </w:r>
          </w:p>
        </w:tc>
        <w:tc>
          <w:tcPr>
            <w:tcW w:type="dxa" w:w="2040"/>
          </w:tcPr>
          <w:p>
            <w:r>
              <w:rPr>
                <w:b/>
              </w:rPr>
              <w:t>Uitkomst</w:t>
            </w:r>
          </w:p>
        </w:tc>
        <w:tc>
          <w:tcPr>
            <w:tcW w:type="dxa" w:w="2040"/>
          </w:tcPr>
          <w:p>
            <w:r>
              <w:rPr>
                <w:b/>
              </w:rPr>
              <w:t>Lang?</w:t>
            </w:r>
          </w:p>
        </w:tc>
      </w:tr>
      <w:tr>
        <w:tc>
          <w:tcPr>
            <w:tcW w:type="dxa" w:w="2040"/>
          </w:tcPr>
          <w:p>
            <w:r>
              <w:t>Ottomaans-Venetiaanse oorlog</w:t>
            </w:r>
          </w:p>
        </w:tc>
        <w:tc>
          <w:tcPr>
            <w:tcW w:type="dxa" w:w="2040"/>
          </w:tcPr>
          <w:p>
            <w:r>
              <w:t>Venetië</w:t>
            </w:r>
          </w:p>
        </w:tc>
        <w:tc>
          <w:tcPr>
            <w:tcW w:type="dxa" w:w="2040"/>
          </w:tcPr>
          <w:p>
            <w:r>
              <w:t>16</w:t>
            </w:r>
          </w:p>
        </w:tc>
        <w:tc>
          <w:tcPr>
            <w:tcW w:type="dxa" w:w="2040"/>
          </w:tcPr>
          <w:p>
            <w:r>
              <w:t>winst</w:t>
            </w:r>
          </w:p>
        </w:tc>
        <w:tc>
          <w:tcPr>
            <w:tcW w:type="dxa" w:w="2040"/>
          </w:tcPr>
          <w:p>
            <w:r>
              <w:t>ja</w:t>
            </w:r>
          </w:p>
        </w:tc>
      </w:tr>
      <w:tr>
        <w:tc>
          <w:tcPr>
            <w:tcW w:type="dxa" w:w="2040"/>
          </w:tcPr>
          <w:p>
            <w:r>
              <w:t>Ottomaans-Mamelukse oorlog</w:t>
            </w:r>
          </w:p>
        </w:tc>
        <w:tc>
          <w:tcPr>
            <w:tcW w:type="dxa" w:w="2040"/>
          </w:tcPr>
          <w:p>
            <w:r>
              <w:t>Mamelukken</w:t>
            </w:r>
          </w:p>
        </w:tc>
        <w:tc>
          <w:tcPr>
            <w:tcW w:type="dxa" w:w="2040"/>
          </w:tcPr>
          <w:p>
            <w:r>
              <w:t>1</w:t>
            </w:r>
          </w:p>
        </w:tc>
        <w:tc>
          <w:tcPr>
            <w:tcW w:type="dxa" w:w="2040"/>
          </w:tcPr>
          <w:p>
            <w:r>
              <w:t>winst</w:t>
            </w:r>
          </w:p>
        </w:tc>
        <w:tc>
          <w:tcPr>
            <w:tcW w:type="dxa" w:w="2040"/>
          </w:tcPr>
          <w:p>
            <w:r>
              <w:t>nee</w:t>
            </w:r>
          </w:p>
        </w:tc>
      </w:tr>
      <w:tr>
        <w:tc>
          <w:tcPr>
            <w:tcW w:type="dxa" w:w="2040"/>
          </w:tcPr>
          <w:p>
            <w:r>
              <w:t>Ottomaans-Habsburgse oorlog</w:t>
            </w:r>
          </w:p>
        </w:tc>
        <w:tc>
          <w:tcPr>
            <w:tcW w:type="dxa" w:w="2040"/>
          </w:tcPr>
          <w:p>
            <w:r>
              <w:t>Habsburgers</w:t>
            </w:r>
          </w:p>
        </w:tc>
        <w:tc>
          <w:tcPr>
            <w:tcW w:type="dxa" w:w="2040"/>
          </w:tcPr>
          <w:p>
            <w:r>
              <w:t>42</w:t>
            </w:r>
          </w:p>
        </w:tc>
        <w:tc>
          <w:tcPr>
            <w:tcW w:type="dxa" w:w="2040"/>
          </w:tcPr>
          <w:p>
            <w:r>
              <w:t>winst</w:t>
            </w:r>
          </w:p>
        </w:tc>
        <w:tc>
          <w:tcPr>
            <w:tcW w:type="dxa" w:w="2040"/>
          </w:tcPr>
          <w:p>
            <w:r>
              <w:t>ja</w:t>
            </w:r>
          </w:p>
        </w:tc>
      </w:tr>
      <w:tr>
        <w:tc>
          <w:tcPr>
            <w:tcW w:type="dxa" w:w="2040"/>
          </w:tcPr>
          <w:p>
            <w:r>
              <w:t>Ottomaans-Safawidische oorlog</w:t>
            </w:r>
          </w:p>
        </w:tc>
        <w:tc>
          <w:tcPr>
            <w:tcW w:type="dxa" w:w="2040"/>
          </w:tcPr>
          <w:p>
            <w:r>
              <w:t>Safawiden</w:t>
            </w:r>
          </w:p>
        </w:tc>
        <w:tc>
          <w:tcPr>
            <w:tcW w:type="dxa" w:w="2040"/>
          </w:tcPr>
          <w:p>
            <w:r>
              <w:t>23</w:t>
            </w:r>
          </w:p>
        </w:tc>
        <w:tc>
          <w:tcPr>
            <w:tcW w:type="dxa" w:w="2040"/>
          </w:tcPr>
          <w:p>
            <w:r>
              <w:t>winst</w:t>
            </w:r>
          </w:p>
        </w:tc>
        <w:tc>
          <w:tcPr>
            <w:tcW w:type="dxa" w:w="2040"/>
          </w:tcPr>
          <w:p>
            <w:r>
              <w:t>ja</w:t>
            </w:r>
          </w:p>
        </w:tc>
      </w:tr>
      <w:tr>
        <w:tc>
          <w:tcPr>
            <w:tcW w:type="dxa" w:w="2040"/>
          </w:tcPr>
          <w:p>
            <w:r>
              <w:t>Cyprusoorlog</w:t>
            </w:r>
          </w:p>
        </w:tc>
        <w:tc>
          <w:tcPr>
            <w:tcW w:type="dxa" w:w="2040"/>
          </w:tcPr>
          <w:p>
            <w:r>
              <w:t>Venetië</w:t>
            </w:r>
          </w:p>
        </w:tc>
        <w:tc>
          <w:tcPr>
            <w:tcW w:type="dxa" w:w="2040"/>
          </w:tcPr>
          <w:p>
            <w:r>
              <w:t>3</w:t>
            </w:r>
          </w:p>
        </w:tc>
        <w:tc>
          <w:tcPr>
            <w:tcW w:type="dxa" w:w="2040"/>
          </w:tcPr>
          <w:p>
            <w:r>
              <w:t>winst</w:t>
            </w:r>
          </w:p>
        </w:tc>
        <w:tc>
          <w:tcPr>
            <w:tcW w:type="dxa" w:w="2040"/>
          </w:tcPr>
          <w:p>
            <w:r>
              <w:t>nee</w:t>
            </w:r>
          </w:p>
        </w:tc>
      </w:tr>
      <w:tr>
        <w:tc>
          <w:tcPr>
            <w:tcW w:type="dxa" w:w="2040"/>
          </w:tcPr>
          <w:p>
            <w:r>
              <w:t>Lange Turkse Oorlog</w:t>
            </w:r>
          </w:p>
        </w:tc>
        <w:tc>
          <w:tcPr>
            <w:tcW w:type="dxa" w:w="2040"/>
          </w:tcPr>
          <w:p>
            <w:r>
              <w:t>Habsburgers</w:t>
            </w:r>
          </w:p>
        </w:tc>
        <w:tc>
          <w:tcPr>
            <w:tcW w:type="dxa" w:w="2040"/>
          </w:tcPr>
          <w:p>
            <w:r>
              <w:t>13</w:t>
            </w:r>
          </w:p>
        </w:tc>
        <w:tc>
          <w:tcPr>
            <w:tcW w:type="dxa" w:w="2040"/>
          </w:tcPr>
          <w:p>
            <w:r>
              <w:t>status quo</w:t>
            </w:r>
          </w:p>
        </w:tc>
        <w:tc>
          <w:tcPr>
            <w:tcW w:type="dxa" w:w="2040"/>
          </w:tcPr>
          <w:p>
            <w:r>
              <w:t>ja</w:t>
            </w:r>
          </w:p>
        </w:tc>
      </w:tr>
      <w:tr>
        <w:tc>
          <w:tcPr>
            <w:tcW w:type="dxa" w:w="2040"/>
          </w:tcPr>
          <w:p>
            <w:r>
              <w:t>Kretenzische Oorlog</w:t>
            </w:r>
          </w:p>
        </w:tc>
        <w:tc>
          <w:tcPr>
            <w:tcW w:type="dxa" w:w="2040"/>
          </w:tcPr>
          <w:p>
            <w:r>
              <w:t>Venetië</w:t>
            </w:r>
          </w:p>
        </w:tc>
        <w:tc>
          <w:tcPr>
            <w:tcW w:type="dxa" w:w="2040"/>
          </w:tcPr>
          <w:p>
            <w:r>
              <w:t>24</w:t>
            </w:r>
          </w:p>
        </w:tc>
        <w:tc>
          <w:tcPr>
            <w:tcW w:type="dxa" w:w="2040"/>
          </w:tcPr>
          <w:p>
            <w:r>
              <w:t>winst</w:t>
            </w:r>
          </w:p>
        </w:tc>
        <w:tc>
          <w:tcPr>
            <w:tcW w:type="dxa" w:w="2040"/>
          </w:tcPr>
          <w:p>
            <w:r>
              <w:t>ja</w:t>
            </w:r>
          </w:p>
        </w:tc>
      </w:tr>
      <w:tr>
        <w:tc>
          <w:tcPr>
            <w:tcW w:type="dxa" w:w="2040"/>
          </w:tcPr>
          <w:p>
            <w:r>
              <w:t>Grote Turkse Oorlog</w:t>
            </w:r>
          </w:p>
        </w:tc>
        <w:tc>
          <w:tcPr>
            <w:tcW w:type="dxa" w:w="2040"/>
          </w:tcPr>
          <w:p>
            <w:r>
              <w:t>Heilige Liga</w:t>
            </w:r>
          </w:p>
        </w:tc>
        <w:tc>
          <w:tcPr>
            <w:tcW w:type="dxa" w:w="2040"/>
          </w:tcPr>
          <w:p>
            <w:r>
              <w:t>16</w:t>
            </w:r>
          </w:p>
        </w:tc>
        <w:tc>
          <w:tcPr>
            <w:tcW w:type="dxa" w:w="2040"/>
          </w:tcPr>
          <w:p>
            <w:r>
              <w:t>verlies</w:t>
            </w:r>
          </w:p>
        </w:tc>
        <w:tc>
          <w:tcPr>
            <w:tcW w:type="dxa" w:w="2040"/>
          </w:tcPr>
          <w:p>
            <w:r>
              <w:t>ja</w:t>
            </w:r>
          </w:p>
        </w:tc>
      </w:tr>
      <w:tr>
        <w:tc>
          <w:tcPr>
            <w:tcW w:type="dxa" w:w="2040"/>
          </w:tcPr>
          <w:p>
            <w:r>
              <w:t>Oorlog om de Morea</w:t>
            </w:r>
          </w:p>
        </w:tc>
        <w:tc>
          <w:tcPr>
            <w:tcW w:type="dxa" w:w="2040"/>
          </w:tcPr>
          <w:p>
            <w:r>
              <w:t>Venetië</w:t>
            </w:r>
          </w:p>
        </w:tc>
        <w:tc>
          <w:tcPr>
            <w:tcW w:type="dxa" w:w="2040"/>
          </w:tcPr>
          <w:p>
            <w:r>
              <w:t>4</w:t>
            </w:r>
          </w:p>
        </w:tc>
        <w:tc>
          <w:tcPr>
            <w:tcW w:type="dxa" w:w="2040"/>
          </w:tcPr>
          <w:p>
            <w:r>
              <w:t>winst</w:t>
            </w:r>
          </w:p>
        </w:tc>
        <w:tc>
          <w:tcPr>
            <w:tcW w:type="dxa" w:w="2040"/>
          </w:tcPr>
          <w:p>
            <w:r>
              <w:t>nee</w:t>
            </w:r>
          </w:p>
        </w:tc>
      </w:tr>
      <w:tr>
        <w:tc>
          <w:tcPr>
            <w:tcW w:type="dxa" w:w="2040"/>
          </w:tcPr>
          <w:p>
            <w:r>
              <w:t>Russisch-Turkse oorlog</w:t>
            </w:r>
          </w:p>
        </w:tc>
        <w:tc>
          <w:tcPr>
            <w:tcW w:type="dxa" w:w="2040"/>
          </w:tcPr>
          <w:p>
            <w:r>
              <w:t>Rusland</w:t>
            </w:r>
          </w:p>
        </w:tc>
        <w:tc>
          <w:tcPr>
            <w:tcW w:type="dxa" w:w="2040"/>
          </w:tcPr>
          <w:p>
            <w:r>
              <w:t>6</w:t>
            </w:r>
          </w:p>
        </w:tc>
        <w:tc>
          <w:tcPr>
            <w:tcW w:type="dxa" w:w="2040"/>
          </w:tcPr>
          <w:p>
            <w:r>
              <w:t>verlies</w:t>
            </w:r>
          </w:p>
        </w:tc>
        <w:tc>
          <w:tcPr>
            <w:tcW w:type="dxa" w:w="2040"/>
          </w:tcPr>
          <w:p>
            <w:r>
              <w:t>nee</w:t>
            </w:r>
          </w:p>
        </w:tc>
      </w:tr>
      <w:tr>
        <w:tc>
          <w:tcPr>
            <w:tcW w:type="dxa" w:w="2040"/>
          </w:tcPr>
          <w:p>
            <w:r>
              <w:t>Russisch-Turkse oorlog</w:t>
            </w:r>
          </w:p>
        </w:tc>
        <w:tc>
          <w:tcPr>
            <w:tcW w:type="dxa" w:w="2040"/>
          </w:tcPr>
          <w:p>
            <w:r>
              <w:t>Rusland</w:t>
            </w:r>
          </w:p>
        </w:tc>
        <w:tc>
          <w:tcPr>
            <w:tcW w:type="dxa" w:w="2040"/>
          </w:tcPr>
          <w:p>
            <w:r>
              <w:t>5</w:t>
            </w:r>
          </w:p>
        </w:tc>
        <w:tc>
          <w:tcPr>
            <w:tcW w:type="dxa" w:w="2040"/>
          </w:tcPr>
          <w:p>
            <w:r>
              <w:t>verlies</w:t>
            </w:r>
          </w:p>
        </w:tc>
        <w:tc>
          <w:tcPr>
            <w:tcW w:type="dxa" w:w="2040"/>
          </w:tcPr>
          <w:p>
            <w:r>
              <w:t>nee</w:t>
            </w:r>
          </w:p>
        </w:tc>
      </w:tr>
      <w:tr>
        <w:tc>
          <w:tcPr>
            <w:tcW w:type="dxa" w:w="2040"/>
          </w:tcPr>
          <w:p>
            <w:r>
              <w:t>Griekse Onafhankelijkheidsoorlog</w:t>
            </w:r>
          </w:p>
        </w:tc>
        <w:tc>
          <w:tcPr>
            <w:tcW w:type="dxa" w:w="2040"/>
          </w:tcPr>
          <w:p>
            <w:r>
              <w:t>Griekenland</w:t>
            </w:r>
          </w:p>
        </w:tc>
        <w:tc>
          <w:tcPr>
            <w:tcW w:type="dxa" w:w="2040"/>
          </w:tcPr>
          <w:p>
            <w:r>
              <w:t>8</w:t>
            </w:r>
          </w:p>
        </w:tc>
        <w:tc>
          <w:tcPr>
            <w:tcW w:type="dxa" w:w="2040"/>
          </w:tcPr>
          <w:p>
            <w:r>
              <w:t>verlies</w:t>
            </w:r>
          </w:p>
        </w:tc>
        <w:tc>
          <w:tcPr>
            <w:tcW w:type="dxa" w:w="2040"/>
          </w:tcPr>
          <w:p>
            <w:r>
              <w:t>nee</w:t>
            </w:r>
          </w:p>
        </w:tc>
      </w:tr>
      <w:tr>
        <w:tc>
          <w:tcPr>
            <w:tcW w:type="dxa" w:w="2040"/>
          </w:tcPr>
          <w:p>
            <w:r>
              <w:t>Russisch-Turkse oorlog</w:t>
            </w:r>
          </w:p>
        </w:tc>
        <w:tc>
          <w:tcPr>
            <w:tcW w:type="dxa" w:w="2040"/>
          </w:tcPr>
          <w:p>
            <w:r>
              <w:t>Rusland</w:t>
            </w:r>
          </w:p>
        </w:tc>
        <w:tc>
          <w:tcPr>
            <w:tcW w:type="dxa" w:w="2040"/>
          </w:tcPr>
          <w:p>
            <w:r>
              <w:t>1</w:t>
            </w:r>
          </w:p>
        </w:tc>
        <w:tc>
          <w:tcPr>
            <w:tcW w:type="dxa" w:w="2040"/>
          </w:tcPr>
          <w:p>
            <w:r>
              <w:t>verlies</w:t>
            </w:r>
          </w:p>
        </w:tc>
        <w:tc>
          <w:tcPr>
            <w:tcW w:type="dxa" w:w="2040"/>
          </w:tcPr>
          <w:p>
            <w:r>
              <w:t>nee</w:t>
            </w:r>
          </w:p>
        </w:tc>
      </w:tr>
      <w:tr>
        <w:tc>
          <w:tcPr>
            <w:tcW w:type="dxa" w:w="2040"/>
          </w:tcPr>
          <w:p>
            <w:r>
              <w:t>Krimoorlog</w:t>
            </w:r>
          </w:p>
        </w:tc>
        <w:tc>
          <w:tcPr>
            <w:tcW w:type="dxa" w:w="2040"/>
          </w:tcPr>
          <w:p>
            <w:r>
              <w:t>Rusland</w:t>
            </w:r>
          </w:p>
        </w:tc>
        <w:tc>
          <w:tcPr>
            <w:tcW w:type="dxa" w:w="2040"/>
          </w:tcPr>
          <w:p>
            <w:r>
              <w:t>3</w:t>
            </w:r>
          </w:p>
        </w:tc>
        <w:tc>
          <w:tcPr>
            <w:tcW w:type="dxa" w:w="2040"/>
          </w:tcPr>
          <w:p>
            <w:r>
              <w:t>winst</w:t>
            </w:r>
          </w:p>
        </w:tc>
        <w:tc>
          <w:tcPr>
            <w:tcW w:type="dxa" w:w="2040"/>
          </w:tcPr>
          <w:p>
            <w:r>
              <w:t>nee</w:t>
            </w:r>
          </w:p>
        </w:tc>
      </w:tr>
      <w:tr>
        <w:tc>
          <w:tcPr>
            <w:tcW w:type="dxa" w:w="2040"/>
          </w:tcPr>
          <w:p>
            <w:r>
              <w:t>Russisch-Turkse oorlog</w:t>
            </w:r>
          </w:p>
        </w:tc>
        <w:tc>
          <w:tcPr>
            <w:tcW w:type="dxa" w:w="2040"/>
          </w:tcPr>
          <w:p>
            <w:r>
              <w:t>Rusland</w:t>
            </w:r>
          </w:p>
        </w:tc>
        <w:tc>
          <w:tcPr>
            <w:tcW w:type="dxa" w:w="2040"/>
          </w:tcPr>
          <w:p>
            <w:r>
              <w:t>1</w:t>
            </w:r>
          </w:p>
        </w:tc>
        <w:tc>
          <w:tcPr>
            <w:tcW w:type="dxa" w:w="2040"/>
          </w:tcPr>
          <w:p>
            <w:r>
              <w:t>verlies</w:t>
            </w:r>
          </w:p>
        </w:tc>
        <w:tc>
          <w:tcPr>
            <w:tcW w:type="dxa" w:w="2040"/>
          </w:tcPr>
          <w:p>
            <w:r>
              <w:t>nee</w:t>
            </w:r>
          </w:p>
        </w:tc>
      </w:tr>
      <w:tr>
        <w:tc>
          <w:tcPr>
            <w:tcW w:type="dxa" w:w="2040"/>
          </w:tcPr>
          <w:p>
            <w:r>
              <w:t>Eerste Balkanoorlog</w:t>
            </w:r>
          </w:p>
        </w:tc>
        <w:tc>
          <w:tcPr>
            <w:tcW w:type="dxa" w:w="2040"/>
          </w:tcPr>
          <w:p>
            <w:r>
              <w:t>Balkanstaten</w:t>
            </w:r>
          </w:p>
        </w:tc>
        <w:tc>
          <w:tcPr>
            <w:tcW w:type="dxa" w:w="2040"/>
          </w:tcPr>
          <w:p>
            <w:r>
              <w:t>1</w:t>
            </w:r>
          </w:p>
        </w:tc>
        <w:tc>
          <w:tcPr>
            <w:tcW w:type="dxa" w:w="2040"/>
          </w:tcPr>
          <w:p>
            <w:r>
              <w:t>verlies</w:t>
            </w:r>
          </w:p>
        </w:tc>
        <w:tc>
          <w:tcPr>
            <w:tcW w:type="dxa" w:w="2040"/>
          </w:tcPr>
          <w:p>
            <w:r>
              <w:t>nee</w:t>
            </w:r>
          </w:p>
        </w:tc>
      </w:tr>
      <w:tr>
        <w:tc>
          <w:tcPr>
            <w:tcW w:type="dxa" w:w="2040"/>
          </w:tcPr>
          <w:p>
            <w:r>
              <w:t>Tweede Balkanoorlog</w:t>
            </w:r>
          </w:p>
        </w:tc>
        <w:tc>
          <w:tcPr>
            <w:tcW w:type="dxa" w:w="2040"/>
          </w:tcPr>
          <w:p>
            <w:r>
              <w:t>Balkanstaten</w:t>
            </w:r>
          </w:p>
        </w:tc>
        <w:tc>
          <w:tcPr>
            <w:tcW w:type="dxa" w:w="2040"/>
          </w:tcPr>
          <w:p>
            <w:r>
              <w:t>0</w:t>
            </w:r>
          </w:p>
        </w:tc>
        <w:tc>
          <w:tcPr>
            <w:tcW w:type="dxa" w:w="2040"/>
          </w:tcPr>
          <w:p>
            <w:r>
              <w:t>winst</w:t>
            </w:r>
          </w:p>
        </w:tc>
        <w:tc>
          <w:tcPr>
            <w:tcW w:type="dxa" w:w="2040"/>
          </w:tcPr>
          <w:p>
            <w:r>
              <w:t>nee</w:t>
            </w:r>
          </w:p>
        </w:tc>
      </w:tr>
      <w:tr>
        <w:tc>
          <w:tcPr>
            <w:tcW w:type="dxa" w:w="2040"/>
          </w:tcPr>
          <w:p>
            <w:r>
              <w:t>Eerste Wereldoorlog</w:t>
            </w:r>
          </w:p>
        </w:tc>
        <w:tc>
          <w:tcPr>
            <w:tcW w:type="dxa" w:w="2040"/>
          </w:tcPr>
          <w:p>
            <w:r>
              <w:t>Geallieerden</w:t>
            </w:r>
          </w:p>
        </w:tc>
        <w:tc>
          <w:tcPr>
            <w:tcW w:type="dxa" w:w="2040"/>
          </w:tcPr>
          <w:p>
            <w:r>
              <w:t>4</w:t>
            </w:r>
          </w:p>
        </w:tc>
        <w:tc>
          <w:tcPr>
            <w:tcW w:type="dxa" w:w="2040"/>
          </w:tcPr>
          <w:p>
            <w:r>
              <w:t>verlies</w:t>
            </w:r>
          </w:p>
        </w:tc>
        <w:tc>
          <w:tcPr>
            <w:tcW w:type="dxa" w:w="2040"/>
          </w:tcPr>
          <w:p>
            <w:r>
              <w:t>nee</w:t>
            </w:r>
          </w:p>
        </w:tc>
      </w:tr>
    </w:tbl>
    <w:p/>
    <w:tbl>
      <w:tblPr>
        <w:tblStyle w:val="LightGrid-Accent1"/>
        <w:tblW w:type="auto" w:w="0"/>
        <w:tblLook w:firstColumn="1" w:firstRow="1" w:lastColumn="0" w:lastRow="0" w:noHBand="0" w:noVBand="1" w:val="04A0"/>
      </w:tblPr>
      <w:tblGrid>
        <w:gridCol w:w="5100"/>
        <w:gridCol w:w="5100"/>
      </w:tblGrid>
      <w:tr>
        <w:tc>
          <w:tcPr>
            <w:tcW w:type="dxa" w:w="5100"/>
          </w:tcPr>
          <w:p>
            <w:r>
              <w:rPr>
                <w:b/>
              </w:rPr>
              <w:t>Cel</w:t>
            </w:r>
          </w:p>
        </w:tc>
        <w:tc>
          <w:tcPr>
            <w:tcW w:type="dxa" w:w="5100"/>
          </w:tcPr>
          <w:p>
            <w:r>
              <w:rPr>
                <w:b/>
              </w:rPr>
              <w:t>Uitkomst</w:t>
            </w:r>
          </w:p>
        </w:tc>
      </w:tr>
      <w:tr>
        <w:tc>
          <w:tcPr>
            <w:tcW w:type="dxa" w:w="5100"/>
          </w:tcPr>
          <w:p>
            <w:r>
              <w:t>J5</w:t>
            </w:r>
          </w:p>
        </w:tc>
        <w:tc>
          <w:tcPr>
            <w:tcW w:type="dxa" w:w="5100"/>
          </w:tcPr>
          <w:p>
            <w:r>
              <w:t>171</w:t>
            </w:r>
          </w:p>
        </w:tc>
      </w:tr>
      <w:tr>
        <w:tc>
          <w:tcPr>
            <w:tcW w:type="dxa" w:w="5100"/>
          </w:tcPr>
          <w:p>
            <w:r>
              <w:t>J6</w:t>
            </w:r>
          </w:p>
        </w:tc>
        <w:tc>
          <w:tcPr>
            <w:tcW w:type="dxa" w:w="5100"/>
          </w:tcPr>
          <w:p>
            <w:r>
              <w:t>9.5</w:t>
            </w:r>
          </w:p>
        </w:tc>
      </w:tr>
      <w:tr>
        <w:tc>
          <w:tcPr>
            <w:tcW w:type="dxa" w:w="5100"/>
          </w:tcPr>
          <w:p>
            <w:r>
              <w:t>J7</w:t>
            </w:r>
          </w:p>
        </w:tc>
        <w:tc>
          <w:tcPr>
            <w:tcW w:type="dxa" w:w="5100"/>
          </w:tcPr>
          <w:p>
            <w:r>
              <w:t>42 (Ottomaans-Habsburgse oorlog)</w:t>
            </w:r>
          </w:p>
        </w:tc>
      </w:tr>
      <w:tr>
        <w:tc>
          <w:tcPr>
            <w:tcW w:type="dxa" w:w="5100"/>
          </w:tcPr>
          <w:p>
            <w:r>
              <w:t>J8</w:t>
            </w:r>
          </w:p>
        </w:tc>
        <w:tc>
          <w:tcPr>
            <w:tcW w:type="dxa" w:w="5100"/>
          </w:tcPr>
          <w:p>
            <w:r>
              <w:t>0 (Tweede Balkanoorlog — begon en eindigde in hetzelfde jaar)</w:t>
            </w:r>
          </w:p>
        </w:tc>
      </w:tr>
      <w:tr>
        <w:tc>
          <w:tcPr>
            <w:tcW w:type="dxa" w:w="5100"/>
          </w:tcPr>
          <w:p>
            <w:r>
              <w:t>J9</w:t>
            </w:r>
          </w:p>
        </w:tc>
        <w:tc>
          <w:tcPr>
            <w:tcW w:type="dxa" w:w="5100"/>
          </w:tcPr>
          <w:p>
            <w:r>
              <w:t>9</w:t>
            </w:r>
          </w:p>
        </w:tc>
      </w:tr>
      <w:tr>
        <w:tc>
          <w:tcPr>
            <w:tcW w:type="dxa" w:w="5100"/>
          </w:tcPr>
          <w:p>
            <w:r>
              <w:t>J10</w:t>
            </w:r>
          </w:p>
        </w:tc>
        <w:tc>
          <w:tcPr>
            <w:tcW w:type="dxa" w:w="5100"/>
          </w:tcPr>
          <w:p>
            <w:r>
              <w:t>16</w:t>
            </w:r>
          </w:p>
        </w:tc>
      </w:tr>
      <w:tr>
        <w:tc>
          <w:tcPr>
            <w:tcW w:type="dxa" w:w="5100"/>
          </w:tcPr>
          <w:p>
            <w:r>
              <w:t>J11</w:t>
            </w:r>
          </w:p>
        </w:tc>
        <w:tc>
          <w:tcPr>
            <w:tcW w:type="dxa" w:w="5100"/>
          </w:tcPr>
          <w:p>
            <w:r>
              <w:t>42</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38761D"/>
              </w:rPr>
              <w:t>De val op dit blad</w:t>
            </w:r>
          </w:p>
          <w:p>
            <w:pPr>
              <w:spacing w:after="40"/>
            </w:pPr>
            <w:r>
              <w:t>De Tweede Balkanoorlog duurde 0 jaar: begin en einde liggen in 1913. Wie dat voor een fout houdt, gaat het "verbeteren" naar 1 en klopt zijn MIN en zijn SOM aan diggelen. Zeg erbij dat 0 mag.</w:t>
            </w:r>
          </w:p>
          <w:p>
            <w:pPr>
              <w:spacing w:after="40"/>
            </w:pPr>
            <w:r>
              <w:t>Bij SOM.ALS wisselen ze het zoekbereik en het optelbereik om. Ze krijgen dan 0 of een foutmelding. Anders dan bij SOMMEN.ALS komt het zoekbereik hier EERST.</w:t>
            </w:r>
          </w:p>
        </w:tc>
      </w:tr>
    </w:tbl>
    <w:p/>
    <w:p>
      <w:pPr>
        <w:pStyle w:val="Heading2"/>
      </w:pPr>
      <w:r>
        <w:rPr>
          <w:color w:val="595959"/>
        </w:rPr>
        <w:t>Opmaak</w:t>
      </w:r>
    </w:p>
    <w:tbl>
      <w:tblPr>
        <w:tblStyle w:val="LightGrid-Accent1"/>
        <w:tblW w:type="auto" w:w="0"/>
        <w:tblLook w:firstColumn="1" w:firstRow="1" w:lastColumn="0" w:lastRow="0" w:noHBand="0" w:noVBand="1" w:val="04A0"/>
      </w:tblPr>
      <w:tblGrid>
        <w:gridCol w:w="5100"/>
        <w:gridCol w:w="5100"/>
      </w:tblGrid>
      <w:tr>
        <w:tc>
          <w:tcPr>
            <w:tcW w:type="dxa" w:w="7937"/>
          </w:tcPr>
          <w:p>
            <w:r>
              <w:rPr>
                <w:b/>
              </w:rPr>
              <w:t>Wat</w:t>
            </w:r>
          </w:p>
        </w:tc>
        <w:tc>
          <w:tcPr>
            <w:tcW w:type="dxa" w:w="794"/>
          </w:tcPr>
          <w:p>
            <w:r>
              <w:rPr>
                <w:b/>
              </w:rPr>
              <w:t>Pt</w:t>
            </w:r>
          </w:p>
        </w:tc>
      </w:tr>
      <w:tr>
        <w:tc>
          <w:tcPr>
            <w:tcW w:type="dxa" w:w="7937"/>
          </w:tcPr>
          <w:p>
            <w:r>
              <w:t>Koprij 4 vet met een achtergrondkleur, en kolom C, D en E gecentreerd.</w:t>
            </w:r>
          </w:p>
        </w:tc>
        <w:tc>
          <w:tcPr>
            <w:tcW w:type="dxa" w:w="794"/>
          </w:tcPr>
          <w:p>
            <w:r>
              <w:t>1</w:t>
            </w:r>
          </w:p>
        </w:tc>
      </w:tr>
      <w:tr>
        <w:tc>
          <w:tcPr>
            <w:tcW w:type="dxa" w:w="7937"/>
          </w:tcPr>
          <w:p>
            <w:r>
              <w:t>Voorwaardelijke opmaak op F5:F22: de oorlogen met uitkomst verlies krijgen een kleur.</w:t>
            </w:r>
          </w:p>
        </w:tc>
        <w:tc>
          <w:tcPr>
            <w:tcW w:type="dxa" w:w="794"/>
          </w:tcPr>
          <w:p>
            <w:r>
              <w:t>1</w:t>
            </w:r>
          </w:p>
        </w:tc>
      </w:tr>
    </w:tbl>
    <w:p/>
    <w:p>
      <w:r>
        <w:br w:type="page"/>
      </w:r>
    </w:p>
    <w:p>
      <w:pPr>
        <w:pStyle w:val="Heading1"/>
      </w:pPr>
      <w:r>
        <w:rPr>
          <w:color w:val="1F3864"/>
        </w:rPr>
        <w:t>Blad 4 — Twee draaitabellen</w:t>
      </w:r>
    </w:p>
    <w:p>
      <w:pPr>
        <w:spacing w:after="160"/>
      </w:pPr>
      <w:r>
        <w:rPr>
          <w:b w:val="0"/>
          <w:i/>
          <w:color w:val="595959"/>
        </w:rPr>
        <w:t>werkblad '4 Draaitabel'  ·  12 minuten  ·  15 + 2 punten</w:t>
      </w:r>
    </w:p>
    <w:tbl>
      <w:tblPr>
        <w:tblStyle w:val="LightGrid-Accent1"/>
        <w:tblW w:type="auto" w:w="0"/>
        <w:tblLook w:firstColumn="1" w:firstRow="1" w:lastColumn="0" w:lastRow="0" w:noHBand="0" w:noVBand="1" w:val="04A0"/>
      </w:tblPr>
      <w:tblGrid>
        <w:gridCol w:w="3400"/>
        <w:gridCol w:w="3400"/>
        <w:gridCol w:w="3400"/>
      </w:tblGrid>
      <w:tr>
        <w:tc>
          <w:tcPr>
            <w:tcW w:type="dxa" w:w="1928"/>
          </w:tcPr>
          <w:p>
            <w:r>
              <w:rPr>
                <w:b/>
              </w:rPr>
              <w:t>Waar</w:t>
            </w:r>
          </w:p>
        </w:tc>
        <w:tc>
          <w:tcPr>
            <w:tcW w:type="dxa" w:w="6576"/>
          </w:tcPr>
          <w:p>
            <w:r>
              <w:rPr>
                <w:b/>
              </w:rPr>
              <w:t>Formule of antwoord</w:t>
            </w:r>
          </w:p>
        </w:tc>
        <w:tc>
          <w:tcPr>
            <w:tcW w:type="dxa" w:w="794"/>
          </w:tcPr>
          <w:p>
            <w:r>
              <w:rPr>
                <w:b/>
              </w:rPr>
              <w:t>Pt</w:t>
            </w:r>
          </w:p>
        </w:tc>
      </w:tr>
      <w:tr>
        <w:tc>
          <w:tcPr>
            <w:tcW w:type="dxa" w:w="1928"/>
          </w:tcPr>
          <w:p>
            <w:r>
              <w:t>A14</w:t>
            </w:r>
          </w:p>
        </w:tc>
        <w:tc>
          <w:tcPr>
            <w:tcW w:type="dxa" w:w="6576"/>
          </w:tcPr>
          <w:p>
            <w:r>
              <w:t>(zie hieronder)</w:t>
            </w:r>
          </w:p>
        </w:tc>
        <w:tc>
          <w:tcPr>
            <w:tcW w:type="dxa" w:w="794"/>
          </w:tcPr>
          <w:p>
            <w:r>
              <w:t>5</w:t>
            </w:r>
          </w:p>
        </w:tc>
      </w:tr>
      <w:tr>
        <w:tc>
          <w:tcPr>
            <w:tcW w:type="dxa" w:w="1928"/>
          </w:tcPr>
          <w:p>
            <w:r>
              <w:t>A30</w:t>
            </w:r>
          </w:p>
        </w:tc>
        <w:tc>
          <w:tcPr>
            <w:tcW w:type="dxa" w:w="6576"/>
          </w:tcPr>
          <w:p>
            <w:r>
              <w:t>(zie hieronder)</w:t>
            </w:r>
          </w:p>
        </w:tc>
        <w:tc>
          <w:tcPr>
            <w:tcW w:type="dxa" w:w="794"/>
          </w:tcPr>
          <w:p>
            <w:r>
              <w:t>5</w:t>
            </w:r>
          </w:p>
        </w:tc>
      </w:tr>
      <w:tr>
        <w:tc>
          <w:tcPr>
            <w:tcW w:type="dxa" w:w="1928"/>
          </w:tcPr>
          <w:p>
            <w:r>
              <w:t>L6</w:t>
            </w:r>
          </w:p>
        </w:tc>
        <w:tc>
          <w:tcPr>
            <w:tcW w:type="dxa" w:w="6576"/>
          </w:tcPr>
          <w:p>
            <w:r>
              <w:t>16e eeuw</w:t>
            </w:r>
          </w:p>
        </w:tc>
        <w:tc>
          <w:tcPr>
            <w:tcW w:type="dxa" w:w="794"/>
          </w:tcPr>
          <w:p>
            <w:r>
              <w:t>1</w:t>
            </w:r>
          </w:p>
        </w:tc>
      </w:tr>
      <w:tr>
        <w:tc>
          <w:tcPr>
            <w:tcW w:type="dxa" w:w="1928"/>
          </w:tcPr>
          <w:p>
            <w:r>
              <w:t>L7</w:t>
            </w:r>
          </w:p>
        </w:tc>
        <w:tc>
          <w:tcPr>
            <w:tcW w:type="dxa" w:w="6576"/>
          </w:tcPr>
          <w:p>
            <w:r>
              <w:t>9</w:t>
            </w:r>
          </w:p>
        </w:tc>
        <w:tc>
          <w:tcPr>
            <w:tcW w:type="dxa" w:w="794"/>
          </w:tcPr>
          <w:p>
            <w:r>
              <w:t>1</w:t>
            </w:r>
          </w:p>
        </w:tc>
      </w:tr>
      <w:tr>
        <w:tc>
          <w:tcPr>
            <w:tcW w:type="dxa" w:w="1928"/>
          </w:tcPr>
          <w:p>
            <w:r>
              <w:t>L8</w:t>
            </w:r>
          </w:p>
        </w:tc>
        <w:tc>
          <w:tcPr>
            <w:tcW w:type="dxa" w:w="6576"/>
          </w:tcPr>
          <w:p>
            <w:r>
              <w:t>Verovering</w:t>
            </w:r>
          </w:p>
        </w:tc>
        <w:tc>
          <w:tcPr>
            <w:tcW w:type="dxa" w:w="794"/>
          </w:tcPr>
          <w:p>
            <w:r>
              <w:t>1</w:t>
            </w:r>
          </w:p>
        </w:tc>
      </w:tr>
      <w:tr>
        <w:tc>
          <w:tcPr>
            <w:tcW w:type="dxa" w:w="1928"/>
          </w:tcPr>
          <w:p>
            <w:r>
              <w:t>L9</w:t>
            </w:r>
          </w:p>
        </w:tc>
        <w:tc>
          <w:tcPr>
            <w:tcW w:type="dxa" w:w="6576"/>
          </w:tcPr>
          <w:p>
            <w:r>
              <w:t>Habsburgers</w:t>
            </w:r>
          </w:p>
        </w:tc>
        <w:tc>
          <w:tcPr>
            <w:tcW w:type="dxa" w:w="794"/>
          </w:tcPr>
          <w:p>
            <w:r>
              <w:t>1</w:t>
            </w:r>
          </w:p>
        </w:tc>
      </w:tr>
      <w:tr>
        <w:tc>
          <w:tcPr>
            <w:tcW w:type="dxa" w:w="1928"/>
          </w:tcPr>
          <w:p>
            <w:r>
              <w:t>L10</w:t>
            </w:r>
          </w:p>
        </w:tc>
        <w:tc>
          <w:tcPr>
            <w:tcW w:type="dxa" w:w="6576"/>
          </w:tcPr>
          <w:p>
            <w:r>
              <w:t>55</w:t>
            </w:r>
          </w:p>
        </w:tc>
        <w:tc>
          <w:tcPr>
            <w:tcW w:type="dxa" w:w="794"/>
          </w:tcPr>
          <w:p>
            <w:r>
              <w:t>1</w:t>
            </w:r>
          </w:p>
        </w:tc>
      </w:tr>
    </w:tbl>
    <w:p/>
    <w:p>
      <w:pPr>
        <w:pStyle w:val="Heading2"/>
      </w:pPr>
      <w:r>
        <w:rPr>
          <w:color w:val="595959"/>
        </w:rPr>
        <w:t>Draaitabel 1 — zo moet ze eruitzien</w:t>
      </w:r>
    </w:p>
    <w:p>
      <w:pPr>
        <w:spacing w:after="120"/>
      </w:pPr>
      <w:r>
        <w:rPr>
          <w:b w:val="0"/>
          <w:i/>
          <w:color w:val="595959"/>
        </w:rPr>
        <w:t>Bron: blad '2 Gebeurtenissen', bereik A3:I38. Rijen = Soort, Kolommen = Eeuw, Waarden = Aantal van Gebeurtenis.</w:t>
      </w:r>
    </w:p>
    <w:tbl>
      <w:tblPr>
        <w:tblStyle w:val="LightList-Accent1"/>
        <w:tblW w:type="auto" w:w="0"/>
        <w:tblLook w:firstColumn="1" w:firstRow="1" w:lastColumn="0" w:lastRow="0" w:noHBand="0" w:noVBand="1" w:val="04A0"/>
      </w:tblPr>
      <w:tblGrid>
        <w:gridCol w:w="1020"/>
        <w:gridCol w:w="1020"/>
        <w:gridCol w:w="1020"/>
        <w:gridCol w:w="1020"/>
        <w:gridCol w:w="1020"/>
        <w:gridCol w:w="1020"/>
        <w:gridCol w:w="1020"/>
        <w:gridCol w:w="1020"/>
        <w:gridCol w:w="1020"/>
        <w:gridCol w:w="1020"/>
      </w:tblGrid>
      <w:tr>
        <w:tc>
          <w:tcPr>
            <w:tcW w:type="dxa" w:w="1020"/>
          </w:tcPr>
          <w:p>
            <w:r>
              <w:rPr>
                <w:b/>
              </w:rPr>
              <w:t>Aantal</w:t>
            </w:r>
          </w:p>
        </w:tc>
        <w:tc>
          <w:tcPr>
            <w:tcW w:type="dxa" w:w="1020"/>
          </w:tcPr>
          <w:p>
            <w:r>
              <w:rPr>
                <w:b/>
              </w:rPr>
              <w:t>13e eeuw</w:t>
            </w:r>
          </w:p>
        </w:tc>
        <w:tc>
          <w:tcPr>
            <w:tcW w:type="dxa" w:w="1020"/>
          </w:tcPr>
          <w:p>
            <w:r>
              <w:rPr>
                <w:b/>
              </w:rPr>
              <w:t>14e eeuw</w:t>
            </w:r>
          </w:p>
        </w:tc>
        <w:tc>
          <w:tcPr>
            <w:tcW w:type="dxa" w:w="1020"/>
          </w:tcPr>
          <w:p>
            <w:r>
              <w:rPr>
                <w:b/>
              </w:rPr>
              <w:t>15e eeuw</w:t>
            </w:r>
          </w:p>
        </w:tc>
        <w:tc>
          <w:tcPr>
            <w:tcW w:type="dxa" w:w="1020"/>
          </w:tcPr>
          <w:p>
            <w:r>
              <w:rPr>
                <w:b/>
              </w:rPr>
              <w:t>16e eeuw</w:t>
            </w:r>
          </w:p>
        </w:tc>
        <w:tc>
          <w:tcPr>
            <w:tcW w:type="dxa" w:w="1020"/>
          </w:tcPr>
          <w:p>
            <w:r>
              <w:rPr>
                <w:b/>
              </w:rPr>
              <w:t>17e eeuw</w:t>
            </w:r>
          </w:p>
        </w:tc>
        <w:tc>
          <w:tcPr>
            <w:tcW w:type="dxa" w:w="1020"/>
          </w:tcPr>
          <w:p>
            <w:r>
              <w:rPr>
                <w:b/>
              </w:rPr>
              <w:t>18e eeuw</w:t>
            </w:r>
          </w:p>
        </w:tc>
        <w:tc>
          <w:tcPr>
            <w:tcW w:type="dxa" w:w="1020"/>
          </w:tcPr>
          <w:p>
            <w:r>
              <w:rPr>
                <w:b/>
              </w:rPr>
              <w:t>19e eeuw</w:t>
            </w:r>
          </w:p>
        </w:tc>
        <w:tc>
          <w:tcPr>
            <w:tcW w:type="dxa" w:w="1020"/>
          </w:tcPr>
          <w:p>
            <w:r>
              <w:rPr>
                <w:b/>
              </w:rPr>
              <w:t>20e eeuw</w:t>
            </w:r>
          </w:p>
        </w:tc>
        <w:tc>
          <w:tcPr>
            <w:tcW w:type="dxa" w:w="1020"/>
          </w:tcPr>
          <w:p>
            <w:r>
              <w:rPr>
                <w:b/>
              </w:rPr>
              <w:t>Eindtotaal</w:t>
            </w:r>
          </w:p>
        </w:tc>
      </w:tr>
      <w:tr>
        <w:tc>
          <w:tcPr>
            <w:tcW w:type="dxa" w:w="1020"/>
          </w:tcPr>
          <w:p>
            <w:r>
              <w:t>Beleg</w:t>
            </w:r>
          </w:p>
        </w:tc>
        <w:tc>
          <w:tcPr>
            <w:tcW w:type="dxa" w:w="1020"/>
          </w:tcPr>
          <w:p/>
        </w:tc>
        <w:tc>
          <w:tcPr>
            <w:tcW w:type="dxa" w:w="1020"/>
          </w:tcPr>
          <w:p/>
        </w:tc>
        <w:tc>
          <w:tcPr>
            <w:tcW w:type="dxa" w:w="1020"/>
          </w:tcPr>
          <w:p>
            <w:r>
              <w:t>2</w:t>
            </w:r>
          </w:p>
        </w:tc>
        <w:tc>
          <w:tcPr>
            <w:tcW w:type="dxa" w:w="1020"/>
          </w:tcPr>
          <w:p>
            <w:r>
              <w:t>2</w:t>
            </w:r>
          </w:p>
        </w:tc>
        <w:tc>
          <w:tcPr>
            <w:tcW w:type="dxa" w:w="1020"/>
          </w:tcPr>
          <w:p>
            <w:r>
              <w:t>2</w:t>
            </w:r>
          </w:p>
        </w:tc>
        <w:tc>
          <w:tcPr>
            <w:tcW w:type="dxa" w:w="1020"/>
          </w:tcPr>
          <w:p/>
        </w:tc>
        <w:tc>
          <w:tcPr>
            <w:tcW w:type="dxa" w:w="1020"/>
          </w:tcPr>
          <w:p/>
        </w:tc>
        <w:tc>
          <w:tcPr>
            <w:tcW w:type="dxa" w:w="1020"/>
          </w:tcPr>
          <w:p/>
        </w:tc>
        <w:tc>
          <w:tcPr>
            <w:tcW w:type="dxa" w:w="1020"/>
          </w:tcPr>
          <w:p>
            <w:r>
              <w:t>6</w:t>
            </w:r>
          </w:p>
        </w:tc>
      </w:tr>
      <w:tr>
        <w:tc>
          <w:tcPr>
            <w:tcW w:type="dxa" w:w="1020"/>
          </w:tcPr>
          <w:p>
            <w:r>
              <w:t>Bestuur</w:t>
            </w:r>
          </w:p>
        </w:tc>
        <w:tc>
          <w:tcPr>
            <w:tcW w:type="dxa" w:w="1020"/>
          </w:tcPr>
          <w:p>
            <w:r>
              <w:t>1</w:t>
            </w:r>
          </w:p>
        </w:tc>
        <w:tc>
          <w:tcPr>
            <w:tcW w:type="dxa" w:w="1020"/>
          </w:tcPr>
          <w:p>
            <w:r>
              <w:t>1</w:t>
            </w:r>
          </w:p>
        </w:tc>
        <w:tc>
          <w:tcPr>
            <w:tcW w:type="dxa" w:w="1020"/>
          </w:tcPr>
          <w:p/>
        </w:tc>
        <w:tc>
          <w:tcPr>
            <w:tcW w:type="dxa" w:w="1020"/>
          </w:tcPr>
          <w:p/>
        </w:tc>
        <w:tc>
          <w:tcPr>
            <w:tcW w:type="dxa" w:w="1020"/>
          </w:tcPr>
          <w:p/>
        </w:tc>
        <w:tc>
          <w:tcPr>
            <w:tcW w:type="dxa" w:w="1020"/>
          </w:tcPr>
          <w:p>
            <w:r>
              <w:t>1</w:t>
            </w:r>
          </w:p>
        </w:tc>
        <w:tc>
          <w:tcPr>
            <w:tcW w:type="dxa" w:w="1020"/>
          </w:tcPr>
          <w:p>
            <w:r>
              <w:t>3</w:t>
            </w:r>
          </w:p>
        </w:tc>
        <w:tc>
          <w:tcPr>
            <w:tcW w:type="dxa" w:w="1020"/>
          </w:tcPr>
          <w:p>
            <w:r>
              <w:t>1</w:t>
            </w:r>
          </w:p>
        </w:tc>
        <w:tc>
          <w:tcPr>
            <w:tcW w:type="dxa" w:w="1020"/>
          </w:tcPr>
          <w:p>
            <w:r>
              <w:t>7</w:t>
            </w:r>
          </w:p>
        </w:tc>
      </w:tr>
      <w:tr>
        <w:tc>
          <w:tcPr>
            <w:tcW w:type="dxa" w:w="1020"/>
          </w:tcPr>
          <w:p>
            <w:r>
              <w:t>Opstand</w:t>
            </w:r>
          </w:p>
        </w:tc>
        <w:tc>
          <w:tcPr>
            <w:tcW w:type="dxa" w:w="1020"/>
          </w:tcPr>
          <w:p/>
        </w:tc>
        <w:tc>
          <w:tcPr>
            <w:tcW w:type="dxa" w:w="1020"/>
          </w:tcPr>
          <w:p/>
        </w:tc>
        <w:tc>
          <w:tcPr>
            <w:tcW w:type="dxa" w:w="1020"/>
          </w:tcPr>
          <w:p/>
        </w:tc>
        <w:tc>
          <w:tcPr>
            <w:tcW w:type="dxa" w:w="1020"/>
          </w:tcPr>
          <w:p/>
        </w:tc>
        <w:tc>
          <w:tcPr>
            <w:tcW w:type="dxa" w:w="1020"/>
          </w:tcPr>
          <w:p/>
        </w:tc>
        <w:tc>
          <w:tcPr>
            <w:tcW w:type="dxa" w:w="1020"/>
          </w:tcPr>
          <w:p>
            <w:r>
              <w:t>1</w:t>
            </w:r>
          </w:p>
        </w:tc>
        <w:tc>
          <w:tcPr>
            <w:tcW w:type="dxa" w:w="1020"/>
          </w:tcPr>
          <w:p>
            <w:r>
              <w:t>1</w:t>
            </w:r>
          </w:p>
        </w:tc>
        <w:tc>
          <w:tcPr>
            <w:tcW w:type="dxa" w:w="1020"/>
          </w:tcPr>
          <w:p>
            <w:r>
              <w:t>1</w:t>
            </w:r>
          </w:p>
        </w:tc>
        <w:tc>
          <w:tcPr>
            <w:tcW w:type="dxa" w:w="1020"/>
          </w:tcPr>
          <w:p>
            <w:r>
              <w:t>3</w:t>
            </w:r>
          </w:p>
        </w:tc>
      </w:tr>
      <w:tr>
        <w:tc>
          <w:tcPr>
            <w:tcW w:type="dxa" w:w="1020"/>
          </w:tcPr>
          <w:p>
            <w:r>
              <w:t>Veldslag</w:t>
            </w:r>
          </w:p>
        </w:tc>
        <w:tc>
          <w:tcPr>
            <w:tcW w:type="dxa" w:w="1020"/>
          </w:tcPr>
          <w:p/>
        </w:tc>
        <w:tc>
          <w:tcPr>
            <w:tcW w:type="dxa" w:w="1020"/>
          </w:tcPr>
          <w:p>
            <w:r>
              <w:t>2</w:t>
            </w:r>
          </w:p>
        </w:tc>
        <w:tc>
          <w:tcPr>
            <w:tcW w:type="dxa" w:w="1020"/>
          </w:tcPr>
          <w:p>
            <w:r>
              <w:t>1</w:t>
            </w:r>
          </w:p>
        </w:tc>
        <w:tc>
          <w:tcPr>
            <w:tcW w:type="dxa" w:w="1020"/>
          </w:tcPr>
          <w:p>
            <w:r>
              <w:t>2</w:t>
            </w:r>
          </w:p>
        </w:tc>
        <w:tc>
          <w:tcPr>
            <w:tcW w:type="dxa" w:w="1020"/>
          </w:tcPr>
          <w:p/>
        </w:tc>
        <w:tc>
          <w:tcPr>
            <w:tcW w:type="dxa" w:w="1020"/>
          </w:tcPr>
          <w:p/>
        </w:tc>
        <w:tc>
          <w:tcPr>
            <w:tcW w:type="dxa" w:w="1020"/>
          </w:tcPr>
          <w:p/>
        </w:tc>
        <w:tc>
          <w:tcPr>
            <w:tcW w:type="dxa" w:w="1020"/>
          </w:tcPr>
          <w:p/>
        </w:tc>
        <w:tc>
          <w:tcPr>
            <w:tcW w:type="dxa" w:w="1020"/>
          </w:tcPr>
          <w:p>
            <w:r>
              <w:t>5</w:t>
            </w:r>
          </w:p>
        </w:tc>
      </w:tr>
      <w:tr>
        <w:tc>
          <w:tcPr>
            <w:tcW w:type="dxa" w:w="1020"/>
          </w:tcPr>
          <w:p>
            <w:r>
              <w:t>Verovering</w:t>
            </w:r>
          </w:p>
        </w:tc>
        <w:tc>
          <w:tcPr>
            <w:tcW w:type="dxa" w:w="1020"/>
          </w:tcPr>
          <w:p/>
        </w:tc>
        <w:tc>
          <w:tcPr>
            <w:tcW w:type="dxa" w:w="1020"/>
          </w:tcPr>
          <w:p>
            <w:r>
              <w:t>2</w:t>
            </w:r>
          </w:p>
        </w:tc>
        <w:tc>
          <w:tcPr>
            <w:tcW w:type="dxa" w:w="1020"/>
          </w:tcPr>
          <w:p>
            <w:r>
              <w:t>2</w:t>
            </w:r>
          </w:p>
        </w:tc>
        <w:tc>
          <w:tcPr>
            <w:tcW w:type="dxa" w:w="1020"/>
          </w:tcPr>
          <w:p>
            <w:r>
              <w:t>4</w:t>
            </w:r>
          </w:p>
        </w:tc>
        <w:tc>
          <w:tcPr>
            <w:tcW w:type="dxa" w:w="1020"/>
          </w:tcPr>
          <w:p/>
        </w:tc>
        <w:tc>
          <w:tcPr>
            <w:tcW w:type="dxa" w:w="1020"/>
          </w:tcPr>
          <w:p/>
        </w:tc>
        <w:tc>
          <w:tcPr>
            <w:tcW w:type="dxa" w:w="1020"/>
          </w:tcPr>
          <w:p/>
        </w:tc>
        <w:tc>
          <w:tcPr>
            <w:tcW w:type="dxa" w:w="1020"/>
          </w:tcPr>
          <w:p/>
        </w:tc>
        <w:tc>
          <w:tcPr>
            <w:tcW w:type="dxa" w:w="1020"/>
          </w:tcPr>
          <w:p>
            <w:r>
              <w:t>8</w:t>
            </w:r>
          </w:p>
        </w:tc>
      </w:tr>
      <w:tr>
        <w:tc>
          <w:tcPr>
            <w:tcW w:type="dxa" w:w="1020"/>
          </w:tcPr>
          <w:p>
            <w:r>
              <w:t>Vredesverdrag</w:t>
            </w:r>
          </w:p>
        </w:tc>
        <w:tc>
          <w:tcPr>
            <w:tcW w:type="dxa" w:w="1020"/>
          </w:tcPr>
          <w:p/>
        </w:tc>
        <w:tc>
          <w:tcPr>
            <w:tcW w:type="dxa" w:w="1020"/>
          </w:tcPr>
          <w:p/>
        </w:tc>
        <w:tc>
          <w:tcPr>
            <w:tcW w:type="dxa" w:w="1020"/>
          </w:tcPr>
          <w:p/>
        </w:tc>
        <w:tc>
          <w:tcPr>
            <w:tcW w:type="dxa" w:w="1020"/>
          </w:tcPr>
          <w:p>
            <w:r>
              <w:t>1</w:t>
            </w:r>
          </w:p>
        </w:tc>
        <w:tc>
          <w:tcPr>
            <w:tcW w:type="dxa" w:w="1020"/>
          </w:tcPr>
          <w:p>
            <w:r>
              <w:t>2</w:t>
            </w:r>
          </w:p>
        </w:tc>
        <w:tc>
          <w:tcPr>
            <w:tcW w:type="dxa" w:w="1020"/>
          </w:tcPr>
          <w:p>
            <w:r>
              <w:t>1</w:t>
            </w:r>
          </w:p>
        </w:tc>
        <w:tc>
          <w:tcPr>
            <w:tcW w:type="dxa" w:w="1020"/>
          </w:tcPr>
          <w:p>
            <w:r>
              <w:t>1</w:t>
            </w:r>
          </w:p>
        </w:tc>
        <w:tc>
          <w:tcPr>
            <w:tcW w:type="dxa" w:w="1020"/>
          </w:tcPr>
          <w:p>
            <w:r>
              <w:t>1</w:t>
            </w:r>
          </w:p>
        </w:tc>
        <w:tc>
          <w:tcPr>
            <w:tcW w:type="dxa" w:w="1020"/>
          </w:tcPr>
          <w:p>
            <w:r>
              <w:t>6</w:t>
            </w:r>
          </w:p>
        </w:tc>
      </w:tr>
      <w:tr>
        <w:tc>
          <w:tcPr>
            <w:tcW w:type="dxa" w:w="1020"/>
          </w:tcPr>
          <w:p>
            <w:r>
              <w:t>Eindtotaal</w:t>
            </w:r>
          </w:p>
        </w:tc>
        <w:tc>
          <w:tcPr>
            <w:tcW w:type="dxa" w:w="1020"/>
          </w:tcPr>
          <w:p>
            <w:r>
              <w:t>1</w:t>
            </w:r>
          </w:p>
        </w:tc>
        <w:tc>
          <w:tcPr>
            <w:tcW w:type="dxa" w:w="1020"/>
          </w:tcPr>
          <w:p>
            <w:r>
              <w:t>5</w:t>
            </w:r>
          </w:p>
        </w:tc>
        <w:tc>
          <w:tcPr>
            <w:tcW w:type="dxa" w:w="1020"/>
          </w:tcPr>
          <w:p>
            <w:r>
              <w:t>5</w:t>
            </w:r>
          </w:p>
        </w:tc>
        <w:tc>
          <w:tcPr>
            <w:tcW w:type="dxa" w:w="1020"/>
          </w:tcPr>
          <w:p>
            <w:r>
              <w:t>9</w:t>
            </w:r>
          </w:p>
        </w:tc>
        <w:tc>
          <w:tcPr>
            <w:tcW w:type="dxa" w:w="1020"/>
          </w:tcPr>
          <w:p>
            <w:r>
              <w:t>4</w:t>
            </w:r>
          </w:p>
        </w:tc>
        <w:tc>
          <w:tcPr>
            <w:tcW w:type="dxa" w:w="1020"/>
          </w:tcPr>
          <w:p>
            <w:r>
              <w:t>3</w:t>
            </w:r>
          </w:p>
        </w:tc>
        <w:tc>
          <w:tcPr>
            <w:tcW w:type="dxa" w:w="1020"/>
          </w:tcPr>
          <w:p>
            <w:r>
              <w:t>5</w:t>
            </w:r>
          </w:p>
        </w:tc>
        <w:tc>
          <w:tcPr>
            <w:tcW w:type="dxa" w:w="1020"/>
          </w:tcPr>
          <w:p>
            <w:r>
              <w:t>3</w:t>
            </w:r>
          </w:p>
        </w:tc>
        <w:tc>
          <w:tcPr>
            <w:tcW w:type="dxa" w:w="1020"/>
          </w:tcPr>
          <w:p>
            <w:r>
              <w:t>35</w:t>
            </w:r>
          </w:p>
        </w:tc>
      </w:tr>
    </w:tbl>
    <w:p/>
    <w:p>
      <w:pPr>
        <w:spacing w:after="200"/>
      </w:pPr>
      <w:r>
        <w:t>De 1299 valt nog in de 13e eeuw — eeuwen beginnen op 01 en eindigen op 00. Die kolom met één gebeurtenis erin is dus juist, en een mooi bruggetje naar de geschiedenisles.</w:t>
      </w:r>
    </w:p>
    <w:p>
      <w:pPr>
        <w:pStyle w:val="Heading2"/>
      </w:pPr>
      <w:r>
        <w:rPr>
          <w:color w:val="595959"/>
        </w:rPr>
        <w:t>Draaitabel 2 — zo moet ze eruitzien</w:t>
      </w:r>
    </w:p>
    <w:p>
      <w:pPr>
        <w:spacing w:after="120"/>
      </w:pPr>
      <w:r>
        <w:rPr>
          <w:b w:val="0"/>
          <w:i/>
          <w:color w:val="595959"/>
        </w:rPr>
        <w:t>Bron: blad '3 Oorlogen', bereik A4:G22. Rijen = Tegenstander, Waarden = Som van Duur (jaren), aflopend gesorteerd.</w:t>
      </w:r>
    </w:p>
    <w:tbl>
      <w:tblPr>
        <w:tblStyle w:val="LightList-Accent1"/>
        <w:tblW w:type="auto" w:w="0"/>
        <w:tblLook w:firstColumn="1" w:firstRow="1" w:lastColumn="0" w:lastRow="0" w:noHBand="0" w:noVBand="1" w:val="04A0"/>
      </w:tblPr>
      <w:tblGrid>
        <w:gridCol w:w="5100"/>
        <w:gridCol w:w="5100"/>
      </w:tblGrid>
      <w:tr>
        <w:tc>
          <w:tcPr>
            <w:tcW w:type="dxa" w:w="3402"/>
          </w:tcPr>
          <w:p>
            <w:r>
              <w:rPr>
                <w:b/>
              </w:rPr>
              <w:t>Tegenstander</w:t>
            </w:r>
          </w:p>
        </w:tc>
        <w:tc>
          <w:tcPr>
            <w:tcW w:type="dxa" w:w="2835"/>
          </w:tcPr>
          <w:p>
            <w:r>
              <w:rPr>
                <w:b/>
              </w:rPr>
              <w:t>Som van de duur</w:t>
            </w:r>
          </w:p>
        </w:tc>
      </w:tr>
      <w:tr>
        <w:tc>
          <w:tcPr>
            <w:tcW w:type="dxa" w:w="3402"/>
          </w:tcPr>
          <w:p>
            <w:r>
              <w:t>Habsburgers</w:t>
            </w:r>
          </w:p>
        </w:tc>
        <w:tc>
          <w:tcPr>
            <w:tcW w:type="dxa" w:w="2835"/>
          </w:tcPr>
          <w:p>
            <w:r>
              <w:t>55</w:t>
            </w:r>
          </w:p>
        </w:tc>
      </w:tr>
      <w:tr>
        <w:tc>
          <w:tcPr>
            <w:tcW w:type="dxa" w:w="3402"/>
          </w:tcPr>
          <w:p>
            <w:r>
              <w:t>Venetië</w:t>
            </w:r>
          </w:p>
        </w:tc>
        <w:tc>
          <w:tcPr>
            <w:tcW w:type="dxa" w:w="2835"/>
          </w:tcPr>
          <w:p>
            <w:r>
              <w:t>47</w:t>
            </w:r>
          </w:p>
        </w:tc>
      </w:tr>
      <w:tr>
        <w:tc>
          <w:tcPr>
            <w:tcW w:type="dxa" w:w="3402"/>
          </w:tcPr>
          <w:p>
            <w:r>
              <w:t>Safawiden</w:t>
            </w:r>
          </w:p>
        </w:tc>
        <w:tc>
          <w:tcPr>
            <w:tcW w:type="dxa" w:w="2835"/>
          </w:tcPr>
          <w:p>
            <w:r>
              <w:t>23</w:t>
            </w:r>
          </w:p>
        </w:tc>
      </w:tr>
      <w:tr>
        <w:tc>
          <w:tcPr>
            <w:tcW w:type="dxa" w:w="3402"/>
          </w:tcPr>
          <w:p>
            <w:r>
              <w:t>Heilige Liga</w:t>
            </w:r>
          </w:p>
        </w:tc>
        <w:tc>
          <w:tcPr>
            <w:tcW w:type="dxa" w:w="2835"/>
          </w:tcPr>
          <w:p>
            <w:r>
              <w:t>16</w:t>
            </w:r>
          </w:p>
        </w:tc>
      </w:tr>
      <w:tr>
        <w:tc>
          <w:tcPr>
            <w:tcW w:type="dxa" w:w="3402"/>
          </w:tcPr>
          <w:p>
            <w:r>
              <w:t>Rusland</w:t>
            </w:r>
          </w:p>
        </w:tc>
        <w:tc>
          <w:tcPr>
            <w:tcW w:type="dxa" w:w="2835"/>
          </w:tcPr>
          <w:p>
            <w:r>
              <w:t>16</w:t>
            </w:r>
          </w:p>
        </w:tc>
      </w:tr>
      <w:tr>
        <w:tc>
          <w:tcPr>
            <w:tcW w:type="dxa" w:w="3402"/>
          </w:tcPr>
          <w:p>
            <w:r>
              <w:t>Griekenland</w:t>
            </w:r>
          </w:p>
        </w:tc>
        <w:tc>
          <w:tcPr>
            <w:tcW w:type="dxa" w:w="2835"/>
          </w:tcPr>
          <w:p>
            <w:r>
              <w:t>8</w:t>
            </w:r>
          </w:p>
        </w:tc>
      </w:tr>
      <w:tr>
        <w:tc>
          <w:tcPr>
            <w:tcW w:type="dxa" w:w="3402"/>
          </w:tcPr>
          <w:p>
            <w:r>
              <w:t>Geallieerden</w:t>
            </w:r>
          </w:p>
        </w:tc>
        <w:tc>
          <w:tcPr>
            <w:tcW w:type="dxa" w:w="2835"/>
          </w:tcPr>
          <w:p>
            <w:r>
              <w:t>4</w:t>
            </w:r>
          </w:p>
        </w:tc>
      </w:tr>
      <w:tr>
        <w:tc>
          <w:tcPr>
            <w:tcW w:type="dxa" w:w="3402"/>
          </w:tcPr>
          <w:p>
            <w:r>
              <w:t>Balkanstaten</w:t>
            </w:r>
          </w:p>
        </w:tc>
        <w:tc>
          <w:tcPr>
            <w:tcW w:type="dxa" w:w="2835"/>
          </w:tcPr>
          <w:p>
            <w:r>
              <w:t>1</w:t>
            </w:r>
          </w:p>
        </w:tc>
      </w:tr>
      <w:tr>
        <w:tc>
          <w:tcPr>
            <w:tcW w:type="dxa" w:w="3402"/>
          </w:tcPr>
          <w:p>
            <w:r>
              <w:t>Mamelukken</w:t>
            </w:r>
          </w:p>
        </w:tc>
        <w:tc>
          <w:tcPr>
            <w:tcW w:type="dxa" w:w="2835"/>
          </w:tcPr>
          <w:p>
            <w:r>
              <w:t>1</w:t>
            </w:r>
          </w:p>
        </w:tc>
      </w:tr>
      <w:tr>
        <w:tc>
          <w:tcPr>
            <w:tcW w:type="dxa" w:w="3402"/>
          </w:tcPr>
          <w:p>
            <w:r>
              <w:t>Eindtotaal</w:t>
            </w:r>
          </w:p>
        </w:tc>
        <w:tc>
          <w:tcPr>
            <w:tcW w:type="dxa" w:w="2835"/>
          </w:tcPr>
          <w:p>
            <w:r>
              <w:t>171</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38761D"/>
              </w:rPr>
              <w:t>Waar je naar kijkt bij het verbeteren</w:t>
            </w:r>
          </w:p>
          <w:p>
            <w:pPr>
              <w:spacing w:after="40"/>
            </w:pPr>
            <w:r>
              <w:t>Eindtotaal van draaitabel 1 = 35. Staat er iets anders, dan zit er een rij te veel of te weinig in de bron.</w:t>
            </w:r>
          </w:p>
          <w:p>
            <w:pPr>
              <w:spacing w:after="40"/>
            </w:pPr>
            <w:r>
              <w:t>Eindtotaal van draaitabel 2 = 171. Dat is hetzelfde getal als de SOM die ze op blad 3 al berekenden. Staat er 18, dan staat hun waardeveld op Aantal in plaats van Som.</w:t>
            </w:r>
          </w:p>
          <w:p>
            <w:pPr>
              <w:spacing w:after="40"/>
            </w:pPr>
            <w:r>
              <w:t>Heilige Liga en Rusland staan allebei op 16, en Balkanstaten en Mamelukken allebei op 1. De volgorde tussen die twee paren mag dus anders zijn dan hierboven.</w:t>
            </w:r>
          </w:p>
          <w:p>
            <w:pPr>
              <w:spacing w:after="40"/>
            </w:pPr>
            <w:r>
              <w:t>Of ze de tabel op de juiste cel gezet hebben, is bijzaak. Of ze ze gesorteerd hebben, niet: dat is wat de vraag erna leesbaar maakt.</w:t>
            </w:r>
          </w:p>
        </w:tc>
      </w:tr>
    </w:tbl>
    <w:p/>
    <w:p>
      <w:pPr>
        <w:pStyle w:val="Heading2"/>
      </w:pPr>
      <w:r>
        <w:rPr>
          <w:color w:val="595959"/>
        </w:rPr>
        <w:t>Opmaak</w:t>
      </w:r>
    </w:p>
    <w:tbl>
      <w:tblPr>
        <w:tblStyle w:val="LightGrid-Accent1"/>
        <w:tblW w:type="auto" w:w="0"/>
        <w:tblLook w:firstColumn="1" w:firstRow="1" w:lastColumn="0" w:lastRow="0" w:noHBand="0" w:noVBand="1" w:val="04A0"/>
      </w:tblPr>
      <w:tblGrid>
        <w:gridCol w:w="5100"/>
        <w:gridCol w:w="5100"/>
      </w:tblGrid>
      <w:tr>
        <w:tc>
          <w:tcPr>
            <w:tcW w:type="dxa" w:w="7937"/>
          </w:tcPr>
          <w:p>
            <w:r>
              <w:rPr>
                <w:b/>
              </w:rPr>
              <w:t>Wat</w:t>
            </w:r>
          </w:p>
        </w:tc>
        <w:tc>
          <w:tcPr>
            <w:tcW w:type="dxa" w:w="794"/>
          </w:tcPr>
          <w:p>
            <w:r>
              <w:rPr>
                <w:b/>
              </w:rPr>
              <w:t>Pt</w:t>
            </w:r>
          </w:p>
        </w:tc>
      </w:tr>
      <w:tr>
        <w:tc>
          <w:tcPr>
            <w:tcW w:type="dxa" w:w="7937"/>
          </w:tcPr>
          <w:p>
            <w:r>
              <w:t>Geef elke draaitabel een duidelijke naam boven de tabel, en zet de getallen erin gecentreerd.</w:t>
            </w:r>
          </w:p>
        </w:tc>
        <w:tc>
          <w:tcPr>
            <w:tcW w:type="dxa" w:w="794"/>
          </w:tcPr>
          <w:p>
            <w:r>
              <w:t>1</w:t>
            </w:r>
          </w:p>
        </w:tc>
      </w:tr>
      <w:tr>
        <w:tc>
          <w:tcPr>
            <w:tcW w:type="dxa" w:w="7937"/>
          </w:tcPr>
          <w:p>
            <w:r>
              <w:t>Vervang de lege vakjes in draaitabel 1 door een streepje, via Draaitabelopties (bij "Voor lege cellen weergeven").</w:t>
            </w:r>
          </w:p>
        </w:tc>
        <w:tc>
          <w:tcPr>
            <w:tcW w:type="dxa" w:w="794"/>
          </w:tcPr>
          <w:p>
            <w:r>
              <w:t>1</w:t>
            </w:r>
          </w:p>
        </w:tc>
      </w:tr>
    </w:tbl>
    <w:p/>
    <w:p>
      <w:r>
        <w:br w:type="page"/>
      </w:r>
    </w:p>
    <w:p>
      <w:pPr>
        <w:pStyle w:val="Heading1"/>
      </w:pPr>
      <w:r>
        <w:rPr>
          <w:color w:val="1F3864"/>
        </w:rPr>
        <w:t>Blad 5 — Twee grafieken</w:t>
      </w:r>
    </w:p>
    <w:p>
      <w:pPr>
        <w:spacing w:after="160"/>
      </w:pPr>
      <w:r>
        <w:rPr>
          <w:b w:val="0"/>
          <w:i/>
          <w:color w:val="595959"/>
        </w:rPr>
        <w:t>werkblad '5 Grafiek'  ·  8 minuten  ·  14 + 2 punten</w:t>
      </w:r>
    </w:p>
    <w:tbl>
      <w:tblPr>
        <w:tblStyle w:val="LightGrid-Accent1"/>
        <w:tblW w:type="auto" w:w="0"/>
        <w:tblLook w:firstColumn="1" w:firstRow="1" w:lastColumn="0" w:lastRow="0" w:noHBand="0" w:noVBand="1" w:val="04A0"/>
      </w:tblPr>
      <w:tblGrid>
        <w:gridCol w:w="3400"/>
        <w:gridCol w:w="3400"/>
        <w:gridCol w:w="3400"/>
      </w:tblGrid>
      <w:tr>
        <w:tc>
          <w:tcPr>
            <w:tcW w:type="dxa" w:w="1928"/>
          </w:tcPr>
          <w:p>
            <w:r>
              <w:rPr>
                <w:b/>
              </w:rPr>
              <w:t>Waar</w:t>
            </w:r>
          </w:p>
        </w:tc>
        <w:tc>
          <w:tcPr>
            <w:tcW w:type="dxa" w:w="6576"/>
          </w:tcPr>
          <w:p>
            <w:r>
              <w:rPr>
                <w:b/>
              </w:rPr>
              <w:t>Formule of antwoord</w:t>
            </w:r>
          </w:p>
        </w:tc>
        <w:tc>
          <w:tcPr>
            <w:tcW w:type="dxa" w:w="794"/>
          </w:tcPr>
          <w:p>
            <w:r>
              <w:rPr>
                <w:b/>
              </w:rPr>
              <w:t>Pt</w:t>
            </w:r>
          </w:p>
        </w:tc>
      </w:tr>
      <w:tr>
        <w:tc>
          <w:tcPr>
            <w:tcW w:type="dxa" w:w="1928"/>
          </w:tcPr>
          <w:p>
            <w:r>
              <w:t>C5:C11</w:t>
            </w:r>
          </w:p>
        </w:tc>
        <w:tc>
          <w:tcPr>
            <w:tcW w:type="dxa" w:w="6576"/>
          </w:tcPr>
          <w:p>
            <w:r>
              <w:rPr>
                <w:rFonts w:ascii="Consolas" w:hAnsi="Consolas"/>
                <w:sz w:val="20"/>
              </w:rPr>
              <w:t>=B5-B4</w:t>
            </w:r>
          </w:p>
        </w:tc>
        <w:tc>
          <w:tcPr>
            <w:tcW w:type="dxa" w:w="794"/>
          </w:tcPr>
          <w:p>
            <w:r>
              <w:t>2</w:t>
            </w:r>
          </w:p>
        </w:tc>
      </w:tr>
      <w:tr>
        <w:tc>
          <w:tcPr>
            <w:tcW w:type="dxa" w:w="1928"/>
          </w:tcPr>
          <w:p>
            <w:r>
              <w:t>grafiek 1</w:t>
            </w:r>
          </w:p>
        </w:tc>
        <w:tc>
          <w:tcPr>
            <w:tcW w:type="dxa" w:w="6576"/>
          </w:tcPr>
          <w:p>
            <w:r>
              <w:t>(zie hieronder)</w:t>
            </w:r>
          </w:p>
        </w:tc>
        <w:tc>
          <w:tcPr>
            <w:tcW w:type="dxa" w:w="794"/>
          </w:tcPr>
          <w:p>
            <w:r>
              <w:t>4</w:t>
            </w:r>
          </w:p>
        </w:tc>
      </w:tr>
      <w:tr>
        <w:tc>
          <w:tcPr>
            <w:tcW w:type="dxa" w:w="1928"/>
          </w:tcPr>
          <w:p>
            <w:r>
              <w:t>grafiek 2</w:t>
            </w:r>
          </w:p>
        </w:tc>
        <w:tc>
          <w:tcPr>
            <w:tcW w:type="dxa" w:w="6576"/>
          </w:tcPr>
          <w:p>
            <w:r>
              <w:t>(zie hieronder)</w:t>
            </w:r>
          </w:p>
        </w:tc>
        <w:tc>
          <w:tcPr>
            <w:tcW w:type="dxa" w:w="794"/>
          </w:tcPr>
          <w:p>
            <w:r>
              <w:t>4</w:t>
            </w:r>
          </w:p>
        </w:tc>
      </w:tr>
      <w:tr>
        <w:tc>
          <w:tcPr>
            <w:tcW w:type="dxa" w:w="1928"/>
          </w:tcPr>
          <w:p>
            <w:r>
              <w:t>F4</w:t>
            </w:r>
          </w:p>
        </w:tc>
        <w:tc>
          <w:tcPr>
            <w:tcW w:type="dxa" w:w="6576"/>
          </w:tcPr>
          <w:p>
            <w:r>
              <w:t>1850 en 1875</w:t>
            </w:r>
          </w:p>
        </w:tc>
        <w:tc>
          <w:tcPr>
            <w:tcW w:type="dxa" w:w="794"/>
          </w:tcPr>
          <w:p>
            <w:r>
              <w:t>1</w:t>
            </w:r>
          </w:p>
        </w:tc>
      </w:tr>
      <w:tr>
        <w:tc>
          <w:tcPr>
            <w:tcW w:type="dxa" w:w="1928"/>
          </w:tcPr>
          <w:p>
            <w:r>
              <w:t>F5</w:t>
            </w:r>
          </w:p>
        </w:tc>
        <w:tc>
          <w:tcPr>
            <w:tcW w:type="dxa" w:w="6576"/>
          </w:tcPr>
          <w:p>
            <w:r>
              <w:t>6</w:t>
            </w:r>
          </w:p>
        </w:tc>
        <w:tc>
          <w:tcPr>
            <w:tcW w:type="dxa" w:w="794"/>
          </w:tcPr>
          <w:p>
            <w:r>
              <w:t>1</w:t>
            </w:r>
          </w:p>
        </w:tc>
      </w:tr>
      <w:tr>
        <w:tc>
          <w:tcPr>
            <w:tcW w:type="dxa" w:w="1928"/>
          </w:tcPr>
          <w:p>
            <w:r>
              <w:t>F6</w:t>
            </w:r>
          </w:p>
        </w:tc>
        <w:tc>
          <w:tcPr>
            <w:tcW w:type="dxa" w:w="6576"/>
          </w:tcPr>
          <w:p>
            <w:r>
              <w:t>lijndiagram</w:t>
            </w:r>
          </w:p>
        </w:tc>
        <w:tc>
          <w:tcPr>
            <w:tcW w:type="dxa" w:w="794"/>
          </w:tcPr>
          <w:p>
            <w:r>
              <w:t>1</w:t>
            </w:r>
          </w:p>
        </w:tc>
      </w:tr>
      <w:tr>
        <w:tc>
          <w:tcPr>
            <w:tcW w:type="dxa" w:w="1928"/>
          </w:tcPr>
          <w:p>
            <w:r>
              <w:t>F7</w:t>
            </w:r>
          </w:p>
        </w:tc>
        <w:tc>
          <w:tcPr>
            <w:tcW w:type="dxa" w:w="6576"/>
          </w:tcPr>
          <w:p>
            <w:r>
              <w:t>Habsburgers</w:t>
            </w:r>
          </w:p>
        </w:tc>
        <w:tc>
          <w:tcPr>
            <w:tcW w:type="dxa" w:w="794"/>
          </w:tcPr>
          <w:p>
            <w:r>
              <w:t>1</w:t>
            </w:r>
          </w:p>
        </w:tc>
      </w:tr>
    </w:tbl>
    <w:p/>
    <w:p>
      <w:pPr>
        <w:pStyle w:val="Heading2"/>
      </w:pPr>
      <w:r>
        <w:rPr>
          <w:color w:val="595959"/>
        </w:rPr>
        <w:t>De verschilkolom</w:t>
      </w:r>
    </w:p>
    <w:tbl>
      <w:tblPr>
        <w:tblStyle w:val="LightList-Accent1"/>
        <w:tblW w:type="auto" w:w="0"/>
        <w:tblLook w:firstColumn="1" w:firstRow="1" w:lastColumn="0" w:lastRow="0" w:noHBand="0" w:noVBand="1" w:val="04A0"/>
      </w:tblPr>
      <w:tblGrid>
        <w:gridCol w:w="3400"/>
        <w:gridCol w:w="3400"/>
        <w:gridCol w:w="3400"/>
      </w:tblGrid>
      <w:tr>
        <w:tc>
          <w:tcPr>
            <w:tcW w:type="dxa" w:w="1701"/>
          </w:tcPr>
          <w:p>
            <w:r>
              <w:rPr>
                <w:b/>
              </w:rPr>
              <w:t>Jaar</w:t>
            </w:r>
          </w:p>
        </w:tc>
        <w:tc>
          <w:tcPr>
            <w:tcW w:type="dxa" w:w="2041"/>
          </w:tcPr>
          <w:p>
            <w:r>
              <w:rPr>
                <w:b/>
              </w:rPr>
              <w:t>Miljoen</w:t>
            </w:r>
          </w:p>
        </w:tc>
        <w:tc>
          <w:tcPr>
            <w:tcW w:type="dxa" w:w="2041"/>
          </w:tcPr>
          <w:p>
            <w:r>
              <w:rPr>
                <w:b/>
              </w:rPr>
              <w:t>Verschil</w:t>
            </w:r>
          </w:p>
        </w:tc>
      </w:tr>
      <w:tr>
        <w:tc>
          <w:tcPr>
            <w:tcW w:type="dxa" w:w="1701"/>
          </w:tcPr>
          <w:p>
            <w:r>
              <w:t>1520</w:t>
            </w:r>
          </w:p>
        </w:tc>
        <w:tc>
          <w:tcPr>
            <w:tcW w:type="dxa" w:w="2041"/>
          </w:tcPr>
          <w:p>
            <w:r>
              <w:t>12</w:t>
            </w:r>
          </w:p>
        </w:tc>
        <w:tc>
          <w:tcPr>
            <w:tcW w:type="dxa" w:w="2041"/>
          </w:tcPr>
          <w:p/>
        </w:tc>
      </w:tr>
      <w:tr>
        <w:tc>
          <w:tcPr>
            <w:tcW w:type="dxa" w:w="1701"/>
          </w:tcPr>
          <w:p>
            <w:r>
              <w:t>1600</w:t>
            </w:r>
          </w:p>
        </w:tc>
        <w:tc>
          <w:tcPr>
            <w:tcW w:type="dxa" w:w="2041"/>
          </w:tcPr>
          <w:p>
            <w:r>
              <w:t>28</w:t>
            </w:r>
          </w:p>
        </w:tc>
        <w:tc>
          <w:tcPr>
            <w:tcW w:type="dxa" w:w="2041"/>
          </w:tcPr>
          <w:p>
            <w:r>
              <w:t>+16</w:t>
            </w:r>
          </w:p>
        </w:tc>
      </w:tr>
      <w:tr>
        <w:tc>
          <w:tcPr>
            <w:tcW w:type="dxa" w:w="1701"/>
          </w:tcPr>
          <w:p>
            <w:r>
              <w:t>1700</w:t>
            </w:r>
          </w:p>
        </w:tc>
        <w:tc>
          <w:tcPr>
            <w:tcW w:type="dxa" w:w="2041"/>
          </w:tcPr>
          <w:p>
            <w:r>
              <w:t>23</w:t>
            </w:r>
          </w:p>
        </w:tc>
        <w:tc>
          <w:tcPr>
            <w:tcW w:type="dxa" w:w="2041"/>
          </w:tcPr>
          <w:p>
            <w:r>
              <w:t>-5</w:t>
            </w:r>
          </w:p>
        </w:tc>
      </w:tr>
      <w:tr>
        <w:tc>
          <w:tcPr>
            <w:tcW w:type="dxa" w:w="1701"/>
          </w:tcPr>
          <w:p>
            <w:r>
              <w:t>1800</w:t>
            </w:r>
          </w:p>
        </w:tc>
        <w:tc>
          <w:tcPr>
            <w:tcW w:type="dxa" w:w="2041"/>
          </w:tcPr>
          <w:p>
            <w:r>
              <w:t>25</w:t>
            </w:r>
          </w:p>
        </w:tc>
        <w:tc>
          <w:tcPr>
            <w:tcW w:type="dxa" w:w="2041"/>
          </w:tcPr>
          <w:p>
            <w:r>
              <w:t>+2</w:t>
            </w:r>
          </w:p>
        </w:tc>
      </w:tr>
      <w:tr>
        <w:tc>
          <w:tcPr>
            <w:tcW w:type="dxa" w:w="1701"/>
          </w:tcPr>
          <w:p>
            <w:r>
              <w:t>1850</w:t>
            </w:r>
          </w:p>
        </w:tc>
        <w:tc>
          <w:tcPr>
            <w:tcW w:type="dxa" w:w="2041"/>
          </w:tcPr>
          <w:p>
            <w:r>
              <w:t>35</w:t>
            </w:r>
          </w:p>
        </w:tc>
        <w:tc>
          <w:tcPr>
            <w:tcW w:type="dxa" w:w="2041"/>
          </w:tcPr>
          <w:p>
            <w:r>
              <w:t>+10</w:t>
            </w:r>
          </w:p>
        </w:tc>
      </w:tr>
      <w:tr>
        <w:tc>
          <w:tcPr>
            <w:tcW w:type="dxa" w:w="1701"/>
          </w:tcPr>
          <w:p>
            <w:r>
              <w:t>1875</w:t>
            </w:r>
          </w:p>
        </w:tc>
        <w:tc>
          <w:tcPr>
            <w:tcW w:type="dxa" w:w="2041"/>
          </w:tcPr>
          <w:p>
            <w:r>
              <w:t>29</w:t>
            </w:r>
          </w:p>
        </w:tc>
        <w:tc>
          <w:tcPr>
            <w:tcW w:type="dxa" w:w="2041"/>
          </w:tcPr>
          <w:p>
            <w:r>
              <w:t>-6</w:t>
            </w:r>
          </w:p>
        </w:tc>
      </w:tr>
      <w:tr>
        <w:tc>
          <w:tcPr>
            <w:tcW w:type="dxa" w:w="1701"/>
          </w:tcPr>
          <w:p>
            <w:r>
              <w:t>1900</w:t>
            </w:r>
          </w:p>
        </w:tc>
        <w:tc>
          <w:tcPr>
            <w:tcW w:type="dxa" w:w="2041"/>
          </w:tcPr>
          <w:p>
            <w:r>
              <w:t>24</w:t>
            </w:r>
          </w:p>
        </w:tc>
        <w:tc>
          <w:tcPr>
            <w:tcW w:type="dxa" w:w="2041"/>
          </w:tcPr>
          <w:p>
            <w:r>
              <w:t>-5</w:t>
            </w:r>
          </w:p>
        </w:tc>
      </w:tr>
      <w:tr>
        <w:tc>
          <w:tcPr>
            <w:tcW w:type="dxa" w:w="1701"/>
          </w:tcPr>
          <w:p>
            <w:r>
              <w:t>1914</w:t>
            </w:r>
          </w:p>
        </w:tc>
        <w:tc>
          <w:tcPr>
            <w:tcW w:type="dxa" w:w="2041"/>
          </w:tcPr>
          <w:p>
            <w:r>
              <w:t>19</w:t>
            </w:r>
          </w:p>
        </w:tc>
        <w:tc>
          <w:tcPr>
            <w:tcW w:type="dxa" w:w="2041"/>
          </w:tcPr>
          <w:p>
            <w:r>
              <w:t>-5</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38761D"/>
              </w:rPr>
              <w:t>Wat je van de grafieken verwacht</w:t>
            </w:r>
          </w:p>
          <w:p>
            <w:pPr>
              <w:spacing w:after="40"/>
            </w:pPr>
            <w:r>
              <w:t>Grafiek 1 is een staafdiagram (of draaigrafiek) van draaitabel 2. Habsburgers heeft de langste balk met 55 jaar. Er hoort geen balk voor het eindtotaal in te staan.</w:t>
            </w:r>
          </w:p>
          <w:p>
            <w:pPr>
              <w:spacing w:after="40"/>
            </w:pPr>
            <w:r>
              <w:t>Grafiek 2 is een lijndiagram van A3:B11. Eén lijn, die piekt in 1850 op 35 en daarna daalt.</w:t>
            </w:r>
          </w:p>
          <w:p>
            <w:pPr>
              <w:spacing w:after="40"/>
            </w:pPr>
            <w:r>
              <w:t>Twee lijnen in grafiek 2 betekent dat ze de kolom Jaar als reeks hebben meegenomen.</w:t>
            </w:r>
          </w:p>
          <w:p>
            <w:pPr>
              <w:spacing w:after="40"/>
            </w:pPr>
            <w:r>
              <w:t>De metingen liggen niet even ver uit elkaar (80, 100, 50, 25, 25 en 14 jaar) en een gewoon lijndiagram zet ze toch op gelijke afstand. Dat staat op kaart 14 van de theoriebundel. Een leerling die dat zelf opmerkt, verdient een pluim.</w:t>
            </w:r>
          </w:p>
        </w:tc>
      </w:tr>
    </w:tbl>
    <w:p/>
    <w:p>
      <w:pPr>
        <w:pStyle w:val="Heading2"/>
      </w:pPr>
      <w:r>
        <w:rPr>
          <w:color w:val="595959"/>
        </w:rPr>
        <w:t>Opmaak</w:t>
      </w:r>
    </w:p>
    <w:tbl>
      <w:tblPr>
        <w:tblStyle w:val="LightGrid-Accent1"/>
        <w:tblW w:type="auto" w:w="0"/>
        <w:tblLook w:firstColumn="1" w:firstRow="1" w:lastColumn="0" w:lastRow="0" w:noHBand="0" w:noVBand="1" w:val="04A0"/>
      </w:tblPr>
      <w:tblGrid>
        <w:gridCol w:w="5100"/>
        <w:gridCol w:w="5100"/>
      </w:tblGrid>
      <w:tr>
        <w:tc>
          <w:tcPr>
            <w:tcW w:type="dxa" w:w="7937"/>
          </w:tcPr>
          <w:p>
            <w:r>
              <w:rPr>
                <w:b/>
              </w:rPr>
              <w:t>Wat</w:t>
            </w:r>
          </w:p>
        </w:tc>
        <w:tc>
          <w:tcPr>
            <w:tcW w:type="dxa" w:w="794"/>
          </w:tcPr>
          <w:p>
            <w:r>
              <w:rPr>
                <w:b/>
              </w:rPr>
              <w:t>Pt</w:t>
            </w:r>
          </w:p>
        </w:tc>
      </w:tr>
      <w:tr>
        <w:tc>
          <w:tcPr>
            <w:tcW w:type="dxa" w:w="7937"/>
          </w:tcPr>
          <w:p>
            <w:r>
              <w:t>Beide grafieken hebben een titel die zegt wat je ziet, en de assen zijn leesbaar: geen jaartallen die over elkaar vallen.</w:t>
            </w:r>
          </w:p>
        </w:tc>
        <w:tc>
          <w:tcPr>
            <w:tcW w:type="dxa" w:w="794"/>
          </w:tcPr>
          <w:p>
            <w:r>
              <w:t>1</w:t>
            </w:r>
          </w:p>
        </w:tc>
      </w:tr>
      <w:tr>
        <w:tc>
          <w:tcPr>
            <w:tcW w:type="dxa" w:w="7937"/>
          </w:tcPr>
          <w:p>
            <w:r>
              <w:t>De kolom met verschillen op nul cijfers na de komma, en voorwaardelijke opmaak op C5:C11 zodat de dalingen rood worden.</w:t>
            </w:r>
          </w:p>
        </w:tc>
        <w:tc>
          <w:tcPr>
            <w:tcW w:type="dxa" w:w="794"/>
          </w:tcPr>
          <w:p>
            <w:r>
              <w:t>1</w:t>
            </w:r>
          </w:p>
        </w:tc>
      </w:tr>
    </w:tbl>
    <w:p/>
    <w:p>
      <w:r>
        <w:br w:type="page"/>
      </w:r>
    </w:p>
    <w:p>
      <w:pPr>
        <w:pStyle w:val="Heading1"/>
      </w:pPr>
      <w:r>
        <w:rPr>
          <w:color w:val="1F3864"/>
        </w:rPr>
        <w:t>Tijdsindeling en tips</w:t>
      </w:r>
    </w:p>
    <w:tbl>
      <w:tblPr>
        <w:tblStyle w:val="LightGrid-Accent1"/>
        <w:tblW w:type="auto" w:w="0"/>
        <w:tblLook w:firstColumn="1" w:firstRow="1" w:lastColumn="0" w:lastRow="0" w:noHBand="0" w:noVBand="1" w:val="04A0"/>
      </w:tblPr>
      <w:tblGrid>
        <w:gridCol w:w="5100"/>
        <w:gridCol w:w="5100"/>
      </w:tblGrid>
      <w:tr>
        <w:tc>
          <w:tcPr>
            <w:tcW w:type="dxa" w:w="1928"/>
          </w:tcPr>
          <w:p>
            <w:r>
              <w:rPr>
                <w:b/>
              </w:rPr>
              <w:t>Wanneer</w:t>
            </w:r>
          </w:p>
        </w:tc>
        <w:tc>
          <w:tcPr>
            <w:tcW w:type="dxa" w:w="7370"/>
          </w:tcPr>
          <w:p>
            <w:r>
              <w:rPr>
                <w:b/>
              </w:rPr>
              <w:t>Wat</w:t>
            </w:r>
          </w:p>
        </w:tc>
      </w:tr>
      <w:tr>
        <w:tc>
          <w:tcPr>
            <w:tcW w:type="dxa" w:w="1928"/>
          </w:tcPr>
          <w:p>
            <w:r>
              <w:t>0 - 5 min</w:t>
            </w:r>
          </w:p>
        </w:tc>
        <w:tc>
          <w:tcPr>
            <w:tcW w:type="dxa" w:w="7370"/>
          </w:tcPr>
          <w:p>
            <w:r>
              <w:t>Bestand openen en opslaan onder hun eigen naam. Theoriebundel uitdelen. Zeg dat blad 4 en 5 nieuw zijn en dat ze daar niets hoeven te typen.</w:t>
            </w:r>
          </w:p>
        </w:tc>
      </w:tr>
      <w:tr>
        <w:tc>
          <w:tcPr>
            <w:tcW w:type="dxa" w:w="1928"/>
          </w:tcPr>
          <w:p>
            <w:r>
              <w:t>5 - 30 min</w:t>
            </w:r>
          </w:p>
        </w:tc>
        <w:tc>
          <w:tcPr>
            <w:tcW w:type="dxa" w:w="7370"/>
          </w:tcPr>
          <w:p>
            <w:r>
              <w:t>Blad 1 tot 3 zelfstandig. Dit is herhaling; loop rond en kijk vooral naar de dollartekens op blad 2.</w:t>
            </w:r>
          </w:p>
        </w:tc>
      </w:tr>
      <w:tr>
        <w:tc>
          <w:tcPr>
            <w:tcW w:type="dxa" w:w="1928"/>
          </w:tcPr>
          <w:p>
            <w:r>
              <w:t>30 - 32 min</w:t>
            </w:r>
          </w:p>
        </w:tc>
        <w:tc>
          <w:tcPr>
            <w:tcW w:type="dxa" w:w="7370"/>
          </w:tcPr>
          <w:p>
            <w:r>
              <w:t>Kort klassikaal moment. Toon één keer hoe je een draaitabel invoegt en de velden sleept. Niet meer dan dat — de rest staat op de kaarten.</w:t>
            </w:r>
          </w:p>
        </w:tc>
      </w:tr>
      <w:tr>
        <w:tc>
          <w:tcPr>
            <w:tcW w:type="dxa" w:w="1928"/>
          </w:tcPr>
          <w:p>
            <w:r>
              <w:t>32 - 44 min</w:t>
            </w:r>
          </w:p>
        </w:tc>
        <w:tc>
          <w:tcPr>
            <w:tcW w:type="dxa" w:w="7370"/>
          </w:tcPr>
          <w:p>
            <w:r>
              <w:t>Blad 4. Hier zit de leerwinst. Verwacht dat de helft eerst Aantal krijgt waar Som hoort.</w:t>
            </w:r>
          </w:p>
        </w:tc>
      </w:tr>
      <w:tr>
        <w:tc>
          <w:tcPr>
            <w:tcW w:type="dxa" w:w="1928"/>
          </w:tcPr>
          <w:p>
            <w:r>
              <w:t>44 - 50 min</w:t>
            </w:r>
          </w:p>
        </w:tc>
        <w:tc>
          <w:tcPr>
            <w:tcW w:type="dxa" w:w="7370"/>
          </w:tcPr>
          <w:p>
            <w:r>
              <w:t>Blad 5. Wie niet aan de tweede grafiek komt, heeft de les toch gehad.</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1F3864"/>
              </w:rPr>
              <w:t>Als je weinig tijd hebt</w:t>
            </w:r>
          </w:p>
          <w:p>
            <w:pPr>
              <w:spacing w:after="40"/>
            </w:pPr>
            <w:r>
              <w:t>Laat blad 3 vallen en begin na blad 2 meteen aan de draaitabel. Draaitabel 1 (uit blad 2) volstaat om alles te tonen; dan vervalt ook de tweede draaitabel en maken ze hun staafdiagram van draaitabel 1 in plaats van 2.</w:t>
            </w:r>
          </w:p>
          <w:p>
            <w:pPr>
              <w:spacing w:after="40"/>
            </w:pPr>
            <w:r>
              <w:t>Blad 5 kan ook als apart lesje van tien minuten op een andere dag. De bevolkingsgrafiek staat los van de rest.</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1F3864"/>
              </w:rPr>
              <w:t>Waar dit op aansluit</w:t>
            </w:r>
          </w:p>
          <w:p>
            <w:pPr>
              <w:spacing w:after="40"/>
            </w:pPr>
            <w:r>
              <w:t>De functies op blad 1 tot 3 zijn exact die van de basisbundel en de twee herhalingsbundels. Er komt geen enkele nieuwe functie bij.</w:t>
            </w:r>
          </w:p>
          <w:p>
            <w:pPr>
              <w:spacing w:after="40"/>
            </w:pPr>
            <w:r>
              <w:t>De theoriebundel draaitabellen-en-grafieken.docx staat los van deze opdracht en is herbruikbaar: de voorbeelden spelen in de schoolbibliotheek en de kantine, niet in het Ottomaanse Rijk.</w:t>
            </w:r>
          </w:p>
          <w:p>
            <w:pPr>
              <w:spacing w:after="40"/>
            </w:pPr>
            <w:r>
              <w:t>Wie hier vlot doorkomt, kan dezelfde draaitabeloefening op eender welke lijst: de ledenlijst van een club, de resultaten van een enquête, hun eigen uurrooster.</w:t>
            </w:r>
          </w:p>
        </w:tc>
      </w:tr>
    </w:tbl>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