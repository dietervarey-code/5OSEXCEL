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Het Ottomaanse Rijk</w:t>
      </w:r>
    </w:p>
    <w:p>
      <w:pPr>
        <w:spacing w:after="80"/>
      </w:pPr>
      <w:r>
        <w:rPr>
          <w:b w:val="0"/>
          <w:i/>
          <w:color w:val="595959"/>
        </w:rPr>
        <w:t>Basisfuncties, een draaitabel en een grafiek</w:t>
      </w:r>
    </w:p>
    <w:p>
      <w:pPr>
        <w:spacing w:after="280"/>
      </w:pPr>
      <w:r>
        <w:t>Naam: ......................................    Klas: ..........</w:t>
      </w:r>
    </w:p>
    <w:p>
      <w:pPr>
        <w:spacing w:after="160"/>
      </w:pPr>
      <w:r>
        <w:t>Vijf werkbladen, samen ongeveer 50 minuten. De eerste drie zijn herhaling: functies die je al kent, op gegevens uit de geschiedenis van het Ottomaanse Rijk. Blad 4 en 5 zijn nieuw. Daar typ je geen formules meer, maar sleep je een lijst in elkaar tot een overzicht en maak je er een grafiek van.</w:t>
      </w:r>
    </w:p>
    <w:p>
      <w:pPr>
        <w:spacing w:after="240"/>
      </w:pPr>
      <w:r>
        <w:t>Werk in volgorde. Blad 2 haalt gegevens uit blad 1, en blad 4 vat blad 2 en 3 samen. Sla een blad over en je loopt vast.</w:t>
      </w:r>
    </w:p>
    <w:tbl>
      <w:tblPr>
        <w:tblStyle w:val="LightGrid-Accent1"/>
        <w:tblW w:type="auto" w:w="0"/>
        <w:tblLook w:firstColumn="1" w:firstRow="1" w:lastColumn="0" w:lastRow="0" w:noHBand="0" w:noVBand="1" w:val="04A0"/>
      </w:tblPr>
      <w:tblGrid>
        <w:gridCol w:w="2550"/>
        <w:gridCol w:w="2550"/>
        <w:gridCol w:w="2550"/>
        <w:gridCol w:w="2550"/>
      </w:tblGrid>
      <w:tr>
        <w:tc>
          <w:tcPr>
            <w:tcW w:type="dxa" w:w="1928"/>
          </w:tcPr>
          <w:p>
            <w:r>
              <w:rPr>
                <w:b/>
              </w:rPr>
              <w:t>Blad</w:t>
            </w:r>
          </w:p>
        </w:tc>
        <w:tc>
          <w:tcPr>
            <w:tcW w:type="dxa" w:w="2608"/>
          </w:tcPr>
          <w:p>
            <w:r>
              <w:rPr>
                <w:b/>
              </w:rPr>
              <w:t>Wat</w:t>
            </w:r>
          </w:p>
        </w:tc>
        <w:tc>
          <w:tcPr>
            <w:tcW w:type="dxa" w:w="1247"/>
          </w:tcPr>
          <w:p>
            <w:r>
              <w:rPr>
                <w:b/>
              </w:rPr>
              <w:t>Duur</w:t>
            </w:r>
          </w:p>
        </w:tc>
        <w:tc>
          <w:tcPr>
            <w:tcW w:type="dxa" w:w="3969"/>
          </w:tcPr>
          <w:p>
            <w:r>
              <w:rPr>
                <w:b/>
              </w:rPr>
              <w:t>Waarmee</w:t>
            </w:r>
          </w:p>
        </w:tc>
      </w:tr>
      <w:tr>
        <w:tc>
          <w:tcPr>
            <w:tcW w:type="dxa" w:w="1928"/>
          </w:tcPr>
          <w:p>
            <w:r>
              <w:t>1  Sultans</w:t>
            </w:r>
          </w:p>
        </w:tc>
        <w:tc>
          <w:tcPr>
            <w:tcW w:type="dxa" w:w="2608"/>
          </w:tcPr>
          <w:p>
            <w:r>
              <w:t>Dertien sultans</w:t>
            </w:r>
          </w:p>
        </w:tc>
        <w:tc>
          <w:tcPr>
            <w:tcW w:type="dxa" w:w="1247"/>
          </w:tcPr>
          <w:p>
            <w:r>
              <w:t>8 minuten</w:t>
            </w:r>
          </w:p>
        </w:tc>
        <w:tc>
          <w:tcPr>
            <w:tcW w:type="dxa" w:w="3969"/>
          </w:tcPr>
          <w:p>
            <w:r>
              <w:t>een formule, geen functie, ALS, SOM, GEMIDDELDE, MAX, MIN, AANTAL, AANTAL.ALS</w:t>
            </w:r>
          </w:p>
        </w:tc>
      </w:tr>
      <w:tr>
        <w:tc>
          <w:tcPr>
            <w:tcW w:type="dxa" w:w="1928"/>
          </w:tcPr>
          <w:p>
            <w:r>
              <w:t>2  Gebeurtenissen</w:t>
            </w:r>
          </w:p>
        </w:tc>
        <w:tc>
          <w:tcPr>
            <w:tcW w:type="dxa" w:w="2608"/>
          </w:tcPr>
          <w:p>
            <w:r>
              <w:t>Vijfendertig gebeurtenissen</w:t>
            </w:r>
          </w:p>
        </w:tc>
        <w:tc>
          <w:tcPr>
            <w:tcW w:type="dxa" w:w="1247"/>
          </w:tcPr>
          <w:p>
            <w:r>
              <w:t>12 minuten</w:t>
            </w:r>
          </w:p>
        </w:tc>
        <w:tc>
          <w:tcPr>
            <w:tcW w:type="dxa" w:w="3969"/>
          </w:tcPr>
          <w:p>
            <w:r>
              <w:t>VERT.ZOEKEN, ALS, AANTAL, AANTAL.ALS</w:t>
            </w:r>
          </w:p>
        </w:tc>
      </w:tr>
      <w:tr>
        <w:tc>
          <w:tcPr>
            <w:tcW w:type="dxa" w:w="1928"/>
          </w:tcPr>
          <w:p>
            <w:r>
              <w:t>3  Oorlogen</w:t>
            </w:r>
          </w:p>
        </w:tc>
        <w:tc>
          <w:tcPr>
            <w:tcW w:type="dxa" w:w="2608"/>
          </w:tcPr>
          <w:p>
            <w:r>
              <w:t>Achttien oorlogen</w:t>
            </w:r>
          </w:p>
        </w:tc>
        <w:tc>
          <w:tcPr>
            <w:tcW w:type="dxa" w:w="1247"/>
          </w:tcPr>
          <w:p>
            <w:r>
              <w:t>10 minuten</w:t>
            </w:r>
          </w:p>
        </w:tc>
        <w:tc>
          <w:tcPr>
            <w:tcW w:type="dxa" w:w="3969"/>
          </w:tcPr>
          <w:p>
            <w:r>
              <w:t>een formule, geen functie, ALS, SOM, GEMIDDELDE, MAX, MIN, AANTAL.ALS, SOM.ALS</w:t>
            </w:r>
          </w:p>
        </w:tc>
      </w:tr>
      <w:tr>
        <w:tc>
          <w:tcPr>
            <w:tcW w:type="dxa" w:w="1928"/>
          </w:tcPr>
          <w:p>
            <w:r>
              <w:t>4  Draaitabel</w:t>
            </w:r>
          </w:p>
        </w:tc>
        <w:tc>
          <w:tcPr>
            <w:tcW w:type="dxa" w:w="2608"/>
          </w:tcPr>
          <w:p>
            <w:r>
              <w:t>Twee draaitabellen</w:t>
            </w:r>
          </w:p>
        </w:tc>
        <w:tc>
          <w:tcPr>
            <w:tcW w:type="dxa" w:w="1247"/>
          </w:tcPr>
          <w:p>
            <w:r>
              <w:t>12 minuten</w:t>
            </w:r>
          </w:p>
        </w:tc>
        <w:tc>
          <w:tcPr>
            <w:tcW w:type="dxa" w:w="3969"/>
          </w:tcPr>
          <w:p>
            <w:r>
              <w:t>slepen, niet typen</w:t>
            </w:r>
          </w:p>
        </w:tc>
      </w:tr>
      <w:tr>
        <w:tc>
          <w:tcPr>
            <w:tcW w:type="dxa" w:w="1928"/>
          </w:tcPr>
          <w:p>
            <w:r>
              <w:t>5  Grafiek</w:t>
            </w:r>
          </w:p>
        </w:tc>
        <w:tc>
          <w:tcPr>
            <w:tcW w:type="dxa" w:w="2608"/>
          </w:tcPr>
          <w:p>
            <w:r>
              <w:t>Twee grafieken</w:t>
            </w:r>
          </w:p>
        </w:tc>
        <w:tc>
          <w:tcPr>
            <w:tcW w:type="dxa" w:w="1247"/>
          </w:tcPr>
          <w:p>
            <w:r>
              <w:t>8 minuten</w:t>
            </w:r>
          </w:p>
        </w:tc>
        <w:tc>
          <w:tcPr>
            <w:tcW w:type="dxa" w:w="3969"/>
          </w:tcPr>
          <w:p>
            <w:r>
              <w:t>een formule, geen functie, een grafiek, geen formule</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je erbij nodig hebt</w:t>
            </w:r>
          </w:p>
          <w:p>
            <w:pPr>
              <w:spacing w:after="40"/>
            </w:pPr>
            <w:r>
              <w:t>excel-functiebladen.docx — de functiefiches die je al kent. Voor blad 1 tot 3.</w:t>
            </w:r>
          </w:p>
          <w:p>
            <w:pPr>
              <w:spacing w:after="40"/>
            </w:pPr>
            <w:r>
              <w:t>draaitabellen-en-grafieken.docx — de nieuwe theoriebundel. Kaart 1 tot 9 voor blad 4, kaart 10 tot 14 voor blad 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Drie regels die op deze bundel anders zijn</w:t>
            </w:r>
          </w:p>
          <w:p>
            <w:pPr>
              <w:spacing w:after="40"/>
            </w:pPr>
            <w:r>
              <w:t>1.  De lijsten op blad 2 en 3 worden straks de bron van een draaitabel. Voeg er geen lege rij in, zet er geen totaalrij onder en verwijder er niets uit. De tellingen staan daarom ERNAAST, met een lege kolom ertussen.</w:t>
            </w:r>
          </w:p>
          <w:p>
            <w:pPr>
              <w:spacing w:after="40"/>
            </w:pPr>
            <w:r>
              <w:t>2.  Op blad 4 en 5 typ je geen formules. Je sleept, je kiest een grafiektype en je leest af.</w:t>
            </w:r>
          </w:p>
          <w:p>
            <w:pPr>
              <w:spacing w:after="40"/>
            </w:pPr>
            <w:r>
              <w:t>3.  Een draaitabel rekent niet automatisch mee. Verander je iets aan blad 2 of 3, vernieuw dan je draaitabel (rechtsklik erin, Vernieuwen).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595959"/>
              </w:rPr>
              <w:t>Over de cijfers</w:t>
            </w:r>
          </w:p>
          <w:p>
            <w:pPr>
              <w:spacing w:after="40"/>
            </w:pPr>
            <w:r>
              <w:t>Let op: de bevolkingscijfers op blad 5 zijn RUWE SCHATTINGEN. Van het Ottomaanse Rijk bestaan geen betrouwbare volkstellingen voor 1831, en historici komen op heel verschillende getallen uit. Ze staan hier om mee te rekenen en om een grafiek van te maken, niet om uit het hoofd te leren. De jaartallen van de sultans, de gebeurtenissen en de oorlogen zijn wel gewone historische gegevens.</w:t>
            </w:r>
          </w:p>
        </w:tc>
      </w:tr>
    </w:tbl>
    <w:p/>
    <w:p>
      <w:r>
        <w:br w:type="page"/>
      </w:r>
    </w:p>
    <w:p>
      <w:pPr>
        <w:pStyle w:val="Heading1"/>
      </w:pPr>
      <w:r>
        <w:rPr>
          <w:color w:val="1F3864"/>
        </w:rPr>
        <w:t>Blad 1 — Dertien sultans</w:t>
      </w:r>
    </w:p>
    <w:p>
      <w:pPr>
        <w:spacing w:after="160"/>
      </w:pPr>
      <w:r>
        <w:rPr>
          <w:b w:val="0"/>
          <w:i/>
          <w:color w:val="595959"/>
        </w:rPr>
        <w:t>werkblad '1 Sultans'  ·  8 minuten</w:t>
      </w:r>
    </w:p>
    <w:p>
      <w:pPr>
        <w:spacing w:after="80"/>
      </w:pPr>
      <w:r>
        <w:t>Dertien sultans met hun eerste en hun laatste regeringsjaar. Je rekent uit hoe lang elk van hen aan de macht was en je vat de lijst samen.</w:t>
      </w:r>
    </w:p>
    <w:p>
      <w:pPr>
        <w:spacing w:after="80"/>
      </w:pPr>
      <w:r>
        <w:t>Deze tabel is straks ook je ZOEKTABEL: op blad 2 ga je er met VERT.ZOEKEN namen uit halen. Verander er dus niets aan.</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E5:E17</w:t>
            </w:r>
          </w:p>
        </w:tc>
        <w:tc>
          <w:tcPr>
            <w:tcW w:type="dxa" w:w="4762"/>
          </w:tcPr>
          <w:p>
            <w:r>
              <w:t>het aantal regeringsjaren van elke sultan</w:t>
            </w:r>
          </w:p>
        </w:tc>
        <w:tc>
          <w:tcPr>
            <w:tcW w:type="dxa" w:w="3175"/>
          </w:tcPr>
          <w:p>
            <w:r>
              <w:t>een formule, geen functie</w:t>
            </w:r>
          </w:p>
        </w:tc>
      </w:tr>
      <w:tr>
        <w:tc>
          <w:tcPr>
            <w:tcW w:type="dxa" w:w="1814"/>
          </w:tcPr>
          <w:p>
            <w:r>
              <w:t>F5:F17</w:t>
            </w:r>
          </w:p>
        </w:tc>
        <w:tc>
          <w:tcPr>
            <w:tcW w:type="dxa" w:w="4762"/>
          </w:tcPr>
          <w:p>
            <w:r>
              <w:t>of die sultan lang geregeerd heeft</w:t>
            </w:r>
          </w:p>
        </w:tc>
        <w:tc>
          <w:tcPr>
            <w:tcW w:type="dxa" w:w="3175"/>
          </w:tcPr>
          <w:p>
            <w:r>
              <w:t>ALS</w:t>
            </w:r>
          </w:p>
        </w:tc>
      </w:tr>
      <w:tr>
        <w:tc>
          <w:tcPr>
            <w:tcW w:type="dxa" w:w="1814"/>
          </w:tcPr>
          <w:p>
            <w:r>
              <w:t>B19</w:t>
            </w:r>
          </w:p>
        </w:tc>
        <w:tc>
          <w:tcPr>
            <w:tcW w:type="dxa" w:w="4762"/>
          </w:tcPr>
          <w:p>
            <w:r>
              <w:t>het totaal aantal regeringsjaren</w:t>
            </w:r>
          </w:p>
        </w:tc>
        <w:tc>
          <w:tcPr>
            <w:tcW w:type="dxa" w:w="3175"/>
          </w:tcPr>
          <w:p>
            <w:r>
              <w:t>SOM</w:t>
            </w:r>
          </w:p>
        </w:tc>
      </w:tr>
      <w:tr>
        <w:tc>
          <w:tcPr>
            <w:tcW w:type="dxa" w:w="1814"/>
          </w:tcPr>
          <w:p>
            <w:r>
              <w:t>B20</w:t>
            </w:r>
          </w:p>
        </w:tc>
        <w:tc>
          <w:tcPr>
            <w:tcW w:type="dxa" w:w="4762"/>
          </w:tcPr>
          <w:p>
            <w:r>
              <w:t>de gemiddelde regeerperiode</w:t>
            </w:r>
          </w:p>
        </w:tc>
        <w:tc>
          <w:tcPr>
            <w:tcW w:type="dxa" w:w="3175"/>
          </w:tcPr>
          <w:p>
            <w:r>
              <w:t>GEMIDDELDE</w:t>
            </w:r>
          </w:p>
        </w:tc>
      </w:tr>
      <w:tr>
        <w:tc>
          <w:tcPr>
            <w:tcW w:type="dxa" w:w="1814"/>
          </w:tcPr>
          <w:p>
            <w:r>
              <w:t>B21</w:t>
            </w:r>
          </w:p>
        </w:tc>
        <w:tc>
          <w:tcPr>
            <w:tcW w:type="dxa" w:w="4762"/>
          </w:tcPr>
          <w:p>
            <w:r>
              <w:t>de langste regeerperiode</w:t>
            </w:r>
          </w:p>
        </w:tc>
        <w:tc>
          <w:tcPr>
            <w:tcW w:type="dxa" w:w="3175"/>
          </w:tcPr>
          <w:p>
            <w:r>
              <w:t>MAX</w:t>
            </w:r>
          </w:p>
        </w:tc>
      </w:tr>
      <w:tr>
        <w:tc>
          <w:tcPr>
            <w:tcW w:type="dxa" w:w="1814"/>
          </w:tcPr>
          <w:p>
            <w:r>
              <w:t>B22</w:t>
            </w:r>
          </w:p>
        </w:tc>
        <w:tc>
          <w:tcPr>
            <w:tcW w:type="dxa" w:w="4762"/>
          </w:tcPr>
          <w:p>
            <w:r>
              <w:t>de kortste regeerperiode</w:t>
            </w:r>
          </w:p>
        </w:tc>
        <w:tc>
          <w:tcPr>
            <w:tcW w:type="dxa" w:w="3175"/>
          </w:tcPr>
          <w:p>
            <w:r>
              <w:t>MIN</w:t>
            </w:r>
          </w:p>
        </w:tc>
      </w:tr>
      <w:tr>
        <w:tc>
          <w:tcPr>
            <w:tcW w:type="dxa" w:w="1814"/>
          </w:tcPr>
          <w:p>
            <w:r>
              <w:t>B23</w:t>
            </w:r>
          </w:p>
        </w:tc>
        <w:tc>
          <w:tcPr>
            <w:tcW w:type="dxa" w:w="4762"/>
          </w:tcPr>
          <w:p>
            <w:r>
              <w:t>het aantal sultans in de lijst</w:t>
            </w:r>
          </w:p>
        </w:tc>
        <w:tc>
          <w:tcPr>
            <w:tcW w:type="dxa" w:w="3175"/>
          </w:tcPr>
          <w:p>
            <w:r>
              <w:t>AANTAL</w:t>
            </w:r>
          </w:p>
        </w:tc>
      </w:tr>
      <w:tr>
        <w:tc>
          <w:tcPr>
            <w:tcW w:type="dxa" w:w="1814"/>
          </w:tcPr>
          <w:p>
            <w:r>
              <w:t>B24</w:t>
            </w:r>
          </w:p>
        </w:tc>
        <w:tc>
          <w:tcPr>
            <w:tcW w:type="dxa" w:w="4762"/>
          </w:tcPr>
          <w:p>
            <w:r>
              <w:t>het aantal sultans met een lange regering</w:t>
            </w:r>
          </w:p>
        </w:tc>
        <w:tc>
          <w:tcPr>
            <w:tcW w:type="dxa" w:w="3175"/>
          </w:tcPr>
          <w:p>
            <w:r>
              <w:t>AANTAL.ALS</w:t>
            </w:r>
          </w:p>
        </w:tc>
      </w:tr>
    </w:tbl>
    <w:p/>
    <w:p>
      <w:pPr>
        <w:pStyle w:val="Heading2"/>
      </w:pPr>
      <w:r>
        <w:rPr>
          <w:color w:val="595959"/>
        </w:rPr>
        <w:t>Waar je op moet letten</w:t>
      </w:r>
    </w:p>
    <w:p>
      <w:pPr>
        <w:pStyle w:val="ListBullet"/>
        <w:spacing w:after="60"/>
      </w:pPr>
      <w:r>
        <w:rPr>
          <w:b/>
          <w:color w:val="1F3864"/>
        </w:rPr>
        <w:t xml:space="preserve">E5:E17  —  </w:t>
      </w:r>
      <w:r>
        <w:t>Laatste jaar min eerste jaar. Typ ze één keer in E5 en voer ze door tot E17.</w:t>
      </w:r>
    </w:p>
    <w:p>
      <w:pPr>
        <w:pStyle w:val="ListBullet"/>
        <w:spacing w:after="60"/>
      </w:pPr>
      <w:r>
        <w:rPr>
          <w:b/>
          <w:color w:val="1F3864"/>
        </w:rPr>
        <w:t xml:space="preserve">F5:F17  —  </w:t>
      </w:r>
      <w:r>
        <w:t>De grens staat in B2 (25 jaar). Zet er dollartekens om, anders schuift de grens mee naar beneden. Let op het grensgeval: precies 25 jaar is ook lang.</w:t>
      </w:r>
    </w:p>
    <w:p>
      <w:pPr>
        <w:pStyle w:val="ListBullet"/>
        <w:spacing w:after="60"/>
      </w:pPr>
      <w:r>
        <w:rPr>
          <w:b/>
          <w:color w:val="1F3864"/>
        </w:rPr>
        <w:t xml:space="preserve">B23  —  </w:t>
      </w:r>
      <w:r>
        <w:t>Tel een kolom met getallen, niet met namen: AANTAL telt alleen getallen.</w:t>
      </w:r>
    </w:p>
    <w:p>
      <w:pPr>
        <w:spacing w:after="0"/>
      </w:pPr>
    </w:p>
    <w:p>
      <w:pPr>
        <w:pStyle w:val="Heading2"/>
      </w:pPr>
      <w:r>
        <w:rPr>
          <w:color w:val="595959"/>
        </w:rPr>
        <w:t>Opmaak</w:t>
      </w:r>
    </w:p>
    <w:p>
      <w:pPr>
        <w:pStyle w:val="ListBullet"/>
        <w:spacing w:after="60"/>
      </w:pPr>
      <w:r>
        <w:t>Koprij 4 vet, met een achtergrondkleur en gecentreerd.</w:t>
      </w:r>
    </w:p>
    <w:p>
      <w:pPr>
        <w:pStyle w:val="ListBullet"/>
        <w:spacing w:after="60"/>
      </w:pPr>
      <w:r>
        <w:t>Het samenvattingsblok A19:B24 met een rand eromheen, en B20 op één cijfer na de komma.</w:t>
      </w:r>
    </w:p>
    <w:p>
      <w:pPr>
        <w:pStyle w:val="ListBullet"/>
        <w:spacing w:after="60"/>
      </w:pPr>
      <w:r>
        <w:t>Voorwaardelijke opmaak op E5:E17: wie langer dan het gemiddelde geregeerd heeft, krijgt een kleur.</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kolom met dertien getallen, een kolom met ja en nee, en zes cijfers in een omrand blokje.</w:t>
            </w:r>
          </w:p>
          <w:p>
            <w:pPr>
              <w:spacing w:after="40"/>
            </w:pPr>
          </w:p>
          <w:p>
            <w:pPr>
              <w:spacing w:after="40"/>
            </w:pPr>
            <w:r>
              <w:t>CONTROLE  ·  B19 moet 329 geven. Komt er iets anders uit, dan loopt je bereik niet van rij 5 tot rij 17. B24 moet 9 geven.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E5 geeft een datum in plaats van een getal: je cel staat op datumnotatie. Zet ze op Standaard (Start, het vakje met de getalnotatie).</w:t>
            </w:r>
          </w:p>
          <w:p>
            <w:pPr>
              <w:spacing w:after="40"/>
            </w:pPr>
            <w:r>
              <w:t>Alle cellen in kolom F zeggen "nee": je bent de dollartekens om B2 vergeten, dus de grens schoof mee naar beneden.</w:t>
            </w:r>
          </w:p>
          <w:p>
            <w:pPr>
              <w:spacing w:after="40"/>
            </w:pPr>
            <w:r>
              <w:t>B23 geeft 0: AANTAL telt alleen getallen. Richt ze op een kolom met jaartallen, niet op de namen.</w:t>
            </w:r>
          </w:p>
        </w:tc>
      </w:tr>
    </w:tbl>
    <w:p/>
    <w:p>
      <w:r>
        <w:br w:type="page"/>
      </w:r>
    </w:p>
    <w:p>
      <w:pPr>
        <w:pStyle w:val="Heading1"/>
      </w:pPr>
      <w:r>
        <w:rPr>
          <w:color w:val="1F3864"/>
        </w:rPr>
        <w:t>Blad 2 — Vijfendertig gebeurtenissen</w:t>
      </w:r>
    </w:p>
    <w:p>
      <w:pPr>
        <w:spacing w:after="160"/>
      </w:pPr>
      <w:r>
        <w:rPr>
          <w:b w:val="0"/>
          <w:i/>
          <w:color w:val="595959"/>
        </w:rPr>
        <w:t>werkblad '2 Gebeurtenissen'  ·  12 minuten</w:t>
      </w:r>
    </w:p>
    <w:p>
      <w:pPr>
        <w:spacing w:after="80"/>
      </w:pPr>
      <w:r>
        <w:t>Een lijst van 35 gebeurtenissen met jaar, soort, regio, eeuw en de code van de sultan die toen regeerde. Je vult de drie laatste kolommen aan met VERT.ZOEKEN en ALS.</w:t>
      </w:r>
    </w:p>
    <w:p>
      <w:pPr>
        <w:spacing w:after="80"/>
      </w:pPr>
      <w:r>
        <w:t>Deze lijst wordt straks de BRON van je eerste draaitabel. Een draaitabel wil een kaarsrechte lijst: één koprij, geen lege rij ertussen en geen totaalrij eronder. Daarom staan de vier tellingen hiernaast, in kolom K, met een lege kolom ertussen. Hou dat zo.</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G4:G38</w:t>
            </w:r>
          </w:p>
        </w:tc>
        <w:tc>
          <w:tcPr>
            <w:tcW w:type="dxa" w:w="4762"/>
          </w:tcPr>
          <w:p>
            <w:r>
              <w:t>de naam van de sultan die bij de code hoort</w:t>
            </w:r>
          </w:p>
        </w:tc>
        <w:tc>
          <w:tcPr>
            <w:tcW w:type="dxa" w:w="3175"/>
          </w:tcPr>
          <w:p>
            <w:r>
              <w:t>VERT.ZOEKEN</w:t>
            </w:r>
          </w:p>
        </w:tc>
      </w:tr>
      <w:tr>
        <w:tc>
          <w:tcPr>
            <w:tcW w:type="dxa" w:w="1814"/>
          </w:tcPr>
          <w:p>
            <w:r>
              <w:t>H4:H38</w:t>
            </w:r>
          </w:p>
        </w:tc>
        <w:tc>
          <w:tcPr>
            <w:tcW w:type="dxa" w:w="4762"/>
          </w:tcPr>
          <w:p>
            <w:r>
              <w:t>het aantal regeringsjaren van die sultan</w:t>
            </w:r>
          </w:p>
        </w:tc>
        <w:tc>
          <w:tcPr>
            <w:tcW w:type="dxa" w:w="3175"/>
          </w:tcPr>
          <w:p>
            <w:r>
              <w:t>VERT.ZOEKEN</w:t>
            </w:r>
          </w:p>
        </w:tc>
      </w:tr>
      <w:tr>
        <w:tc>
          <w:tcPr>
            <w:tcW w:type="dxa" w:w="1814"/>
          </w:tcPr>
          <w:p>
            <w:r>
              <w:t>I4:I38</w:t>
            </w:r>
          </w:p>
        </w:tc>
        <w:tc>
          <w:tcPr>
            <w:tcW w:type="dxa" w:w="4762"/>
          </w:tcPr>
          <w:p>
            <w:r>
              <w:t>of de gebeurtenis in een lange regering viel</w:t>
            </w:r>
          </w:p>
        </w:tc>
        <w:tc>
          <w:tcPr>
            <w:tcW w:type="dxa" w:w="3175"/>
          </w:tcPr>
          <w:p>
            <w:r>
              <w:t>ALS</w:t>
            </w:r>
          </w:p>
        </w:tc>
      </w:tr>
      <w:tr>
        <w:tc>
          <w:tcPr>
            <w:tcW w:type="dxa" w:w="1814"/>
          </w:tcPr>
          <w:p>
            <w:r>
              <w:t>L4</w:t>
            </w:r>
          </w:p>
        </w:tc>
        <w:tc>
          <w:tcPr>
            <w:tcW w:type="dxa" w:w="4762"/>
          </w:tcPr>
          <w:p>
            <w:r>
              <w:t>het aantal gebeurtenissen in de lijst</w:t>
            </w:r>
          </w:p>
        </w:tc>
        <w:tc>
          <w:tcPr>
            <w:tcW w:type="dxa" w:w="3175"/>
          </w:tcPr>
          <w:p>
            <w:r>
              <w:t>AANTAL</w:t>
            </w:r>
          </w:p>
        </w:tc>
      </w:tr>
      <w:tr>
        <w:tc>
          <w:tcPr>
            <w:tcW w:type="dxa" w:w="1814"/>
          </w:tcPr>
          <w:p>
            <w:r>
              <w:t>L5</w:t>
            </w:r>
          </w:p>
        </w:tc>
        <w:tc>
          <w:tcPr>
            <w:tcW w:type="dxa" w:w="4762"/>
          </w:tcPr>
          <w:p>
            <w:r>
              <w:t>het aantal gebeurtenissen van de soort Vredesverdrag</w:t>
            </w:r>
          </w:p>
        </w:tc>
        <w:tc>
          <w:tcPr>
            <w:tcW w:type="dxa" w:w="3175"/>
          </w:tcPr>
          <w:p>
            <w:r>
              <w:t>AANTAL.ALS</w:t>
            </w:r>
          </w:p>
        </w:tc>
      </w:tr>
      <w:tr>
        <w:tc>
          <w:tcPr>
            <w:tcW w:type="dxa" w:w="1814"/>
          </w:tcPr>
          <w:p>
            <w:r>
              <w:t>L6</w:t>
            </w:r>
          </w:p>
        </w:tc>
        <w:tc>
          <w:tcPr>
            <w:tcW w:type="dxa" w:w="4762"/>
          </w:tcPr>
          <w:p>
            <w:r>
              <w:t>het aantal gebeurtenissen in de regio Balkan</w:t>
            </w:r>
          </w:p>
        </w:tc>
        <w:tc>
          <w:tcPr>
            <w:tcW w:type="dxa" w:w="3175"/>
          </w:tcPr>
          <w:p>
            <w:r>
              <w:t>AANTAL.ALS</w:t>
            </w:r>
          </w:p>
        </w:tc>
      </w:tr>
      <w:tr>
        <w:tc>
          <w:tcPr>
            <w:tcW w:type="dxa" w:w="1814"/>
          </w:tcPr>
          <w:p>
            <w:r>
              <w:t>L7</w:t>
            </w:r>
          </w:p>
        </w:tc>
        <w:tc>
          <w:tcPr>
            <w:tcW w:type="dxa" w:w="4762"/>
          </w:tcPr>
          <w:p>
            <w:r>
              <w:t>het aantal gebeurtenissen in de 19e eeuw</w:t>
            </w:r>
          </w:p>
        </w:tc>
        <w:tc>
          <w:tcPr>
            <w:tcW w:type="dxa" w:w="3175"/>
          </w:tcPr>
          <w:p>
            <w:r>
              <w:t>AANTAL.ALS</w:t>
            </w:r>
          </w:p>
        </w:tc>
      </w:tr>
    </w:tbl>
    <w:p/>
    <w:p>
      <w:pPr>
        <w:pStyle w:val="Heading2"/>
      </w:pPr>
      <w:r>
        <w:rPr>
          <w:color w:val="595959"/>
        </w:rPr>
        <w:t>Waar je op moet letten</w:t>
      </w:r>
    </w:p>
    <w:p>
      <w:pPr>
        <w:pStyle w:val="ListBullet"/>
        <w:spacing w:after="60"/>
      </w:pPr>
      <w:r>
        <w:rPr>
          <w:b/>
          <w:color w:val="1F3864"/>
        </w:rPr>
        <w:t xml:space="preserve">G4:G38  —  </w:t>
      </w:r>
      <w:r>
        <w:t>De zoektabel staat op blad 1. Zet ze vast met dollartekens voordat je doorvoert, anders zakt de tabel mee naar beneden en krijg je onderaan #N/B.</w:t>
      </w:r>
    </w:p>
    <w:p>
      <w:pPr>
        <w:pStyle w:val="ListBullet"/>
        <w:spacing w:after="60"/>
      </w:pPr>
      <w:r>
        <w:rPr>
          <w:b/>
          <w:color w:val="1F3864"/>
        </w:rPr>
        <w:t xml:space="preserve">H4:H38  —  </w:t>
      </w:r>
      <w:r>
        <w:t>Dezelfde zoektabel, maar nu de vijfde kolom. Die kolom heb je op blad 1 zelf berekend — is blad 1 nog niet af, dan staat hier niets zinnigs.</w:t>
      </w:r>
    </w:p>
    <w:p>
      <w:pPr>
        <w:pStyle w:val="ListBullet"/>
        <w:spacing w:after="60"/>
      </w:pPr>
      <w:r>
        <w:rPr>
          <w:b/>
          <w:color w:val="1F3864"/>
        </w:rPr>
        <w:t xml:space="preserve">I4:I38  —  </w:t>
      </w:r>
      <w:r>
        <w:t>Lang is 25 jaar of meer, dezelfde grens als op blad 1.</w:t>
      </w:r>
    </w:p>
    <w:p>
      <w:pPr>
        <w:spacing w:after="0"/>
      </w:pPr>
    </w:p>
    <w:p>
      <w:pPr>
        <w:pStyle w:val="Heading2"/>
      </w:pPr>
      <w:r>
        <w:rPr>
          <w:color w:val="595959"/>
        </w:rPr>
        <w:t>Opmaak</w:t>
      </w:r>
    </w:p>
    <w:p>
      <w:pPr>
        <w:pStyle w:val="ListBullet"/>
        <w:spacing w:after="60"/>
      </w:pPr>
      <w:r>
        <w:t>Koprij 3 vet met een achtergrondkleur, en die koprij geblokkeerd zodat ze blijft staan als je naar beneden scrolt.</w:t>
      </w:r>
    </w:p>
    <w:p>
      <w:pPr>
        <w:pStyle w:val="ListBullet"/>
        <w:spacing w:after="60"/>
      </w:pPr>
      <w:r>
        <w:t>Kolom A gecentreerd, en kolom B breed genoeg om elke gebeurtenis helemaal te lezen.</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Drie volle kolommen tot de laatste rij, en vier getallen in het blokje ernaast. Nergens #N/B.</w:t>
            </w:r>
          </w:p>
          <w:p>
            <w:pPr>
              <w:spacing w:after="40"/>
            </w:pPr>
          </w:p>
          <w:p>
            <w:pPr>
              <w:spacing w:after="40"/>
            </w:pPr>
            <w:r>
              <w:t>CONTROLE  ·  De telling van de 19e eeuw moet 5 geven en de telling van Balkan moet 12 geven. De laatste rij (38) hoort Mehmed VI te tonen.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Onderaan kolom G staat #N/B: je zoektabel is niet vastgezet. Zet dollartekens rond het bereik en voer opnieuw door.</w:t>
            </w:r>
          </w:p>
          <w:p>
            <w:pPr>
              <w:spacing w:after="40"/>
            </w:pPr>
            <w:r>
              <w:t>Kolom G geeft overal dezelfde naam: je hebt de code van de eerste rij vastgezet in plaats van de tabel. Alleen de TABEL krijgt dollartekens, de code niet.</w:t>
            </w:r>
          </w:p>
          <w:p>
            <w:pPr>
              <w:spacing w:after="40"/>
            </w:pPr>
            <w:r>
              <w:t>Kolom H geeft 0: op blad 1 is kolom E nog leeg. Maak blad 1 eerst af.</w:t>
            </w:r>
          </w:p>
          <w:p>
            <w:pPr>
              <w:spacing w:after="40"/>
            </w:pPr>
            <w:r>
              <w:t>De telling van Vredesverdrag geeft 0: let op de schrijfwijze. Excel is niet gevoelig voor hoofdletters, maar wel voor een spatie te veel.</w:t>
            </w:r>
          </w:p>
        </w:tc>
      </w:tr>
    </w:tbl>
    <w:p/>
    <w:p>
      <w:r>
        <w:br w:type="page"/>
      </w:r>
    </w:p>
    <w:p>
      <w:pPr>
        <w:pStyle w:val="Heading1"/>
      </w:pPr>
      <w:r>
        <w:rPr>
          <w:color w:val="1F3864"/>
        </w:rPr>
        <w:t>Blad 3 — Achttien oorlogen</w:t>
      </w:r>
    </w:p>
    <w:p>
      <w:pPr>
        <w:spacing w:after="160"/>
      </w:pPr>
      <w:r>
        <w:rPr>
          <w:b w:val="0"/>
          <w:i/>
          <w:color w:val="595959"/>
        </w:rPr>
        <w:t>werkblad '3 Oorlogen'  ·  10 minuten</w:t>
      </w:r>
    </w:p>
    <w:p>
      <w:pPr>
        <w:spacing w:after="80"/>
      </w:pPr>
      <w:r>
        <w:t>18 oorlogen met hun begin- en eindjaar, de tegenstander en de uitkomst. Je rekent de duur uit en vat samen.</w:t>
      </w:r>
    </w:p>
    <w:p>
      <w:pPr>
        <w:spacing w:after="80"/>
      </w:pPr>
      <w:r>
        <w:t>Ook deze lijst wordt een bron: draaitabel 2 en je staafdiagram komen hiervandaan. Zelfde regel — het vragenblokje staat ERNAAST.</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E5:E22</w:t>
            </w:r>
          </w:p>
        </w:tc>
        <w:tc>
          <w:tcPr>
            <w:tcW w:type="dxa" w:w="4762"/>
          </w:tcPr>
          <w:p>
            <w:r>
              <w:t>de duur van elke oorlog in jaren</w:t>
            </w:r>
          </w:p>
        </w:tc>
        <w:tc>
          <w:tcPr>
            <w:tcW w:type="dxa" w:w="3175"/>
          </w:tcPr>
          <w:p>
            <w:r>
              <w:t>een formule, geen functie</w:t>
            </w:r>
          </w:p>
        </w:tc>
      </w:tr>
      <w:tr>
        <w:tc>
          <w:tcPr>
            <w:tcW w:type="dxa" w:w="1814"/>
          </w:tcPr>
          <w:p>
            <w:r>
              <w:t>G5:G22</w:t>
            </w:r>
          </w:p>
        </w:tc>
        <w:tc>
          <w:tcPr>
            <w:tcW w:type="dxa" w:w="4762"/>
          </w:tcPr>
          <w:p>
            <w:r>
              <w:t>of het een lange oorlog was</w:t>
            </w:r>
          </w:p>
        </w:tc>
        <w:tc>
          <w:tcPr>
            <w:tcW w:type="dxa" w:w="3175"/>
          </w:tcPr>
          <w:p>
            <w:r>
              <w:t>ALS</w:t>
            </w:r>
          </w:p>
        </w:tc>
      </w:tr>
      <w:tr>
        <w:tc>
          <w:tcPr>
            <w:tcW w:type="dxa" w:w="1814"/>
          </w:tcPr>
          <w:p>
            <w:r>
              <w:t>J5</w:t>
            </w:r>
          </w:p>
        </w:tc>
        <w:tc>
          <w:tcPr>
            <w:tcW w:type="dxa" w:w="4762"/>
          </w:tcPr>
          <w:p>
            <w:r>
              <w:t>het totaal aantal oorlogsjaren</w:t>
            </w:r>
          </w:p>
        </w:tc>
        <w:tc>
          <w:tcPr>
            <w:tcW w:type="dxa" w:w="3175"/>
          </w:tcPr>
          <w:p>
            <w:r>
              <w:t>SOM</w:t>
            </w:r>
          </w:p>
        </w:tc>
      </w:tr>
      <w:tr>
        <w:tc>
          <w:tcPr>
            <w:tcW w:type="dxa" w:w="1814"/>
          </w:tcPr>
          <w:p>
            <w:r>
              <w:t>J6</w:t>
            </w:r>
          </w:p>
        </w:tc>
        <w:tc>
          <w:tcPr>
            <w:tcW w:type="dxa" w:w="4762"/>
          </w:tcPr>
          <w:p>
            <w:r>
              <w:t>de gemiddelde duur van een oorlog</w:t>
            </w:r>
          </w:p>
        </w:tc>
        <w:tc>
          <w:tcPr>
            <w:tcW w:type="dxa" w:w="3175"/>
          </w:tcPr>
          <w:p>
            <w:r>
              <w:t>GEMIDDELDE</w:t>
            </w:r>
          </w:p>
        </w:tc>
      </w:tr>
      <w:tr>
        <w:tc>
          <w:tcPr>
            <w:tcW w:type="dxa" w:w="1814"/>
          </w:tcPr>
          <w:p>
            <w:r>
              <w:t>J7</w:t>
            </w:r>
          </w:p>
        </w:tc>
        <w:tc>
          <w:tcPr>
            <w:tcW w:type="dxa" w:w="4762"/>
          </w:tcPr>
          <w:p>
            <w:r>
              <w:t>de duur van de langste oorlog</w:t>
            </w:r>
          </w:p>
        </w:tc>
        <w:tc>
          <w:tcPr>
            <w:tcW w:type="dxa" w:w="3175"/>
          </w:tcPr>
          <w:p>
            <w:r>
              <w:t>MAX</w:t>
            </w:r>
          </w:p>
        </w:tc>
      </w:tr>
      <w:tr>
        <w:tc>
          <w:tcPr>
            <w:tcW w:type="dxa" w:w="1814"/>
          </w:tcPr>
          <w:p>
            <w:r>
              <w:t>J8</w:t>
            </w:r>
          </w:p>
        </w:tc>
        <w:tc>
          <w:tcPr>
            <w:tcW w:type="dxa" w:w="4762"/>
          </w:tcPr>
          <w:p>
            <w:r>
              <w:t>de duur van de kortste oorlog</w:t>
            </w:r>
          </w:p>
        </w:tc>
        <w:tc>
          <w:tcPr>
            <w:tcW w:type="dxa" w:w="3175"/>
          </w:tcPr>
          <w:p>
            <w:r>
              <w:t>MIN</w:t>
            </w:r>
          </w:p>
        </w:tc>
      </w:tr>
      <w:tr>
        <w:tc>
          <w:tcPr>
            <w:tcW w:type="dxa" w:w="1814"/>
          </w:tcPr>
          <w:p>
            <w:r>
              <w:t>J9</w:t>
            </w:r>
          </w:p>
        </w:tc>
        <w:tc>
          <w:tcPr>
            <w:tcW w:type="dxa" w:w="4762"/>
          </w:tcPr>
          <w:p>
            <w:r>
              <w:t>het aantal oorlogen met uitkomst winst</w:t>
            </w:r>
          </w:p>
        </w:tc>
        <w:tc>
          <w:tcPr>
            <w:tcW w:type="dxa" w:w="3175"/>
          </w:tcPr>
          <w:p>
            <w:r>
              <w:t>AANTAL.ALS</w:t>
            </w:r>
          </w:p>
        </w:tc>
      </w:tr>
      <w:tr>
        <w:tc>
          <w:tcPr>
            <w:tcW w:type="dxa" w:w="1814"/>
          </w:tcPr>
          <w:p>
            <w:r>
              <w:t>J10</w:t>
            </w:r>
          </w:p>
        </w:tc>
        <w:tc>
          <w:tcPr>
            <w:tcW w:type="dxa" w:w="4762"/>
          </w:tcPr>
          <w:p>
            <w:r>
              <w:t>het aantal oorlogsjaren tegen Rusland</w:t>
            </w:r>
          </w:p>
        </w:tc>
        <w:tc>
          <w:tcPr>
            <w:tcW w:type="dxa" w:w="3175"/>
          </w:tcPr>
          <w:p>
            <w:r>
              <w:t>SOM.ALS</w:t>
            </w:r>
          </w:p>
        </w:tc>
      </w:tr>
      <w:tr>
        <w:tc>
          <w:tcPr>
            <w:tcW w:type="dxa" w:w="1814"/>
          </w:tcPr>
          <w:p>
            <w:r>
              <w:t>J11</w:t>
            </w:r>
          </w:p>
        </w:tc>
        <w:tc>
          <w:tcPr>
            <w:tcW w:type="dxa" w:w="4762"/>
          </w:tcPr>
          <w:p>
            <w:r>
              <w:t>het aantal oorlogsjaren van de oorlogen met uitkomst verlies</w:t>
            </w:r>
          </w:p>
        </w:tc>
        <w:tc>
          <w:tcPr>
            <w:tcW w:type="dxa" w:w="3175"/>
          </w:tcPr>
          <w:p>
            <w:r>
              <w:t>SOM.ALS</w:t>
            </w:r>
          </w:p>
        </w:tc>
      </w:tr>
    </w:tbl>
    <w:p/>
    <w:p>
      <w:pPr>
        <w:pStyle w:val="Heading2"/>
      </w:pPr>
      <w:r>
        <w:rPr>
          <w:color w:val="595959"/>
        </w:rPr>
        <w:t>Waar je op moet letten</w:t>
      </w:r>
    </w:p>
    <w:p>
      <w:pPr>
        <w:pStyle w:val="ListBullet"/>
        <w:spacing w:after="60"/>
      </w:pPr>
      <w:r>
        <w:rPr>
          <w:b/>
          <w:color w:val="1F3864"/>
        </w:rPr>
        <w:t xml:space="preserve">E5:E22  —  </w:t>
      </w:r>
      <w:r>
        <w:t>Een oorlog die begint en eindigt in hetzelfde jaar krijgt 0. Dat is geen fout.</w:t>
      </w:r>
    </w:p>
    <w:p>
      <w:pPr>
        <w:pStyle w:val="ListBullet"/>
        <w:spacing w:after="60"/>
      </w:pPr>
      <w:r>
        <w:rPr>
          <w:b/>
          <w:color w:val="1F3864"/>
        </w:rPr>
        <w:t xml:space="preserve">G5:G22  —  </w:t>
      </w:r>
      <w:r>
        <w:t>De grens staat in B2 (10 jaar). Dollartekens, zoals op blad 1.</w:t>
      </w:r>
    </w:p>
    <w:p>
      <w:pPr>
        <w:pStyle w:val="ListBullet"/>
        <w:spacing w:after="60"/>
      </w:pPr>
      <w:r>
        <w:rPr>
          <w:b/>
          <w:color w:val="1F3864"/>
        </w:rPr>
        <w:t xml:space="preserve">J10  —  </w:t>
      </w:r>
      <w:r>
        <w:t>Let op de volgorde: eerst waar je kijkt, dan wat er moet staan, dan wat je optelt.</w:t>
      </w:r>
    </w:p>
    <w:p>
      <w:pPr>
        <w:spacing w:after="0"/>
      </w:pPr>
    </w:p>
    <w:p>
      <w:pPr>
        <w:pStyle w:val="Heading2"/>
      </w:pPr>
      <w:r>
        <w:rPr>
          <w:color w:val="595959"/>
        </w:rPr>
        <w:t>Opmaak</w:t>
      </w:r>
    </w:p>
    <w:p>
      <w:pPr>
        <w:pStyle w:val="ListBullet"/>
        <w:spacing w:after="60"/>
      </w:pPr>
      <w:r>
        <w:t>Koprij 4 vet met een achtergrondkleur, en kolom C, D en E gecentreerd.</w:t>
      </w:r>
    </w:p>
    <w:p>
      <w:pPr>
        <w:pStyle w:val="ListBullet"/>
        <w:spacing w:after="60"/>
      </w:pPr>
      <w:r>
        <w:t>Voorwaardelijke opmaak op F5:F22: de oorlogen met uitkomst verlies krijgen een kleur.</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kolom met achttien duurtijden, een kolom met ja en nee, en acht getallen in het blokje ernaast.</w:t>
            </w:r>
          </w:p>
          <w:p>
            <w:pPr>
              <w:spacing w:after="40"/>
            </w:pPr>
          </w:p>
          <w:p>
            <w:pPr>
              <w:spacing w:after="40"/>
            </w:pPr>
            <w:r>
              <w:t>CONTROLE  ·  De som moet 171 geven en het gemiddelde precies 9.5. De twee SOM.ALS-cellen geven 16 en 42.</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SOM.ALS geeft 0: je hebt het optelbereik en het zoekbereik omgewisseld. Bij SOM.ALS komt het bereik waarin je ZOEKT eerst.</w:t>
            </w:r>
          </w:p>
          <w:p>
            <w:pPr>
              <w:spacing w:after="40"/>
            </w:pPr>
            <w:r>
              <w:t>De kortste oorlog geeft een leeg vakje in plaats van 0: er staat ergens tekst in je duurkolom. Kijk de laatste rij na.</w:t>
            </w:r>
          </w:p>
        </w:tc>
      </w:tr>
    </w:tbl>
    <w:p/>
    <w:p>
      <w:r>
        <w:br w:type="page"/>
      </w:r>
    </w:p>
    <w:p>
      <w:pPr>
        <w:pStyle w:val="Heading1"/>
      </w:pPr>
      <w:r>
        <w:rPr>
          <w:color w:val="1F3864"/>
        </w:rPr>
        <w:t>Blad 4 — Twee draaitabellen</w:t>
      </w:r>
    </w:p>
    <w:p>
      <w:pPr>
        <w:spacing w:after="160"/>
      </w:pPr>
      <w:r>
        <w:rPr>
          <w:b w:val="0"/>
          <w:i/>
          <w:color w:val="595959"/>
        </w:rPr>
        <w:t>werkblad '4 Draaitabel'  ·  12 minuten</w:t>
      </w:r>
    </w:p>
    <w:p>
      <w:pPr>
        <w:spacing w:after="80"/>
      </w:pPr>
      <w:r>
        <w:t>Nu komt het nieuwe. Je hebt twee lange lijsten gemaakt. Niemand kan daar in één blik iets uit halen. Een DRAAITABEL vat zo'n lijst samen zonder dat je één formule typt: je sleept de kolomtitels in vakjes en Excel rekent.</w:t>
      </w:r>
    </w:p>
    <w:p>
      <w:pPr>
        <w:spacing w:after="80"/>
      </w:pPr>
      <w:r>
        <w:t>Alles wat je hier moet weten, staat in de theoriebundel draaitabellen-en-grafieken.docx — kaart 1 tot 9. Hou ze ernaast.</w:t>
      </w:r>
    </w:p>
    <w:p>
      <w:pPr>
        <w:spacing w:after="80"/>
      </w:pPr>
      <w:r>
        <w:t>Lees de antwoorden op de vijf vragen AF van je eigen draaitabellen. Typ ze in; ze mogen gewoon getallen en woorden zijn.</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A14</w:t>
            </w:r>
          </w:p>
        </w:tc>
        <w:tc>
          <w:tcPr>
            <w:tcW w:type="dxa" w:w="4762"/>
          </w:tcPr>
          <w:p>
            <w:r>
              <w:t>Draaitabel 1 — soort gebeurtenis per eeuw</w:t>
            </w:r>
          </w:p>
        </w:tc>
        <w:tc>
          <w:tcPr>
            <w:tcW w:type="dxa" w:w="3175"/>
          </w:tcPr>
          <w:p>
            <w:r>
              <w:t>slepen, niet typen</w:t>
            </w:r>
          </w:p>
        </w:tc>
      </w:tr>
      <w:tr>
        <w:tc>
          <w:tcPr>
            <w:tcW w:type="dxa" w:w="1814"/>
          </w:tcPr>
          <w:p>
            <w:r>
              <w:t>A30</w:t>
            </w:r>
          </w:p>
        </w:tc>
        <w:tc>
          <w:tcPr>
            <w:tcW w:type="dxa" w:w="4762"/>
          </w:tcPr>
          <w:p>
            <w:r>
              <w:t>Draaitabel 2 — oorlogsjaren per tegenstander</w:t>
            </w:r>
          </w:p>
        </w:tc>
        <w:tc>
          <w:tcPr>
            <w:tcW w:type="dxa" w:w="3175"/>
          </w:tcPr>
          <w:p>
            <w:r>
              <w:t>slepen, niet typen</w:t>
            </w:r>
          </w:p>
        </w:tc>
      </w:tr>
      <w:tr>
        <w:tc>
          <w:tcPr>
            <w:tcW w:type="dxa" w:w="1814"/>
          </w:tcPr>
          <w:p>
            <w:r>
              <w:t>L6</w:t>
            </w:r>
          </w:p>
        </w:tc>
        <w:tc>
          <w:tcPr>
            <w:tcW w:type="dxa" w:w="4762"/>
          </w:tcPr>
          <w:p>
            <w:r>
              <w:t>in welke eeuw er het meest gebeurde</w:t>
            </w:r>
          </w:p>
        </w:tc>
        <w:tc>
          <w:tcPr>
            <w:tcW w:type="dxa" w:w="3175"/>
          </w:tcPr>
          <w:p>
            <w:r>
              <w:t>aflezen van je draaitabel</w:t>
            </w:r>
          </w:p>
        </w:tc>
      </w:tr>
      <w:tr>
        <w:tc>
          <w:tcPr>
            <w:tcW w:type="dxa" w:w="1814"/>
          </w:tcPr>
          <w:p>
            <w:r>
              <w:t>L7</w:t>
            </w:r>
          </w:p>
        </w:tc>
        <w:tc>
          <w:tcPr>
            <w:tcW w:type="dxa" w:w="4762"/>
          </w:tcPr>
          <w:p>
            <w:r>
              <w:t>hoeveel gebeurtenissen dat waren</w:t>
            </w:r>
          </w:p>
        </w:tc>
        <w:tc>
          <w:tcPr>
            <w:tcW w:type="dxa" w:w="3175"/>
          </w:tcPr>
          <w:p>
            <w:r>
              <w:t>aflezen van je draaitabel</w:t>
            </w:r>
          </w:p>
        </w:tc>
      </w:tr>
      <w:tr>
        <w:tc>
          <w:tcPr>
            <w:tcW w:type="dxa" w:w="1814"/>
          </w:tcPr>
          <w:p>
            <w:r>
              <w:t>L8</w:t>
            </w:r>
          </w:p>
        </w:tc>
        <w:tc>
          <w:tcPr>
            <w:tcW w:type="dxa" w:w="4762"/>
          </w:tcPr>
          <w:p>
            <w:r>
              <w:t>welke soort gebeurtenis het vaakst voorkomt</w:t>
            </w:r>
          </w:p>
        </w:tc>
        <w:tc>
          <w:tcPr>
            <w:tcW w:type="dxa" w:w="3175"/>
          </w:tcPr>
          <w:p>
            <w:r>
              <w:t>aflezen van je draaitabel</w:t>
            </w:r>
          </w:p>
        </w:tc>
      </w:tr>
      <w:tr>
        <w:tc>
          <w:tcPr>
            <w:tcW w:type="dxa" w:w="1814"/>
          </w:tcPr>
          <w:p>
            <w:r>
              <w:t>L9</w:t>
            </w:r>
          </w:p>
        </w:tc>
        <w:tc>
          <w:tcPr>
            <w:tcW w:type="dxa" w:w="4762"/>
          </w:tcPr>
          <w:p>
            <w:r>
              <w:t>tegen welke tegenstander het rijk het langst in oorlog was</w:t>
            </w:r>
          </w:p>
        </w:tc>
        <w:tc>
          <w:tcPr>
            <w:tcW w:type="dxa" w:w="3175"/>
          </w:tcPr>
          <w:p>
            <w:r>
              <w:t>aflezen van je draaitabel</w:t>
            </w:r>
          </w:p>
        </w:tc>
      </w:tr>
      <w:tr>
        <w:tc>
          <w:tcPr>
            <w:tcW w:type="dxa" w:w="1814"/>
          </w:tcPr>
          <w:p>
            <w:r>
              <w:t>L10</w:t>
            </w:r>
          </w:p>
        </w:tc>
        <w:tc>
          <w:tcPr>
            <w:tcW w:type="dxa" w:w="4762"/>
          </w:tcPr>
          <w:p>
            <w:r>
              <w:t>hoeveel oorlogsjaren dat samen waren</w:t>
            </w:r>
          </w:p>
        </w:tc>
        <w:tc>
          <w:tcPr>
            <w:tcW w:type="dxa" w:w="3175"/>
          </w:tcPr>
          <w:p>
            <w:r>
              <w:t>aflezen van je draaitabel</w:t>
            </w:r>
          </w:p>
        </w:tc>
      </w:tr>
    </w:tbl>
    <w:p/>
    <w:p>
      <w:pPr>
        <w:pStyle w:val="Heading2"/>
      </w:pPr>
      <w:r>
        <w:rPr>
          <w:color w:val="595959"/>
        </w:rPr>
        <w:t>Waar je op moet letten</w:t>
      </w:r>
    </w:p>
    <w:p>
      <w:pPr>
        <w:pStyle w:val="ListBullet"/>
        <w:spacing w:after="60"/>
      </w:pPr>
      <w:r>
        <w:rPr>
          <w:b/>
          <w:color w:val="1F3864"/>
        </w:rPr>
        <w:t xml:space="preserve">A14  —  </w:t>
      </w:r>
      <w:r>
        <w:t>Bron: de lijst op blad '2 Gebeurtenissen'. Rijen = Soort, Kolommen = Eeuw, Waarden = Gebeurtenis als Aantal. Zet de tabel op dit blad, met de linkerbovenhoek in A14.</w:t>
      </w:r>
    </w:p>
    <w:p>
      <w:pPr>
        <w:pStyle w:val="ListBullet"/>
        <w:spacing w:after="60"/>
      </w:pPr>
      <w:r>
        <w:rPr>
          <w:b/>
          <w:color w:val="1F3864"/>
        </w:rPr>
        <w:t xml:space="preserve">A30  —  </w:t>
      </w:r>
      <w:r>
        <w:t>Bron: de lijst op blad '3 Oorlogen'. Rijen = Tegenstander, geen kolommen, Waarden = Duur (jaren) als Som. Sorteer aflopend op de waarden, zodat de langste bovenaan staat. Linkerbovenhoek in A30.</w:t>
      </w:r>
    </w:p>
    <w:p>
      <w:pPr>
        <w:spacing w:after="0"/>
      </w:pPr>
    </w:p>
    <w:p>
      <w:pPr>
        <w:pStyle w:val="Heading2"/>
      </w:pPr>
      <w:r>
        <w:rPr>
          <w:color w:val="595959"/>
        </w:rPr>
        <w:t>Opmaak</w:t>
      </w:r>
    </w:p>
    <w:p>
      <w:pPr>
        <w:pStyle w:val="ListBullet"/>
        <w:spacing w:after="60"/>
      </w:pPr>
      <w:r>
        <w:t>Geef elke draaitabel een duidelijke naam boven de tabel, en zet de getallen erin gecentreerd.</w:t>
      </w:r>
    </w:p>
    <w:p>
      <w:pPr>
        <w:pStyle w:val="ListBullet"/>
        <w:spacing w:after="60"/>
      </w:pPr>
      <w:r>
        <w:t>Vervang de lege vakjes in draaitabel 1 door een streepje, via Draaitabelopties (bij "Voor lege cellen weergeven").</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Twee draaitabellen op dit blad en vijf ingevulde antwoorden.</w:t>
            </w:r>
          </w:p>
          <w:p>
            <w:pPr>
              <w:spacing w:after="40"/>
            </w:pPr>
          </w:p>
          <w:p>
            <w:pPr>
              <w:spacing w:after="40"/>
            </w:pPr>
            <w:r>
              <w:t>CONTROLE  ·  Het eindtotaal van draaitabel 1 moet 35 zijn — evenveel als er regels op blad 2 staan. Het eindtotaal van draaitabel 2 moet 171 zijn, hetzelfde getal als de SOM die je op blad 3 al berekende. Klopt dat niet, dan heb je een rij te veel of te weinig in je bron.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draaitabel telt in plaats van op te tellen: klik op het veld in Waarden, kies Waardeveldinstellingen en zet het op Som. Excel kiest Aantal zodra er ook maar één lege cel of één stukje tekst in de kolom zit.</w:t>
            </w:r>
          </w:p>
          <w:p>
            <w:pPr>
              <w:spacing w:after="40"/>
            </w:pPr>
            <w:r>
              <w:t>Excel wil geen draaitabel maken: je hebt een lege rij of een lege kolom midden in je lijst, of je koprij mist een titel.</w:t>
            </w:r>
          </w:p>
          <w:p>
            <w:pPr>
              <w:spacing w:after="40"/>
            </w:pPr>
            <w:r>
              <w:t>Je hebt een rij aan blad 2 of 3 toegevoegd en de draaitabel ziet ze niet: een draaitabel rekent niet automatisch mee. Rechtsklik erin en kies Vernieuwen.</w:t>
            </w:r>
          </w:p>
          <w:p>
            <w:pPr>
              <w:spacing w:after="40"/>
            </w:pPr>
            <w:r>
              <w:t>De kolommen staan in de verkeerde orde: de eeuwen staan als tekst in de lijst, dus Excel sorteert ze alfabetisch. Dat is hier toevallig ook chronologisch.</w:t>
            </w:r>
          </w:p>
        </w:tc>
      </w:tr>
    </w:tbl>
    <w:p/>
    <w:p>
      <w:r>
        <w:br w:type="page"/>
      </w:r>
    </w:p>
    <w:p>
      <w:pPr>
        <w:pStyle w:val="Heading1"/>
      </w:pPr>
      <w:r>
        <w:rPr>
          <w:color w:val="1F3864"/>
        </w:rPr>
        <w:t>Blad 5 — Twee grafieken</w:t>
      </w:r>
    </w:p>
    <w:p>
      <w:pPr>
        <w:spacing w:after="160"/>
      </w:pPr>
      <w:r>
        <w:rPr>
          <w:b w:val="0"/>
          <w:i/>
          <w:color w:val="595959"/>
        </w:rPr>
        <w:t>werkblad '5 Grafiek'  ·  8 minuten</w:t>
      </w:r>
    </w:p>
    <w:p>
      <w:pPr>
        <w:spacing w:after="80"/>
      </w:pPr>
      <w:r>
        <w:t>Een draaitabel laat je iets zien; een grafiek laat het iemand anders in één blik zien. Je maakt er twee, van een verschillend type, en je kiest bewust welk type bij welke vraag past.</w:t>
      </w:r>
    </w:p>
    <w:p>
      <w:pPr>
        <w:spacing w:after="80"/>
      </w:pPr>
      <w:r>
        <w:t>Theoriebundel draaitabellen-en-grafieken.docx, kaart 10 tot 14.</w:t>
      </w:r>
    </w:p>
    <w:p>
      <w:pPr>
        <w:spacing w:after="80"/>
      </w:pPr>
      <w:r>
        <w:t>Ruwe schattingen, afgerond op hele miljoenen. Historici verschillen hierover; gebruik ze om te rekenen en te tekenen, niet om te citeren.</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C5:C11</w:t>
            </w:r>
          </w:p>
        </w:tc>
        <w:tc>
          <w:tcPr>
            <w:tcW w:type="dxa" w:w="4762"/>
          </w:tcPr>
          <w:p>
            <w:r>
              <w:t>het verschil met de vorige meting</w:t>
            </w:r>
          </w:p>
        </w:tc>
        <w:tc>
          <w:tcPr>
            <w:tcW w:type="dxa" w:w="3175"/>
          </w:tcPr>
          <w:p>
            <w:r>
              <w:t>een formule, geen functie</w:t>
            </w:r>
          </w:p>
        </w:tc>
      </w:tr>
      <w:tr>
        <w:tc>
          <w:tcPr>
            <w:tcW w:type="dxa" w:w="1814"/>
          </w:tcPr>
          <w:p>
            <w:r>
              <w:t>grafiek 1</w:t>
            </w:r>
          </w:p>
        </w:tc>
        <w:tc>
          <w:tcPr>
            <w:tcW w:type="dxa" w:w="4762"/>
          </w:tcPr>
          <w:p>
            <w:r>
              <w:t>een staafdiagram van draaitabel 2: oorlogsjaren per tegenstander</w:t>
            </w:r>
          </w:p>
        </w:tc>
        <w:tc>
          <w:tcPr>
            <w:tcW w:type="dxa" w:w="3175"/>
          </w:tcPr>
          <w:p>
            <w:r>
              <w:t>een grafiek, geen formule</w:t>
            </w:r>
          </w:p>
        </w:tc>
      </w:tr>
      <w:tr>
        <w:tc>
          <w:tcPr>
            <w:tcW w:type="dxa" w:w="1814"/>
          </w:tcPr>
          <w:p>
            <w:r>
              <w:t>grafiek 2</w:t>
            </w:r>
          </w:p>
        </w:tc>
        <w:tc>
          <w:tcPr>
            <w:tcW w:type="dxa" w:w="4762"/>
          </w:tcPr>
          <w:p>
            <w:r>
              <w:t>een lijndiagram van de bevolkingsschatting per jaar</w:t>
            </w:r>
          </w:p>
        </w:tc>
        <w:tc>
          <w:tcPr>
            <w:tcW w:type="dxa" w:w="3175"/>
          </w:tcPr>
          <w:p>
            <w:r>
              <w:t>een grafiek, geen formule</w:t>
            </w:r>
          </w:p>
        </w:tc>
      </w:tr>
      <w:tr>
        <w:tc>
          <w:tcPr>
            <w:tcW w:type="dxa" w:w="1814"/>
          </w:tcPr>
          <w:p>
            <w:r>
              <w:t>F4</w:t>
            </w:r>
          </w:p>
        </w:tc>
        <w:tc>
          <w:tcPr>
            <w:tcW w:type="dxa" w:w="4762"/>
          </w:tcPr>
          <w:p>
            <w:r>
              <w:t>tussen welke twee metingen de daling het grootst is</w:t>
            </w:r>
          </w:p>
        </w:tc>
        <w:tc>
          <w:tcPr>
            <w:tcW w:type="dxa" w:w="3175"/>
          </w:tcPr>
          <w:p>
            <w:r>
              <w:t>aflezen van je draaitabel</w:t>
            </w:r>
          </w:p>
        </w:tc>
      </w:tr>
      <w:tr>
        <w:tc>
          <w:tcPr>
            <w:tcW w:type="dxa" w:w="1814"/>
          </w:tcPr>
          <w:p>
            <w:r>
              <w:t>F5</w:t>
            </w:r>
          </w:p>
        </w:tc>
        <w:tc>
          <w:tcPr>
            <w:tcW w:type="dxa" w:w="4762"/>
          </w:tcPr>
          <w:p>
            <w:r>
              <w:t>hoeveel miljoen de schatting toen daalde</w:t>
            </w:r>
          </w:p>
        </w:tc>
        <w:tc>
          <w:tcPr>
            <w:tcW w:type="dxa" w:w="3175"/>
          </w:tcPr>
          <w:p>
            <w:r>
              <w:t>aflezen van je draaitabel</w:t>
            </w:r>
          </w:p>
        </w:tc>
      </w:tr>
      <w:tr>
        <w:tc>
          <w:tcPr>
            <w:tcW w:type="dxa" w:w="1814"/>
          </w:tcPr>
          <w:p>
            <w:r>
              <w:t>F6</w:t>
            </w:r>
          </w:p>
        </w:tc>
        <w:tc>
          <w:tcPr>
            <w:tcW w:type="dxa" w:w="4762"/>
          </w:tcPr>
          <w:p>
            <w:r>
              <w:t>welk grafiektype bij een verloop in de tijd past</w:t>
            </w:r>
          </w:p>
        </w:tc>
        <w:tc>
          <w:tcPr>
            <w:tcW w:type="dxa" w:w="3175"/>
          </w:tcPr>
          <w:p>
            <w:r>
              <w:t>aflezen van je draaitabel</w:t>
            </w:r>
          </w:p>
        </w:tc>
      </w:tr>
      <w:tr>
        <w:tc>
          <w:tcPr>
            <w:tcW w:type="dxa" w:w="1814"/>
          </w:tcPr>
          <w:p>
            <w:r>
              <w:t>F7</w:t>
            </w:r>
          </w:p>
        </w:tc>
        <w:tc>
          <w:tcPr>
            <w:tcW w:type="dxa" w:w="4762"/>
          </w:tcPr>
          <w:p>
            <w:r>
              <w:t>welke tegenstander de langste balk heeft</w:t>
            </w:r>
          </w:p>
        </w:tc>
        <w:tc>
          <w:tcPr>
            <w:tcW w:type="dxa" w:w="3175"/>
          </w:tcPr>
          <w:p>
            <w:r>
              <w:t>aflezen van je draaitabel</w:t>
            </w:r>
          </w:p>
        </w:tc>
      </w:tr>
    </w:tbl>
    <w:p/>
    <w:p>
      <w:pPr>
        <w:pStyle w:val="Heading2"/>
      </w:pPr>
      <w:r>
        <w:rPr>
          <w:color w:val="595959"/>
        </w:rPr>
        <w:t>Waar je op moet letten</w:t>
      </w:r>
    </w:p>
    <w:p>
      <w:pPr>
        <w:pStyle w:val="ListBullet"/>
        <w:spacing w:after="60"/>
      </w:pPr>
      <w:r>
        <w:rPr>
          <w:b/>
          <w:color w:val="1F3864"/>
        </w:rPr>
        <w:t xml:space="preserve">C5:C11  —  </w:t>
      </w:r>
      <w:r>
        <w:t>C4 blijft leeg: voor de eerste meting is er geen vorige. Een daling komt er als een negatief getal uit.</w:t>
      </w:r>
    </w:p>
    <w:p>
      <w:pPr>
        <w:pStyle w:val="ListBullet"/>
        <w:spacing w:after="60"/>
      </w:pPr>
      <w:r>
        <w:rPr>
          <w:b/>
          <w:color w:val="1F3864"/>
        </w:rPr>
        <w:t xml:space="preserve">grafiek 1  —  </w:t>
      </w:r>
      <w:r>
        <w:t>Klik in draaitabel 2 op blad 4 en kies Invoegen, Draaigrafiek, kolom. Zet de grafiek op dit blad. Titel: "Oorlogsjaren per tegenstander". Geen legende nodig — er is maar één reeks.</w:t>
      </w:r>
    </w:p>
    <w:p>
      <w:pPr>
        <w:pStyle w:val="ListBullet"/>
        <w:spacing w:after="60"/>
      </w:pPr>
      <w:r>
        <w:rPr>
          <w:b/>
          <w:color w:val="1F3864"/>
        </w:rPr>
        <w:t xml:space="preserve">grafiek 2  —  </w:t>
      </w:r>
      <w:r>
        <w:t>Selecteer A3:B11 en kies Invoegen, Lijn. Titel: "Geschat aantal inwoners". Zet er een astitel bij: onder "jaar", links "miljoen inwoners".</w:t>
      </w:r>
    </w:p>
    <w:p>
      <w:pPr>
        <w:spacing w:after="0"/>
      </w:pPr>
    </w:p>
    <w:p>
      <w:pPr>
        <w:pStyle w:val="Heading2"/>
      </w:pPr>
      <w:r>
        <w:rPr>
          <w:color w:val="595959"/>
        </w:rPr>
        <w:t>Opmaak</w:t>
      </w:r>
    </w:p>
    <w:p>
      <w:pPr>
        <w:pStyle w:val="ListBullet"/>
        <w:spacing w:after="60"/>
      </w:pPr>
      <w:r>
        <w:t>Beide grafieken hebben een titel die zegt wat je ziet, en de assen zijn leesbaar: geen jaartallen die over elkaar vallen.</w:t>
      </w:r>
    </w:p>
    <w:p>
      <w:pPr>
        <w:pStyle w:val="ListBullet"/>
        <w:spacing w:after="60"/>
      </w:pPr>
      <w:r>
        <w:t>De kolom met verschillen op nul cijfers na de komma, en voorwaardelijke opmaak op C5:C11 zodat de dalingen rood worden.</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Twee grafieken naast elkaar, vier ingevulde antwoorden en een kolom met verschillen waarin de dalingen opvallen.</w:t>
            </w:r>
          </w:p>
          <w:p>
            <w:pPr>
              <w:spacing w:after="40"/>
            </w:pPr>
          </w:p>
          <w:p>
            <w:pPr>
              <w:spacing w:after="40"/>
            </w:pPr>
            <w:r>
              <w:t>CONTROLE  ·  De som van je verschilkolom moet 7 geven: dat is precies het verschil tussen de eerste (12) en de laatste meting (19). Reken dat even na met SOM in een lege cel en wis het daarna weer.</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lijndiagram heeft twee lijnen: je hebt de jaartallen als reeks meegenomen. Kies Gegevens selecteren en haal de reeks "Jaar" eruit, of selecteer alleen A3:B11.</w:t>
            </w:r>
          </w:p>
          <w:p>
            <w:pPr>
              <w:spacing w:after="40"/>
            </w:pPr>
            <w:r>
              <w:t>De jaartallen onderaan staan niet gelijk verdeeld en dat hoort ook: de metingen liggen niet even ver van elkaar. Een lijndiagram met een categorie-as doet alsof dat wel zo is. Zeg dat erbij als je het blad uitlegt.</w:t>
            </w:r>
          </w:p>
          <w:p>
            <w:pPr>
              <w:spacing w:after="40"/>
            </w:pPr>
            <w:r>
              <w:t>Je staafdiagram staat in de verkeerde orde: sorteer eerst je draaitabel aflopend, dan volgt de grafiek automatisch.</w:t>
            </w:r>
          </w:p>
        </w:tc>
      </w:tr>
    </w:tbl>
    <w:p/>
    <w:p>
      <w:r>
        <w:br w:type="page"/>
      </w:r>
    </w:p>
    <w:p>
      <w:pPr>
        <w:pStyle w:val="Heading1"/>
      </w:pPr>
      <w:r>
        <w:rPr>
          <w:color w:val="1F3864"/>
        </w:rPr>
        <w:t>Helemaal klaar?</w:t>
      </w:r>
    </w:p>
    <w:p>
      <w:pPr>
        <w:spacing w:after="160"/>
      </w:pPr>
      <w:r>
        <w:rPr>
          <w:b w:val="0"/>
          <w:i/>
          <w:color w:val="595959"/>
        </w:rPr>
        <w:t>Loop dit lijstje af voor je indient.</w:t>
      </w:r>
    </w:p>
    <w:p>
      <w:pPr>
        <w:spacing w:after="80"/>
        <w:ind w:left="340"/>
      </w:pPr>
      <w:r>
        <w:rPr>
          <w:sz w:val="26"/>
        </w:rPr>
        <w:t xml:space="preserve">☐   </w:t>
      </w:r>
      <w:r>
        <w:t>Elk controlegetal klopt.</w:t>
      </w:r>
    </w:p>
    <w:p>
      <w:pPr>
        <w:spacing w:after="80"/>
        <w:ind w:left="340"/>
      </w:pPr>
      <w:r>
        <w:rPr>
          <w:sz w:val="26"/>
        </w:rPr>
        <w:t xml:space="preserve">☐   </w:t>
      </w:r>
      <w:r>
        <w:t>Nergens staat #N/B, #WAARDE! of #DEEL/0!.</w:t>
      </w:r>
    </w:p>
    <w:p>
      <w:pPr>
        <w:spacing w:after="80"/>
        <w:ind w:left="340"/>
      </w:pPr>
      <w:r>
        <w:rPr>
          <w:sz w:val="26"/>
        </w:rPr>
        <w:t xml:space="preserve">☐   </w:t>
      </w:r>
      <w:r>
        <w:t>Je hebt elke formule één keer getypt en doorgevoerd — nergens met de hand een getal ingevuld.</w:t>
      </w:r>
    </w:p>
    <w:p>
      <w:pPr>
        <w:spacing w:after="80"/>
        <w:ind w:left="340"/>
      </w:pPr>
      <w:r>
        <w:rPr>
          <w:sz w:val="26"/>
        </w:rPr>
        <w:t xml:space="preserve">☐   </w:t>
      </w:r>
      <w:r>
        <w:t>Je twee draaitabellen zijn vernieuwd (rechtsklik, Vernieuwen).</w:t>
      </w:r>
    </w:p>
    <w:p>
      <w:pPr>
        <w:spacing w:after="80"/>
        <w:ind w:left="340"/>
      </w:pPr>
      <w:r>
        <w:rPr>
          <w:sz w:val="26"/>
        </w:rPr>
        <w:t xml:space="preserve">☐   </w:t>
      </w:r>
      <w:r>
        <w:t>Het eindtotaal van draaitabel 2 is hetzelfde getal als de SOM op blad 3.</w:t>
      </w:r>
    </w:p>
    <w:p>
      <w:pPr>
        <w:spacing w:after="80"/>
        <w:ind w:left="340"/>
      </w:pPr>
      <w:r>
        <w:rPr>
          <w:sz w:val="26"/>
        </w:rPr>
        <w:t xml:space="preserve">☐   </w:t>
      </w:r>
      <w:r>
        <w:t>Beide grafieken hebben een titel die zegt wat je ziet.</w:t>
      </w:r>
    </w:p>
    <w:p>
      <w:pPr>
        <w:spacing w:after="80"/>
        <w:ind w:left="340"/>
      </w:pPr>
      <w:r>
        <w:rPr>
          <w:sz w:val="26"/>
        </w:rPr>
        <w:t xml:space="preserve">☐   </w:t>
      </w:r>
      <w:r>
        <w:t>Je bestand heet ottomaans-jouwnaam.xlsx.</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