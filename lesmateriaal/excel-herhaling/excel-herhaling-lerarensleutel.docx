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F3864"/>
        </w:rPr>
        <w:t>Excel — herhalingsbundel · lerarensleutel</w:t>
      </w:r>
    </w:p>
    <w:p>
      <w:r>
        <w:t>Zeven korte oefeningen, samen 40 minuten. Geen nieuwe leerstof: dezelfde tien functies als in de basisbundel, maar vaker en in kleinere brokken.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</w:tcPr>
          <w:p>
            <w:r>
              <w:rPr>
                <w:b/>
                <w:color w:val="1F3864"/>
              </w:rPr>
              <w:t>Wat je uitdeelt</w:t>
            </w:r>
          </w:p>
          <w:p>
            <w:pPr>
              <w:spacing w:after="40"/>
            </w:pPr>
            <w:r>
              <w:t>excel-herhaling-startbestand.xlsx — acht werkbladen, bewust kaal</w:t>
            </w:r>
          </w:p>
          <w:p>
            <w:pPr>
              <w:spacing w:after="40"/>
            </w:pPr>
            <w:r>
              <w:t>excel-herhaling-opdrachten.docx — het overzicht plus één pagina per werkblad</w:t>
            </w:r>
          </w:p>
          <w:p>
            <w:pPr>
              <w:spacing w:after="40"/>
            </w:pPr>
          </w:p>
          <w:p>
            <w:pPr>
              <w:spacing w:after="40"/>
            </w:pPr>
            <w:r>
              <w:t>Deel er de functiefiches van de basisbundel bij uit (excel-functiebladen.docx). Die zijn niet</w:t>
            </w:r>
          </w:p>
          <w:p>
            <w:pPr>
              <w:spacing w:after="40"/>
            </w:pPr>
            <w:r>
              <w:t>veranderd; deze bundel verwijst ernaar in plaats van ze te herhalen. Hebben ze die</w:t>
            </w:r>
          </w:p>
          <w:p>
            <w:pPr>
              <w:spacing w:after="40"/>
            </w:pPr>
            <w:r>
              <w:t>fiches niet meer, dan loopt oefening 6 en 7 vast.</w:t>
            </w:r>
          </w:p>
        </w:tc>
      </w:tr>
    </w:tbl>
    <w:p/>
    <w:p>
      <w:pPr>
        <w:pStyle w:val="Heading2"/>
      </w:pPr>
      <w:r>
        <w:rPr>
          <w:color w:val="1F3864"/>
        </w:rPr>
        <w:t>Tijdsindeling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b/>
              </w:rPr>
              <w:t>Minuten</w:t>
            </w:r>
          </w:p>
        </w:tc>
        <w:tc>
          <w:tcPr>
            <w:tcW w:type="dxa" w:w="3324"/>
          </w:tcPr>
          <w:p>
            <w:r>
              <w:rPr>
                <w:b/>
              </w:rPr>
              <w:t>Blad</w:t>
            </w:r>
          </w:p>
        </w:tc>
        <w:tc>
          <w:tcPr>
            <w:tcW w:type="dxa" w:w="3324"/>
          </w:tcPr>
          <w:p>
            <w:r>
              <w:rPr>
                <w:b/>
              </w:rPr>
              <w:t>Waar je op let</w:t>
            </w:r>
          </w:p>
        </w:tc>
      </w:tr>
      <w:tr>
        <w:tc>
          <w:tcPr>
            <w:tcW w:type="dxa" w:w="3324"/>
          </w:tcPr>
          <w:p>
            <w:r>
              <w:t>0-3</w:t>
            </w:r>
          </w:p>
        </w:tc>
        <w:tc>
          <w:tcPr>
            <w:tcW w:type="dxa" w:w="3324"/>
          </w:tcPr>
          <w:p>
            <w:r>
              <w:t>Intro</w:t>
            </w:r>
          </w:p>
        </w:tc>
        <w:tc>
          <w:tcPr>
            <w:tcW w:type="dxa" w:w="3324"/>
          </w:tcPr>
          <w:p>
            <w:r>
              <w:t>Bestand openen en opslaan onder eigen naam. Fiches klaarleggen.</w:t>
            </w:r>
          </w:p>
        </w:tc>
      </w:tr>
      <w:tr>
        <w:tc>
          <w:tcPr>
            <w:tcW w:type="dxa" w:w="3324"/>
          </w:tcPr>
          <w:p>
            <w:r>
              <w:t>3-8</w:t>
            </w:r>
          </w:p>
        </w:tc>
        <w:tc>
          <w:tcPr>
            <w:tcW w:type="dxa" w:w="3324"/>
          </w:tcPr>
          <w:p>
            <w:r>
              <w:t>1 Dagontvangsten</w:t>
            </w:r>
          </w:p>
        </w:tc>
        <w:tc>
          <w:tcPr>
            <w:tcW w:type="dxa" w:w="3324"/>
          </w:tcPr>
          <w:p>
            <w:r>
              <w:t>Naar rechts doorvoeren is nieuw voor sommigen.</w:t>
            </w:r>
          </w:p>
        </w:tc>
      </w:tr>
      <w:tr>
        <w:tc>
          <w:tcPr>
            <w:tcW w:type="dxa" w:w="3324"/>
          </w:tcPr>
          <w:p>
            <w:r>
              <w:t>8-14</w:t>
            </w:r>
          </w:p>
        </w:tc>
        <w:tc>
          <w:tcPr>
            <w:tcW w:type="dxa" w:w="3324"/>
          </w:tcPr>
          <w:p>
            <w:r>
              <w:t>2 Werkuren</w:t>
            </w:r>
          </w:p>
        </w:tc>
        <w:tc>
          <w:tcPr>
            <w:tcW w:type="dxa" w:w="3324"/>
          </w:tcPr>
          <w:p>
            <w:r>
              <w:t>Vijf keer hetzelfde bereik, vijf functies. Gaat vlot.</w:t>
            </w:r>
          </w:p>
        </w:tc>
      </w:tr>
      <w:tr>
        <w:tc>
          <w:tcPr>
            <w:tcW w:type="dxa" w:w="3324"/>
          </w:tcPr>
          <w:p>
            <w:r>
              <w:t>14-20</w:t>
            </w:r>
          </w:p>
        </w:tc>
        <w:tc>
          <w:tcPr>
            <w:tcW w:type="dxa" w:w="3324"/>
          </w:tcPr>
          <w:p>
            <w:r>
              <w:t>3 Kortingen</w:t>
            </w:r>
          </w:p>
        </w:tc>
        <w:tc>
          <w:tcPr>
            <w:tcW w:type="dxa" w:w="3324"/>
          </w:tcPr>
          <w:p>
            <w:r>
              <w:t>De dollartekens. Hier gaat het het vaakst mis.</w:t>
            </w:r>
          </w:p>
        </w:tc>
      </w:tr>
      <w:tr>
        <w:tc>
          <w:tcPr>
            <w:tcW w:type="dxa" w:w="3324"/>
          </w:tcPr>
          <w:p>
            <w:r>
              <w:t>20-25</w:t>
            </w:r>
          </w:p>
        </w:tc>
        <w:tc>
          <w:tcPr>
            <w:tcW w:type="dxa" w:w="3324"/>
          </w:tcPr>
          <w:p>
            <w:r>
              <w:t>4 Verbruik</w:t>
            </w:r>
          </w:p>
        </w:tc>
        <w:tc>
          <w:tcPr>
            <w:tcW w:type="dxa" w:w="3324"/>
          </w:tcPr>
          <w:p>
            <w:r>
              <w:t>Voorwaardelijke opmaak via Boven gemiddelde.</w:t>
            </w:r>
          </w:p>
        </w:tc>
      </w:tr>
      <w:tr>
        <w:tc>
          <w:tcPr>
            <w:tcW w:type="dxa" w:w="3324"/>
          </w:tcPr>
          <w:p>
            <w:r>
              <w:t>25-31</w:t>
            </w:r>
          </w:p>
        </w:tc>
        <w:tc>
          <w:tcPr>
            <w:tcW w:type="dxa" w:w="3324"/>
          </w:tcPr>
          <w:p>
            <w:r>
              <w:t>5 Inschrijvingen</w:t>
            </w:r>
          </w:p>
        </w:tc>
        <w:tc>
          <w:tcPr>
            <w:tcW w:type="dxa" w:w="3324"/>
          </w:tcPr>
          <w:p>
            <w:r>
              <w:t>Aanhalingstekens, en &gt;= tegenover &gt;.</w:t>
            </w:r>
          </w:p>
        </w:tc>
      </w:tr>
      <w:tr>
        <w:tc>
          <w:tcPr>
            <w:tcW w:type="dxa" w:w="3324"/>
          </w:tcPr>
          <w:p>
            <w:r>
              <w:t>31-37</w:t>
            </w:r>
          </w:p>
        </w:tc>
        <w:tc>
          <w:tcPr>
            <w:tcW w:type="dxa" w:w="3324"/>
          </w:tcPr>
          <w:p>
            <w:r>
              <w:t>6 Afdelingen</w:t>
            </w:r>
          </w:p>
        </w:tc>
        <w:tc>
          <w:tcPr>
            <w:tcW w:type="dxa" w:w="3324"/>
          </w:tcPr>
          <w:p>
            <w:r>
              <w:t>Het criterium uit een cel halen. Het lastigste blad.</w:t>
            </w:r>
          </w:p>
        </w:tc>
      </w:tr>
      <w:tr>
        <w:tc>
          <w:tcPr>
            <w:tcW w:type="dxa" w:w="3324"/>
          </w:tcPr>
          <w:p>
            <w:r>
              <w:t>37-40</w:t>
            </w:r>
          </w:p>
        </w:tc>
        <w:tc>
          <w:tcPr>
            <w:tcW w:type="dxa" w:w="3324"/>
          </w:tcPr>
          <w:p>
            <w:r>
              <w:t>7 Materiaal</w:t>
            </w:r>
          </w:p>
        </w:tc>
        <w:tc>
          <w:tcPr>
            <w:tcW w:type="dxa" w:w="3324"/>
          </w:tcPr>
          <w:p>
            <w:r>
              <w:t>Haalt niet iedereen. Zie hieronder.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</w:tcPr>
          <w:p>
            <w:r>
              <w:rPr>
                <w:b/>
                <w:color w:val="1F3864"/>
              </w:rPr>
              <w:t>Als je tijd tekort komt</w:t>
            </w:r>
          </w:p>
          <w:p>
            <w:pPr>
              <w:spacing w:after="40"/>
            </w:pPr>
            <w:r>
              <w:t>Blad 7 is de uitsmijter. Wie tot en met blad 6 geraakt, heeft alle tien de functies</w:t>
            </w:r>
          </w:p>
          <w:p>
            <w:pPr>
              <w:spacing w:after="40"/>
            </w:pPr>
            <w:r>
              <w:t>minstens één keer gebruikt en de meeste twee of drie keer.</w:t>
            </w:r>
          </w:p>
          <w:p>
            <w:pPr>
              <w:spacing w:after="40"/>
            </w:pPr>
          </w:p>
          <w:p>
            <w:pPr>
              <w:spacing w:after="40"/>
            </w:pPr>
            <w:r>
              <w:t>Blad 7 is dan huiswerk, of het startpunt van de volgende les. Het staat los van de</w:t>
            </w:r>
          </w:p>
          <w:p>
            <w:pPr>
              <w:spacing w:after="40"/>
            </w:pPr>
            <w:r>
              <w:t>zes andere: er is niets uit de vorige bladen voor nodig.</w:t>
            </w:r>
          </w:p>
        </w:tc>
      </w:tr>
    </w:tbl>
    <w:p/>
    <w:p>
      <w:pPr>
        <w:pStyle w:val="Heading2"/>
      </w:pPr>
      <w:r>
        <w:rPr>
          <w:color w:val="1F3864"/>
        </w:rPr>
        <w:t>Hoe vaak komt elke functie terug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b/>
              </w:rPr>
              <w:t>Functie</w:t>
            </w:r>
          </w:p>
        </w:tc>
        <w:tc>
          <w:tcPr>
            <w:tcW w:type="dxa" w:w="3324"/>
          </w:tcPr>
          <w:p>
            <w:r>
              <w:rPr>
                <w:b/>
              </w:rPr>
              <w:t>Formules</w:t>
            </w:r>
          </w:p>
        </w:tc>
        <w:tc>
          <w:tcPr>
            <w:tcW w:type="dxa" w:w="3324"/>
          </w:tcPr>
          <w:p>
            <w:r>
              <w:rPr>
                <w:b/>
              </w:rPr>
              <w:t>Op welke bladen</w:t>
            </w:r>
          </w:p>
        </w:tc>
      </w:tr>
      <w:tr>
        <w:tc>
          <w:tcPr>
            <w:tcW w:type="dxa" w:w="3324"/>
          </w:tcPr>
          <w:p>
            <w:r>
              <w:t>SOM</w:t>
            </w:r>
          </w:p>
        </w:tc>
        <w:tc>
          <w:tcPr>
            <w:tcW w:type="dxa" w:w="3324"/>
          </w:tcPr>
          <w:p>
            <w:r>
              <w:t>8</w:t>
            </w:r>
          </w:p>
        </w:tc>
        <w:tc>
          <w:tcPr>
            <w:tcW w:type="dxa" w:w="3324"/>
          </w:tcPr>
          <w:p>
            <w:r>
              <w:t>1, 2, 3, 4, 6, 7</w:t>
            </w:r>
          </w:p>
        </w:tc>
      </w:tr>
      <w:tr>
        <w:tc>
          <w:tcPr>
            <w:tcW w:type="dxa" w:w="3324"/>
          </w:tcPr>
          <w:p>
            <w:r>
              <w:t>AANTAL.ALS</w:t>
            </w:r>
          </w:p>
        </w:tc>
        <w:tc>
          <w:tcPr>
            <w:tcW w:type="dxa" w:w="3324"/>
          </w:tcPr>
          <w:p>
            <w:r>
              <w:t>5</w:t>
            </w:r>
          </w:p>
        </w:tc>
        <w:tc>
          <w:tcPr>
            <w:tcW w:type="dxa" w:w="3324"/>
          </w:tcPr>
          <w:p>
            <w:r>
              <w:t>2, 4, 5, 6</w:t>
            </w:r>
          </w:p>
        </w:tc>
      </w:tr>
      <w:tr>
        <w:tc>
          <w:tcPr>
            <w:tcW w:type="dxa" w:w="3324"/>
          </w:tcPr>
          <w:p>
            <w:r>
              <w:t>GEMIDDELDE</w:t>
            </w:r>
          </w:p>
        </w:tc>
        <w:tc>
          <w:tcPr>
            <w:tcW w:type="dxa" w:w="3324"/>
          </w:tcPr>
          <w:p>
            <w:r>
              <w:t>3</w:t>
            </w:r>
          </w:p>
        </w:tc>
        <w:tc>
          <w:tcPr>
            <w:tcW w:type="dxa" w:w="3324"/>
          </w:tcPr>
          <w:p>
            <w:r>
              <w:t>2, 4, 5</w:t>
            </w:r>
          </w:p>
        </w:tc>
      </w:tr>
      <w:tr>
        <w:tc>
          <w:tcPr>
            <w:tcW w:type="dxa" w:w="3324"/>
          </w:tcPr>
          <w:p>
            <w:r>
              <w:t>MAX</w:t>
            </w:r>
          </w:p>
        </w:tc>
        <w:tc>
          <w:tcPr>
            <w:tcW w:type="dxa" w:w="3324"/>
          </w:tcPr>
          <w:p>
            <w:r>
              <w:t>2</w:t>
            </w:r>
          </w:p>
        </w:tc>
        <w:tc>
          <w:tcPr>
            <w:tcW w:type="dxa" w:w="3324"/>
          </w:tcPr>
          <w:p>
            <w:r>
              <w:t>2, 4</w:t>
            </w:r>
          </w:p>
        </w:tc>
      </w:tr>
      <w:tr>
        <w:tc>
          <w:tcPr>
            <w:tcW w:type="dxa" w:w="3324"/>
          </w:tcPr>
          <w:p>
            <w:r>
              <w:t>MIN</w:t>
            </w:r>
          </w:p>
        </w:tc>
        <w:tc>
          <w:tcPr>
            <w:tcW w:type="dxa" w:w="3324"/>
          </w:tcPr>
          <w:p>
            <w:r>
              <w:t>2</w:t>
            </w:r>
          </w:p>
        </w:tc>
        <w:tc>
          <w:tcPr>
            <w:tcW w:type="dxa" w:w="3324"/>
          </w:tcPr>
          <w:p>
            <w:r>
              <w:t>2, 4</w:t>
            </w:r>
          </w:p>
        </w:tc>
      </w:tr>
      <w:tr>
        <w:tc>
          <w:tcPr>
            <w:tcW w:type="dxa" w:w="3324"/>
          </w:tcPr>
          <w:p>
            <w:r>
              <w:t>AANTAL</w:t>
            </w:r>
          </w:p>
        </w:tc>
        <w:tc>
          <w:tcPr>
            <w:tcW w:type="dxa" w:w="3324"/>
          </w:tcPr>
          <w:p>
            <w:r>
              <w:t>2</w:t>
            </w:r>
          </w:p>
        </w:tc>
        <w:tc>
          <w:tcPr>
            <w:tcW w:type="dxa" w:w="3324"/>
          </w:tcPr>
          <w:p>
            <w:r>
              <w:t>2, 4</w:t>
            </w:r>
          </w:p>
        </w:tc>
      </w:tr>
      <w:tr>
        <w:tc>
          <w:tcPr>
            <w:tcW w:type="dxa" w:w="3324"/>
          </w:tcPr>
          <w:p>
            <w:r>
              <w:t>ALS</w:t>
            </w:r>
          </w:p>
        </w:tc>
        <w:tc>
          <w:tcPr>
            <w:tcW w:type="dxa" w:w="3324"/>
          </w:tcPr>
          <w:p>
            <w:r>
              <w:t>2</w:t>
            </w:r>
          </w:p>
        </w:tc>
        <w:tc>
          <w:tcPr>
            <w:tcW w:type="dxa" w:w="3324"/>
          </w:tcPr>
          <w:p>
            <w:r>
              <w:t>2, 5</w:t>
            </w:r>
          </w:p>
        </w:tc>
      </w:tr>
      <w:tr>
        <w:tc>
          <w:tcPr>
            <w:tcW w:type="dxa" w:w="3324"/>
          </w:tcPr>
          <w:p>
            <w:r>
              <w:t>AFRONDEN</w:t>
            </w:r>
          </w:p>
        </w:tc>
        <w:tc>
          <w:tcPr>
            <w:tcW w:type="dxa" w:w="3324"/>
          </w:tcPr>
          <w:p>
            <w:r>
              <w:t>2</w:t>
            </w:r>
          </w:p>
        </w:tc>
        <w:tc>
          <w:tcPr>
            <w:tcW w:type="dxa" w:w="3324"/>
          </w:tcPr>
          <w:p>
            <w:r>
              <w:t>3, 7</w:t>
            </w:r>
          </w:p>
        </w:tc>
      </w:tr>
      <w:tr>
        <w:tc>
          <w:tcPr>
            <w:tcW w:type="dxa" w:w="3324"/>
          </w:tcPr>
          <w:p>
            <w:r>
              <w:t>SOM.ALS</w:t>
            </w:r>
          </w:p>
        </w:tc>
        <w:tc>
          <w:tcPr>
            <w:tcW w:type="dxa" w:w="3324"/>
          </w:tcPr>
          <w:p>
            <w:r>
              <w:t>2</w:t>
            </w:r>
          </w:p>
        </w:tc>
        <w:tc>
          <w:tcPr>
            <w:tcW w:type="dxa" w:w="3324"/>
          </w:tcPr>
          <w:p>
            <w:r>
              <w:t>6, 7</w:t>
            </w:r>
          </w:p>
        </w:tc>
      </w:tr>
      <w:tr>
        <w:tc>
          <w:tcPr>
            <w:tcW w:type="dxa" w:w="3324"/>
          </w:tcPr>
          <w:p>
            <w:r>
              <w:t>VERT.ZOEKEN</w:t>
            </w:r>
          </w:p>
        </w:tc>
        <w:tc>
          <w:tcPr>
            <w:tcW w:type="dxa" w:w="3324"/>
          </w:tcPr>
          <w:p>
            <w:r>
              <w:t>2</w:t>
            </w:r>
          </w:p>
        </w:tc>
        <w:tc>
          <w:tcPr>
            <w:tcW w:type="dxa" w:w="3324"/>
          </w:tcPr>
          <w:p>
            <w:r>
              <w:t>7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F3864"/>
        </w:rPr>
        <w:t>Oplossingen</w:t>
      </w:r>
    </w:p>
    <w:p>
      <w:pPr>
        <w:pStyle w:val="Heading2"/>
      </w:pPr>
      <w:r>
        <w:rPr>
          <w:color w:val="1F3864"/>
        </w:rPr>
        <w:t>Blad 1 — Dagontvangsten</w:t>
      </w:r>
    </w:p>
    <w:p>
      <w:pPr>
        <w:spacing w:before="60" w:after="60"/>
        <w:ind w:left="454"/>
      </w:pPr>
      <w:r>
        <w:rPr>
          <w:rFonts w:ascii="Consolas" w:hAnsi="Consolas"/>
          <w:b/>
          <w:sz w:val="22"/>
        </w:rPr>
        <w:t>E4:  =SOM(B4:D4)        (doorvoeren tot E10)</w:t>
      </w:r>
    </w:p>
    <w:p>
      <w:pPr>
        <w:spacing w:before="60" w:after="60"/>
        <w:ind w:left="454"/>
      </w:pPr>
      <w:r>
        <w:rPr>
          <w:rFonts w:ascii="Consolas" w:hAnsi="Consolas"/>
          <w:b/>
          <w:sz w:val="22"/>
        </w:rPr>
        <w:t>B12: =SOM(B4:B10)      (naar rechts doorvoeren tot E12)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b/>
              </w:rPr>
              <w:t>Dag</w:t>
            </w:r>
          </w:p>
        </w:tc>
        <w:tc>
          <w:tcPr>
            <w:tcW w:type="dxa" w:w="4986"/>
          </w:tcPr>
          <w:p>
            <w:r>
              <w:rPr>
                <w:b/>
              </w:rPr>
              <w:t>Dagtotaal</w:t>
            </w:r>
          </w:p>
        </w:tc>
      </w:tr>
      <w:tr>
        <w:tc>
          <w:tcPr>
            <w:tcW w:type="dxa" w:w="4986"/>
          </w:tcPr>
          <w:p>
            <w:r>
              <w:t>maandag</w:t>
            </w:r>
          </w:p>
        </w:tc>
        <w:tc>
          <w:tcPr>
            <w:tcW w:type="dxa" w:w="4986"/>
          </w:tcPr>
          <w:p>
            <w:r>
              <w:t>2006.80</w:t>
            </w:r>
          </w:p>
        </w:tc>
      </w:tr>
      <w:tr>
        <w:tc>
          <w:tcPr>
            <w:tcW w:type="dxa" w:w="4986"/>
          </w:tcPr>
          <w:p>
            <w:r>
              <w:t>dinsdag</w:t>
            </w:r>
          </w:p>
        </w:tc>
        <w:tc>
          <w:tcPr>
            <w:tcW w:type="dxa" w:w="4986"/>
          </w:tcPr>
          <w:p>
            <w:r>
              <w:t>1780.35</w:t>
            </w:r>
          </w:p>
        </w:tc>
      </w:tr>
      <w:tr>
        <w:tc>
          <w:tcPr>
            <w:tcW w:type="dxa" w:w="4986"/>
          </w:tcPr>
          <w:p>
            <w:r>
              <w:t>woensdag</w:t>
            </w:r>
          </w:p>
        </w:tc>
        <w:tc>
          <w:tcPr>
            <w:tcW w:type="dxa" w:w="4986"/>
          </w:tcPr>
          <w:p>
            <w:r>
              <w:t>2414.30</w:t>
            </w:r>
          </w:p>
        </w:tc>
      </w:tr>
      <w:tr>
        <w:tc>
          <w:tcPr>
            <w:tcW w:type="dxa" w:w="4986"/>
          </w:tcPr>
          <w:p>
            <w:r>
              <w:t>donderdag</w:t>
            </w:r>
          </w:p>
        </w:tc>
        <w:tc>
          <w:tcPr>
            <w:tcW w:type="dxa" w:w="4986"/>
          </w:tcPr>
          <w:p>
            <w:r>
              <w:t>1873.45</w:t>
            </w:r>
          </w:p>
        </w:tc>
      </w:tr>
      <w:tr>
        <w:tc>
          <w:tcPr>
            <w:tcW w:type="dxa" w:w="4986"/>
          </w:tcPr>
          <w:p>
            <w:r>
              <w:t>vrijdag</w:t>
            </w:r>
          </w:p>
        </w:tc>
        <w:tc>
          <w:tcPr>
            <w:tcW w:type="dxa" w:w="4986"/>
          </w:tcPr>
          <w:p>
            <w:r>
              <w:t>2982.15</w:t>
            </w:r>
          </w:p>
        </w:tc>
      </w:tr>
      <w:tr>
        <w:tc>
          <w:tcPr>
            <w:tcW w:type="dxa" w:w="4986"/>
          </w:tcPr>
          <w:p>
            <w:r>
              <w:t>zaterdag</w:t>
            </w:r>
          </w:p>
        </w:tc>
        <w:tc>
          <w:tcPr>
            <w:tcW w:type="dxa" w:w="4986"/>
          </w:tcPr>
          <w:p>
            <w:r>
              <w:t>3606.45</w:t>
            </w:r>
          </w:p>
        </w:tc>
      </w:tr>
      <w:tr>
        <w:tc>
          <w:tcPr>
            <w:tcW w:type="dxa" w:w="4986"/>
          </w:tcPr>
          <w:p>
            <w:r>
              <w:t>zondag</w:t>
            </w:r>
          </w:p>
        </w:tc>
        <w:tc>
          <w:tcPr>
            <w:tcW w:type="dxa" w:w="4986"/>
          </w:tcPr>
          <w:p>
            <w:r>
              <w:t>846.65</w:t>
            </w:r>
          </w:p>
        </w:tc>
      </w:tr>
    </w:tbl>
    <w:p/>
    <w:p>
      <w:r>
        <w:t>Kolomtotalen: 3456.00 / 9488.90 / 2565.25. Eindtotaal in E12: 15510.15.</w:t>
      </w:r>
    </w:p>
    <w:p>
      <w:pPr>
        <w:pStyle w:val="Heading2"/>
      </w:pPr>
      <w:r>
        <w:rPr>
          <w:color w:val="1F3864"/>
        </w:rPr>
        <w:t>Blad 2 — Werkuren</w:t>
      </w:r>
    </w:p>
    <w:p>
      <w:pPr>
        <w:spacing w:before="60" w:after="60"/>
        <w:ind w:left="454"/>
      </w:pPr>
      <w:r>
        <w:rPr>
          <w:rFonts w:ascii="Consolas" w:hAnsi="Consolas"/>
          <w:b/>
          <w:sz w:val="22"/>
        </w:rPr>
        <w:t>E4:  =SOM(B4:D4)            (doorvoeren tot E11)</w:t>
      </w:r>
    </w:p>
    <w:p>
      <w:pPr>
        <w:spacing w:before="60" w:after="60"/>
        <w:ind w:left="454"/>
      </w:pPr>
      <w:r>
        <w:rPr>
          <w:rFonts w:ascii="Consolas" w:hAnsi="Consolas"/>
          <w:b/>
          <w:sz w:val="22"/>
        </w:rPr>
        <w:t>B13: =SOM(E4:E11)</w:t>
      </w:r>
    </w:p>
    <w:p>
      <w:pPr>
        <w:spacing w:before="60" w:after="60"/>
        <w:ind w:left="454"/>
      </w:pPr>
      <w:r>
        <w:rPr>
          <w:rFonts w:ascii="Consolas" w:hAnsi="Consolas"/>
          <w:b/>
          <w:sz w:val="22"/>
        </w:rPr>
        <w:t>B14: =GEMIDDELDE(E4:E11)</w:t>
      </w:r>
    </w:p>
    <w:p>
      <w:pPr>
        <w:spacing w:before="60" w:after="60"/>
        <w:ind w:left="454"/>
      </w:pPr>
      <w:r>
        <w:rPr>
          <w:rFonts w:ascii="Consolas" w:hAnsi="Consolas"/>
          <w:b/>
          <w:sz w:val="22"/>
        </w:rPr>
        <w:t>B15: =MAX(E4:E11)</w:t>
      </w:r>
    </w:p>
    <w:p>
      <w:pPr>
        <w:spacing w:before="60" w:after="60"/>
        <w:ind w:left="454"/>
      </w:pPr>
      <w:r>
        <w:rPr>
          <w:rFonts w:ascii="Consolas" w:hAnsi="Consolas"/>
          <w:b/>
          <w:sz w:val="22"/>
        </w:rPr>
        <w:t>B16: =MIN(E4:E11)</w:t>
      </w:r>
    </w:p>
    <w:p>
      <w:pPr>
        <w:spacing w:before="60" w:after="60"/>
        <w:ind w:left="454"/>
      </w:pPr>
      <w:r>
        <w:rPr>
          <w:rFonts w:ascii="Consolas" w:hAnsi="Consolas"/>
          <w:b/>
          <w:sz w:val="22"/>
        </w:rPr>
        <w:t>B17: =AANTAL(E4:E11)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b/>
              </w:rPr>
              <w:t>Antwoord</w:t>
            </w:r>
          </w:p>
        </w:tc>
        <w:tc>
          <w:tcPr>
            <w:tcW w:type="dxa" w:w="4986"/>
          </w:tcPr>
          <w:p>
            <w:r>
              <w:rPr>
                <w:b/>
              </w:rPr>
              <w:t>Waarde</w:t>
            </w:r>
          </w:p>
        </w:tc>
      </w:tr>
      <w:tr>
        <w:tc>
          <w:tcPr>
            <w:tcW w:type="dxa" w:w="4986"/>
          </w:tcPr>
          <w:p>
            <w:r>
              <w:t>Totaal uren</w:t>
            </w:r>
          </w:p>
        </w:tc>
        <w:tc>
          <w:tcPr>
            <w:tcW w:type="dxa" w:w="4986"/>
          </w:tcPr>
          <w:p>
            <w:r>
              <w:t>878.0</w:t>
            </w:r>
          </w:p>
        </w:tc>
      </w:tr>
      <w:tr>
        <w:tc>
          <w:tcPr>
            <w:tcW w:type="dxa" w:w="4986"/>
          </w:tcPr>
          <w:p>
            <w:r>
              <w:t>Gemiddelde</w:t>
            </w:r>
          </w:p>
        </w:tc>
        <w:tc>
          <w:tcPr>
            <w:tcW w:type="dxa" w:w="4986"/>
          </w:tcPr>
          <w:p>
            <w:r>
              <w:t>109.8</w:t>
            </w:r>
          </w:p>
        </w:tc>
      </w:tr>
      <w:tr>
        <w:tc>
          <w:tcPr>
            <w:tcW w:type="dxa" w:w="4986"/>
          </w:tcPr>
          <w:p>
            <w:r>
              <w:t>Hoogste</w:t>
            </w:r>
          </w:p>
        </w:tc>
        <w:tc>
          <w:tcPr>
            <w:tcW w:type="dxa" w:w="4986"/>
          </w:tcPr>
          <w:p>
            <w:r>
              <w:t>124.0</w:t>
            </w:r>
          </w:p>
        </w:tc>
      </w:tr>
      <w:tr>
        <w:tc>
          <w:tcPr>
            <w:tcW w:type="dxa" w:w="4986"/>
          </w:tcPr>
          <w:p>
            <w:r>
              <w:t>Laagste</w:t>
            </w:r>
          </w:p>
        </w:tc>
        <w:tc>
          <w:tcPr>
            <w:tcW w:type="dxa" w:w="4986"/>
          </w:tcPr>
          <w:p>
            <w:r>
              <w:t>87.5</w:t>
            </w:r>
          </w:p>
        </w:tc>
      </w:tr>
      <w:tr>
        <w:tc>
          <w:tcPr>
            <w:tcW w:type="dxa" w:w="4986"/>
          </w:tcPr>
          <w:p>
            <w:r>
              <w:t>Aantal</w:t>
            </w:r>
          </w:p>
        </w:tc>
        <w:tc>
          <w:tcPr>
            <w:tcW w:type="dxa" w:w="4986"/>
          </w:tcPr>
          <w:p>
            <w:r>
              <w:t>8</w:t>
            </w:r>
          </w:p>
        </w:tc>
      </w:tr>
    </w:tbl>
    <w:p/>
    <w:p>
      <w:pPr>
        <w:pStyle w:val="Heading2"/>
      </w:pPr>
      <w:r>
        <w:rPr>
          <w:color w:val="1F3864"/>
        </w:rPr>
        <w:t>Blad 3 — Kortingen</w:t>
      </w:r>
    </w:p>
    <w:p>
      <w:pPr>
        <w:spacing w:before="60" w:after="60"/>
        <w:ind w:left="454"/>
      </w:pPr>
      <w:r>
        <w:rPr>
          <w:rFonts w:ascii="Consolas" w:hAnsi="Consolas"/>
          <w:b/>
          <w:sz w:val="22"/>
        </w:rPr>
        <w:t>C5:  =AFRONDEN(B5*$B$2;2)   (doorvoeren tot C14)</w:t>
      </w:r>
    </w:p>
    <w:p>
      <w:pPr>
        <w:spacing w:before="60" w:after="60"/>
        <w:ind w:left="454"/>
      </w:pPr>
      <w:r>
        <w:rPr>
          <w:rFonts w:ascii="Consolas" w:hAnsi="Consolas"/>
          <w:b/>
          <w:sz w:val="22"/>
        </w:rPr>
        <w:t>D5:  =B5-C5                 (doorvoeren tot D14)</w:t>
      </w:r>
    </w:p>
    <w:p>
      <w:pPr>
        <w:spacing w:before="60" w:after="60"/>
        <w:ind w:left="454"/>
      </w:pPr>
      <w:r>
        <w:rPr>
          <w:rFonts w:ascii="Consolas" w:hAnsi="Consolas"/>
          <w:b/>
          <w:sz w:val="22"/>
        </w:rPr>
        <w:t>B16: =SOM(B5:B14)          (naar rechts doorvoeren tot D16)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rPr>
                <w:b/>
              </w:rPr>
              <w:t>Artikel</w:t>
            </w:r>
          </w:p>
        </w:tc>
        <w:tc>
          <w:tcPr>
            <w:tcW w:type="dxa" w:w="2493"/>
          </w:tcPr>
          <w:p>
            <w:r>
              <w:rPr>
                <w:b/>
              </w:rPr>
              <w:t>Prijs</w:t>
            </w:r>
          </w:p>
        </w:tc>
        <w:tc>
          <w:tcPr>
            <w:tcW w:type="dxa" w:w="2493"/>
          </w:tcPr>
          <w:p>
            <w:r>
              <w:rPr>
                <w:b/>
              </w:rPr>
              <w:t>Korting</w:t>
            </w:r>
          </w:p>
        </w:tc>
        <w:tc>
          <w:tcPr>
            <w:tcW w:type="dxa" w:w="2493"/>
          </w:tcPr>
          <w:p>
            <w:r>
              <w:rPr>
                <w:b/>
              </w:rPr>
              <w:t>Nieuwe prijs</w:t>
            </w:r>
          </w:p>
        </w:tc>
      </w:tr>
      <w:tr>
        <w:tc>
          <w:tcPr>
            <w:tcW w:type="dxa" w:w="2493"/>
          </w:tcPr>
          <w:p>
            <w:r>
              <w:t>Handzaag 400 mm</w:t>
            </w:r>
          </w:p>
        </w:tc>
        <w:tc>
          <w:tcPr>
            <w:tcW w:type="dxa" w:w="2493"/>
          </w:tcPr>
          <w:p>
            <w:r>
              <w:t>24.90</w:t>
            </w:r>
          </w:p>
        </w:tc>
        <w:tc>
          <w:tcPr>
            <w:tcW w:type="dxa" w:w="2493"/>
          </w:tcPr>
          <w:p>
            <w:r>
              <w:t>2.99</w:t>
            </w:r>
          </w:p>
        </w:tc>
        <w:tc>
          <w:tcPr>
            <w:tcW w:type="dxa" w:w="2493"/>
          </w:tcPr>
          <w:p>
            <w:r>
              <w:t>21.91</w:t>
            </w:r>
          </w:p>
        </w:tc>
      </w:tr>
      <w:tr>
        <w:tc>
          <w:tcPr>
            <w:tcW w:type="dxa" w:w="2493"/>
          </w:tcPr>
          <w:p>
            <w:r>
              <w:t>Waterpas 60 cm</w:t>
            </w:r>
          </w:p>
        </w:tc>
        <w:tc>
          <w:tcPr>
            <w:tcW w:type="dxa" w:w="2493"/>
          </w:tcPr>
          <w:p>
            <w:r>
              <w:t>18.75</w:t>
            </w:r>
          </w:p>
        </w:tc>
        <w:tc>
          <w:tcPr>
            <w:tcW w:type="dxa" w:w="2493"/>
          </w:tcPr>
          <w:p>
            <w:r>
              <w:t>2.25</w:t>
            </w:r>
          </w:p>
        </w:tc>
        <w:tc>
          <w:tcPr>
            <w:tcW w:type="dxa" w:w="2493"/>
          </w:tcPr>
          <w:p>
            <w:r>
              <w:t>16.50</w:t>
            </w:r>
          </w:p>
        </w:tc>
      </w:tr>
      <w:tr>
        <w:tc>
          <w:tcPr>
            <w:tcW w:type="dxa" w:w="2493"/>
          </w:tcPr>
          <w:p>
            <w:r>
              <w:t>Boormachine 750 W</w:t>
            </w:r>
          </w:p>
        </w:tc>
        <w:tc>
          <w:tcPr>
            <w:tcW w:type="dxa" w:w="2493"/>
          </w:tcPr>
          <w:p>
            <w:r>
              <w:t>89.50</w:t>
            </w:r>
          </w:p>
        </w:tc>
        <w:tc>
          <w:tcPr>
            <w:tcW w:type="dxa" w:w="2493"/>
          </w:tcPr>
          <w:p>
            <w:r>
              <w:t>10.74</w:t>
            </w:r>
          </w:p>
        </w:tc>
        <w:tc>
          <w:tcPr>
            <w:tcW w:type="dxa" w:w="2493"/>
          </w:tcPr>
          <w:p>
            <w:r>
              <w:t>78.76</w:t>
            </w:r>
          </w:p>
        </w:tc>
      </w:tr>
      <w:tr>
        <w:tc>
          <w:tcPr>
            <w:tcW w:type="dxa" w:w="2493"/>
          </w:tcPr>
          <w:p>
            <w:r>
              <w:t>Schroevendraaierset</w:t>
            </w:r>
          </w:p>
        </w:tc>
        <w:tc>
          <w:tcPr>
            <w:tcW w:type="dxa" w:w="2493"/>
          </w:tcPr>
          <w:p>
            <w:r>
              <w:t>32.40</w:t>
            </w:r>
          </w:p>
        </w:tc>
        <w:tc>
          <w:tcPr>
            <w:tcW w:type="dxa" w:w="2493"/>
          </w:tcPr>
          <w:p>
            <w:r>
              <w:t>3.89</w:t>
            </w:r>
          </w:p>
        </w:tc>
        <w:tc>
          <w:tcPr>
            <w:tcW w:type="dxa" w:w="2493"/>
          </w:tcPr>
          <w:p>
            <w:r>
              <w:t>28.51</w:t>
            </w:r>
          </w:p>
        </w:tc>
      </w:tr>
      <w:tr>
        <w:tc>
          <w:tcPr>
            <w:tcW w:type="dxa" w:w="2493"/>
          </w:tcPr>
          <w:p>
            <w:r>
              <w:t>Ladder 3 m</w:t>
            </w:r>
          </w:p>
        </w:tc>
        <w:tc>
          <w:tcPr>
            <w:tcW w:type="dxa" w:w="2493"/>
          </w:tcPr>
          <w:p>
            <w:r>
              <w:t>146.00</w:t>
            </w:r>
          </w:p>
        </w:tc>
        <w:tc>
          <w:tcPr>
            <w:tcW w:type="dxa" w:w="2493"/>
          </w:tcPr>
          <w:p>
            <w:r>
              <w:t>17.52</w:t>
            </w:r>
          </w:p>
        </w:tc>
        <w:tc>
          <w:tcPr>
            <w:tcW w:type="dxa" w:w="2493"/>
          </w:tcPr>
          <w:p>
            <w:r>
              <w:t>128.48</w:t>
            </w:r>
          </w:p>
        </w:tc>
      </w:tr>
      <w:tr>
        <w:tc>
          <w:tcPr>
            <w:tcW w:type="dxa" w:w="2493"/>
          </w:tcPr>
          <w:p>
            <w:r>
              <w:t>Verfrol met bak</w:t>
            </w:r>
          </w:p>
        </w:tc>
        <w:tc>
          <w:tcPr>
            <w:tcW w:type="dxa" w:w="2493"/>
          </w:tcPr>
          <w:p>
            <w:r>
              <w:t>12.85</w:t>
            </w:r>
          </w:p>
        </w:tc>
        <w:tc>
          <w:tcPr>
            <w:tcW w:type="dxa" w:w="2493"/>
          </w:tcPr>
          <w:p>
            <w:r>
              <w:t>1.54</w:t>
            </w:r>
          </w:p>
        </w:tc>
        <w:tc>
          <w:tcPr>
            <w:tcW w:type="dxa" w:w="2493"/>
          </w:tcPr>
          <w:p>
            <w:r>
              <w:t>11.31</w:t>
            </w:r>
          </w:p>
        </w:tc>
      </w:tr>
      <w:tr>
        <w:tc>
          <w:tcPr>
            <w:tcW w:type="dxa" w:w="2493"/>
          </w:tcPr>
          <w:p>
            <w:r>
              <w:t>Kruiwagen 90 l</w:t>
            </w:r>
          </w:p>
        </w:tc>
        <w:tc>
          <w:tcPr>
            <w:tcW w:type="dxa" w:w="2493"/>
          </w:tcPr>
          <w:p>
            <w:r>
              <w:t>67.30</w:t>
            </w:r>
          </w:p>
        </w:tc>
        <w:tc>
          <w:tcPr>
            <w:tcW w:type="dxa" w:w="2493"/>
          </w:tcPr>
          <w:p>
            <w:r>
              <w:t>8.08</w:t>
            </w:r>
          </w:p>
        </w:tc>
        <w:tc>
          <w:tcPr>
            <w:tcW w:type="dxa" w:w="2493"/>
          </w:tcPr>
          <w:p>
            <w:r>
              <w:t>59.22</w:t>
            </w:r>
          </w:p>
        </w:tc>
      </w:tr>
      <w:tr>
        <w:tc>
          <w:tcPr>
            <w:tcW w:type="dxa" w:w="2493"/>
          </w:tcPr>
          <w:p>
            <w:r>
              <w:t>Hamer 500 g</w:t>
            </w:r>
          </w:p>
        </w:tc>
        <w:tc>
          <w:tcPr>
            <w:tcW w:type="dxa" w:w="2493"/>
          </w:tcPr>
          <w:p>
            <w:r>
              <w:t>15.60</w:t>
            </w:r>
          </w:p>
        </w:tc>
        <w:tc>
          <w:tcPr>
            <w:tcW w:type="dxa" w:w="2493"/>
          </w:tcPr>
          <w:p>
            <w:r>
              <w:t>1.87</w:t>
            </w:r>
          </w:p>
        </w:tc>
        <w:tc>
          <w:tcPr>
            <w:tcW w:type="dxa" w:w="2493"/>
          </w:tcPr>
          <w:p>
            <w:r>
              <w:t>13.73</w:t>
            </w:r>
          </w:p>
        </w:tc>
      </w:tr>
      <w:tr>
        <w:tc>
          <w:tcPr>
            <w:tcW w:type="dxa" w:w="2493"/>
          </w:tcPr>
          <w:p>
            <w:r>
              <w:t>Steeksleutelset</w:t>
            </w:r>
          </w:p>
        </w:tc>
        <w:tc>
          <w:tcPr>
            <w:tcW w:type="dxa" w:w="2493"/>
          </w:tcPr>
          <w:p>
            <w:r>
              <w:t>41.20</w:t>
            </w:r>
          </w:p>
        </w:tc>
        <w:tc>
          <w:tcPr>
            <w:tcW w:type="dxa" w:w="2493"/>
          </w:tcPr>
          <w:p>
            <w:r>
              <w:t>4.94</w:t>
            </w:r>
          </w:p>
        </w:tc>
        <w:tc>
          <w:tcPr>
            <w:tcW w:type="dxa" w:w="2493"/>
          </w:tcPr>
          <w:p>
            <w:r>
              <w:t>36.26</w:t>
            </w:r>
          </w:p>
        </w:tc>
      </w:tr>
      <w:tr>
        <w:tc>
          <w:tcPr>
            <w:tcW w:type="dxa" w:w="2493"/>
          </w:tcPr>
          <w:p>
            <w:r>
              <w:t>Werkhandschoenen</w:t>
            </w:r>
          </w:p>
        </w:tc>
        <w:tc>
          <w:tcPr>
            <w:tcW w:type="dxa" w:w="2493"/>
          </w:tcPr>
          <w:p>
            <w:r>
              <w:t>8.95</w:t>
            </w:r>
          </w:p>
        </w:tc>
        <w:tc>
          <w:tcPr>
            <w:tcW w:type="dxa" w:w="2493"/>
          </w:tcPr>
          <w:p>
            <w:r>
              <w:t>1.07</w:t>
            </w:r>
          </w:p>
        </w:tc>
        <w:tc>
          <w:tcPr>
            <w:tcW w:type="dxa" w:w="2493"/>
          </w:tcPr>
          <w:p>
            <w:r>
              <w:t>7.88</w:t>
            </w:r>
          </w:p>
        </w:tc>
      </w:tr>
    </w:tbl>
    <w:p/>
    <w:p>
      <w:r>
        <w:t>Totalen: 457.45 − 54.89 = 402.56. Dat is meteen de controle die in de opdracht gevraagd wordt.</w:t>
      </w:r>
    </w:p>
    <w:p>
      <w:pPr>
        <w:pStyle w:val="Heading2"/>
      </w:pPr>
      <w:r>
        <w:rPr>
          <w:color w:val="1F3864"/>
        </w:rPr>
        <w:t>Blad 4 — Verbruik</w:t>
      </w:r>
    </w:p>
    <w:p>
      <w:pPr>
        <w:spacing w:before="60" w:after="60"/>
        <w:ind w:left="454"/>
      </w:pPr>
      <w:r>
        <w:rPr>
          <w:rFonts w:ascii="Consolas" w:hAnsi="Consolas"/>
          <w:b/>
          <w:sz w:val="22"/>
        </w:rPr>
        <w:t>B17: =SOM(B4:B15)</w:t>
      </w:r>
    </w:p>
    <w:p>
      <w:pPr>
        <w:spacing w:before="60" w:after="60"/>
        <w:ind w:left="454"/>
      </w:pPr>
      <w:r>
        <w:rPr>
          <w:rFonts w:ascii="Consolas" w:hAnsi="Consolas"/>
          <w:b/>
          <w:sz w:val="22"/>
        </w:rPr>
        <w:t>B18: =GEMIDDELDE(B4:B15)</w:t>
      </w:r>
    </w:p>
    <w:p>
      <w:pPr>
        <w:spacing w:before="60" w:after="60"/>
        <w:ind w:left="454"/>
      </w:pPr>
      <w:r>
        <w:rPr>
          <w:rFonts w:ascii="Consolas" w:hAnsi="Consolas"/>
          <w:b/>
          <w:sz w:val="22"/>
        </w:rPr>
        <w:t>B19: =MAX(B4:B15)</w:t>
      </w:r>
    </w:p>
    <w:p>
      <w:pPr>
        <w:spacing w:before="60" w:after="60"/>
        <w:ind w:left="454"/>
      </w:pPr>
      <w:r>
        <w:rPr>
          <w:rFonts w:ascii="Consolas" w:hAnsi="Consolas"/>
          <w:b/>
          <w:sz w:val="22"/>
        </w:rPr>
        <w:t>B20: =MIN(B4:B15)</w:t>
      </w:r>
    </w:p>
    <w:p>
      <w:pPr>
        <w:spacing w:before="60" w:after="60"/>
        <w:ind w:left="454"/>
      </w:pPr>
      <w:r>
        <w:rPr>
          <w:rFonts w:ascii="Consolas" w:hAnsi="Consolas"/>
          <w:b/>
          <w:sz w:val="22"/>
        </w:rPr>
        <w:t>B21: =AANTAL(B4:B15)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b/>
              </w:rPr>
              <w:t>Antwoord</w:t>
            </w:r>
          </w:p>
        </w:tc>
        <w:tc>
          <w:tcPr>
            <w:tcW w:type="dxa" w:w="4986"/>
          </w:tcPr>
          <w:p>
            <w:r>
              <w:rPr>
                <w:b/>
              </w:rPr>
              <w:t>Waarde</w:t>
            </w:r>
          </w:p>
        </w:tc>
      </w:tr>
      <w:tr>
        <w:tc>
          <w:tcPr>
            <w:tcW w:type="dxa" w:w="4986"/>
          </w:tcPr>
          <w:p>
            <w:r>
              <w:t>Totaal</w:t>
            </w:r>
          </w:p>
        </w:tc>
        <w:tc>
          <w:tcPr>
            <w:tcW w:type="dxa" w:w="4986"/>
          </w:tcPr>
          <w:p>
            <w:r>
              <w:t>15425</w:t>
            </w:r>
          </w:p>
        </w:tc>
      </w:tr>
      <w:tr>
        <w:tc>
          <w:tcPr>
            <w:tcW w:type="dxa" w:w="4986"/>
          </w:tcPr>
          <w:p>
            <w:r>
              <w:t>Gemiddelde</w:t>
            </w:r>
          </w:p>
        </w:tc>
        <w:tc>
          <w:tcPr>
            <w:tcW w:type="dxa" w:w="4986"/>
          </w:tcPr>
          <w:p>
            <w:r>
              <w:t>1285.42</w:t>
            </w:r>
          </w:p>
        </w:tc>
      </w:tr>
      <w:tr>
        <w:tc>
          <w:tcPr>
            <w:tcW w:type="dxa" w:w="4986"/>
          </w:tcPr>
          <w:p>
            <w:r>
              <w:t>Hoogste</w:t>
            </w:r>
          </w:p>
        </w:tc>
        <w:tc>
          <w:tcPr>
            <w:tcW w:type="dxa" w:w="4986"/>
          </w:tcPr>
          <w:p>
            <w:r>
              <w:t>1925</w:t>
            </w:r>
          </w:p>
        </w:tc>
      </w:tr>
      <w:tr>
        <w:tc>
          <w:tcPr>
            <w:tcW w:type="dxa" w:w="4986"/>
          </w:tcPr>
          <w:p>
            <w:r>
              <w:t>Laagste</w:t>
            </w:r>
          </w:p>
        </w:tc>
        <w:tc>
          <w:tcPr>
            <w:tcW w:type="dxa" w:w="4986"/>
          </w:tcPr>
          <w:p>
            <w:r>
              <w:t>790</w:t>
            </w:r>
          </w:p>
        </w:tc>
      </w:tr>
      <w:tr>
        <w:tc>
          <w:tcPr>
            <w:tcW w:type="dxa" w:w="4986"/>
          </w:tcPr>
          <w:p>
            <w:r>
              <w:t>Aantal maanden</w:t>
            </w:r>
          </w:p>
        </w:tc>
        <w:tc>
          <w:tcPr>
            <w:tcW w:type="dxa" w:w="4986"/>
          </w:tcPr>
          <w:p>
            <w:r>
              <w:t>12</w:t>
            </w:r>
          </w:p>
        </w:tc>
      </w:tr>
    </w:tbl>
    <w:p/>
    <w:p>
      <w:r>
        <w:t>Boven het gemiddelde (1285.42) liggen 6 maanden: januari, februari, maart, oktober, november, december. Die horen gekleurd te zijn.</w:t>
      </w:r>
    </w:p>
    <w:p>
      <w:pPr>
        <w:pStyle w:val="Heading2"/>
      </w:pPr>
      <w:r>
        <w:rPr>
          <w:color w:val="1F3864"/>
        </w:rPr>
        <w:t>Blad 5 — Inschrijvingen</w:t>
      </w:r>
    </w:p>
    <w:p>
      <w:pPr>
        <w:spacing w:before="60" w:after="60"/>
        <w:ind w:left="454"/>
      </w:pPr>
      <w:r>
        <w:rPr>
          <w:rFonts w:ascii="Consolas" w:hAnsi="Consolas"/>
          <w:b/>
          <w:sz w:val="22"/>
        </w:rPr>
        <w:t>C5:  =ALS(B5&gt;=$B$2;"Volwassene";"Jeugd")   (doorvoeren tot C16)</w:t>
      </w:r>
    </w:p>
    <w:p>
      <w:pPr>
        <w:spacing w:before="60" w:after="60"/>
        <w:ind w:left="454"/>
      </w:pPr>
      <w:r>
        <w:rPr>
          <w:rFonts w:ascii="Consolas" w:hAnsi="Consolas"/>
          <w:b/>
          <w:sz w:val="22"/>
        </w:rPr>
        <w:t>B18: =AANTAL.ALS(C5:C16;"Volwassene")</w:t>
      </w:r>
    </w:p>
    <w:p>
      <w:pPr>
        <w:spacing w:before="60" w:after="60"/>
        <w:ind w:left="454"/>
      </w:pPr>
      <w:r>
        <w:rPr>
          <w:rFonts w:ascii="Consolas" w:hAnsi="Consolas"/>
          <w:b/>
          <w:sz w:val="22"/>
        </w:rPr>
        <w:t>B19: =AANTAL.ALS(C5:C16;"Jeugd")</w:t>
      </w:r>
    </w:p>
    <w:p>
      <w:pPr>
        <w:spacing w:before="60" w:after="60"/>
        <w:ind w:left="454"/>
      </w:pPr>
      <w:r>
        <w:rPr>
          <w:rFonts w:ascii="Consolas" w:hAnsi="Consolas"/>
          <w:b/>
          <w:sz w:val="22"/>
        </w:rPr>
        <w:t>B20: =GEMIDDELDE(B5:B16)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b/>
              </w:rPr>
              <w:t>Naam</w:t>
            </w:r>
          </w:p>
        </w:tc>
        <w:tc>
          <w:tcPr>
            <w:tcW w:type="dxa" w:w="3324"/>
          </w:tcPr>
          <w:p>
            <w:r>
              <w:rPr>
                <w:b/>
              </w:rPr>
              <w:t>Leeftijd</w:t>
            </w:r>
          </w:p>
        </w:tc>
        <w:tc>
          <w:tcPr>
            <w:tcW w:type="dxa" w:w="3324"/>
          </w:tcPr>
          <w:p>
            <w:r>
              <w:rPr>
                <w:b/>
              </w:rPr>
              <w:t>Categorie</w:t>
            </w:r>
          </w:p>
        </w:tc>
      </w:tr>
      <w:tr>
        <w:tc>
          <w:tcPr>
            <w:tcW w:type="dxa" w:w="3324"/>
          </w:tcPr>
          <w:p>
            <w:r>
              <w:t>Amira Bakkali</w:t>
            </w:r>
          </w:p>
        </w:tc>
        <w:tc>
          <w:tcPr>
            <w:tcW w:type="dxa" w:w="3324"/>
          </w:tcPr>
          <w:p>
            <w:r>
              <w:t>17</w:t>
            </w:r>
          </w:p>
        </w:tc>
        <w:tc>
          <w:tcPr>
            <w:tcW w:type="dxa" w:w="3324"/>
          </w:tcPr>
          <w:p>
            <w:r>
              <w:t>Jeugd</w:t>
            </w:r>
          </w:p>
        </w:tc>
      </w:tr>
      <w:tr>
        <w:tc>
          <w:tcPr>
            <w:tcW w:type="dxa" w:w="3324"/>
          </w:tcPr>
          <w:p>
            <w:r>
              <w:t>Bo Cornelis</w:t>
            </w:r>
          </w:p>
        </w:tc>
        <w:tc>
          <w:tcPr>
            <w:tcW w:type="dxa" w:w="3324"/>
          </w:tcPr>
          <w:p>
            <w:r>
              <w:t>22</w:t>
            </w:r>
          </w:p>
        </w:tc>
        <w:tc>
          <w:tcPr>
            <w:tcW w:type="dxa" w:w="3324"/>
          </w:tcPr>
          <w:p>
            <w:r>
              <w:t>Volwassene</w:t>
            </w:r>
          </w:p>
        </w:tc>
      </w:tr>
      <w:tr>
        <w:tc>
          <w:tcPr>
            <w:tcW w:type="dxa" w:w="3324"/>
          </w:tcPr>
          <w:p>
            <w:r>
              <w:t>Cis Demeyer</w:t>
            </w:r>
          </w:p>
        </w:tc>
        <w:tc>
          <w:tcPr>
            <w:tcW w:type="dxa" w:w="3324"/>
          </w:tcPr>
          <w:p>
            <w:r>
              <w:t>15</w:t>
            </w:r>
          </w:p>
        </w:tc>
        <w:tc>
          <w:tcPr>
            <w:tcW w:type="dxa" w:w="3324"/>
          </w:tcPr>
          <w:p>
            <w:r>
              <w:t>Jeugd</w:t>
            </w:r>
          </w:p>
        </w:tc>
      </w:tr>
      <w:tr>
        <w:tc>
          <w:tcPr>
            <w:tcW w:type="dxa" w:w="3324"/>
          </w:tcPr>
          <w:p>
            <w:r>
              <w:t>Dina El Founti</w:t>
            </w:r>
          </w:p>
        </w:tc>
        <w:tc>
          <w:tcPr>
            <w:tcW w:type="dxa" w:w="3324"/>
          </w:tcPr>
          <w:p>
            <w:r>
              <w:t>19</w:t>
            </w:r>
          </w:p>
        </w:tc>
        <w:tc>
          <w:tcPr>
            <w:tcW w:type="dxa" w:w="3324"/>
          </w:tcPr>
          <w:p>
            <w:r>
              <w:t>Volwassene</w:t>
            </w:r>
          </w:p>
        </w:tc>
      </w:tr>
      <w:tr>
        <w:tc>
          <w:tcPr>
            <w:tcW w:type="dxa" w:w="3324"/>
          </w:tcPr>
          <w:p>
            <w:r>
              <w:t>Emir Kaya</w:t>
            </w:r>
          </w:p>
        </w:tc>
        <w:tc>
          <w:tcPr>
            <w:tcW w:type="dxa" w:w="3324"/>
          </w:tcPr>
          <w:p>
            <w:r>
              <w:t>16</w:t>
            </w:r>
          </w:p>
        </w:tc>
        <w:tc>
          <w:tcPr>
            <w:tcW w:type="dxa" w:w="3324"/>
          </w:tcPr>
          <w:p>
            <w:r>
              <w:t>Jeugd</w:t>
            </w:r>
          </w:p>
        </w:tc>
      </w:tr>
      <w:tr>
        <w:tc>
          <w:tcPr>
            <w:tcW w:type="dxa" w:w="3324"/>
          </w:tcPr>
          <w:p>
            <w:r>
              <w:t>Fien Goossens</w:t>
            </w:r>
          </w:p>
        </w:tc>
        <w:tc>
          <w:tcPr>
            <w:tcW w:type="dxa" w:w="3324"/>
          </w:tcPr>
          <w:p>
            <w:r>
              <w:t>25</w:t>
            </w:r>
          </w:p>
        </w:tc>
        <w:tc>
          <w:tcPr>
            <w:tcW w:type="dxa" w:w="3324"/>
          </w:tcPr>
          <w:p>
            <w:r>
              <w:t>Volwassene</w:t>
            </w:r>
          </w:p>
        </w:tc>
      </w:tr>
      <w:tr>
        <w:tc>
          <w:tcPr>
            <w:tcW w:type="dxa" w:w="3324"/>
          </w:tcPr>
          <w:p>
            <w:r>
              <w:t>Gilles Hermans</w:t>
            </w:r>
          </w:p>
        </w:tc>
        <w:tc>
          <w:tcPr>
            <w:tcW w:type="dxa" w:w="3324"/>
          </w:tcPr>
          <w:p>
            <w:r>
              <w:t>18</w:t>
            </w:r>
          </w:p>
        </w:tc>
        <w:tc>
          <w:tcPr>
            <w:tcW w:type="dxa" w:w="3324"/>
          </w:tcPr>
          <w:p>
            <w:r>
              <w:t>Volwassene</w:t>
            </w:r>
          </w:p>
        </w:tc>
      </w:tr>
      <w:tr>
        <w:tc>
          <w:tcPr>
            <w:tcW w:type="dxa" w:w="3324"/>
          </w:tcPr>
          <w:p>
            <w:r>
              <w:t>Hanne Iserbyt</w:t>
            </w:r>
          </w:p>
        </w:tc>
        <w:tc>
          <w:tcPr>
            <w:tcW w:type="dxa" w:w="3324"/>
          </w:tcPr>
          <w:p>
            <w:r>
              <w:t>14</w:t>
            </w:r>
          </w:p>
        </w:tc>
        <w:tc>
          <w:tcPr>
            <w:tcW w:type="dxa" w:w="3324"/>
          </w:tcPr>
          <w:p>
            <w:r>
              <w:t>Jeugd</w:t>
            </w:r>
          </w:p>
        </w:tc>
      </w:tr>
      <w:tr>
        <w:tc>
          <w:tcPr>
            <w:tcW w:type="dxa" w:w="3324"/>
          </w:tcPr>
          <w:p>
            <w:r>
              <w:t>Ibrahim Jacobs</w:t>
            </w:r>
          </w:p>
        </w:tc>
        <w:tc>
          <w:tcPr>
            <w:tcW w:type="dxa" w:w="3324"/>
          </w:tcPr>
          <w:p>
            <w:r>
              <w:t>31</w:t>
            </w:r>
          </w:p>
        </w:tc>
        <w:tc>
          <w:tcPr>
            <w:tcW w:type="dxa" w:w="3324"/>
          </w:tcPr>
          <w:p>
            <w:r>
              <w:t>Volwassene</w:t>
            </w:r>
          </w:p>
        </w:tc>
      </w:tr>
      <w:tr>
        <w:tc>
          <w:tcPr>
            <w:tcW w:type="dxa" w:w="3324"/>
          </w:tcPr>
          <w:p>
            <w:r>
              <w:t>Jana Kestens</w:t>
            </w:r>
          </w:p>
        </w:tc>
        <w:tc>
          <w:tcPr>
            <w:tcW w:type="dxa" w:w="3324"/>
          </w:tcPr>
          <w:p>
            <w:r>
              <w:t>17</w:t>
            </w:r>
          </w:p>
        </w:tc>
        <w:tc>
          <w:tcPr>
            <w:tcW w:type="dxa" w:w="3324"/>
          </w:tcPr>
          <w:p>
            <w:r>
              <w:t>Jeugd</w:t>
            </w:r>
          </w:p>
        </w:tc>
      </w:tr>
      <w:tr>
        <w:tc>
          <w:tcPr>
            <w:tcW w:type="dxa" w:w="3324"/>
          </w:tcPr>
          <w:p>
            <w:r>
              <w:t>Karel Loos</w:t>
            </w:r>
          </w:p>
        </w:tc>
        <w:tc>
          <w:tcPr>
            <w:tcW w:type="dxa" w:w="3324"/>
          </w:tcPr>
          <w:p>
            <w:r>
              <w:t>20</w:t>
            </w:r>
          </w:p>
        </w:tc>
        <w:tc>
          <w:tcPr>
            <w:tcW w:type="dxa" w:w="3324"/>
          </w:tcPr>
          <w:p>
            <w:r>
              <w:t>Volwassene</w:t>
            </w:r>
          </w:p>
        </w:tc>
      </w:tr>
      <w:tr>
        <w:tc>
          <w:tcPr>
            <w:tcW w:type="dxa" w:w="3324"/>
          </w:tcPr>
          <w:p>
            <w:r>
              <w:t>Lotte Maes</w:t>
            </w:r>
          </w:p>
        </w:tc>
        <w:tc>
          <w:tcPr>
            <w:tcW w:type="dxa" w:w="3324"/>
          </w:tcPr>
          <w:p>
            <w:r>
              <w:t>16</w:t>
            </w:r>
          </w:p>
        </w:tc>
        <w:tc>
          <w:tcPr>
            <w:tcW w:type="dxa" w:w="3324"/>
          </w:tcPr>
          <w:p>
            <w:r>
              <w:t>Jeugd</w:t>
            </w:r>
          </w:p>
        </w:tc>
      </w:tr>
    </w:tbl>
    <w:p/>
    <w:p>
      <w:r>
        <w:t>6 volwassenen, 6 jeugd, gemiddelde leeftijd 19.2.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</w:tcPr>
          <w:p>
            <w:r>
              <w:rPr>
                <w:b/>
                <w:color w:val="1F3864"/>
              </w:rPr>
              <w:t>Eén naam om klassikaal bij stil te staan</w:t>
            </w:r>
          </w:p>
          <w:p>
            <w:pPr>
              <w:spacing w:after="40"/>
            </w:pPr>
            <w:r>
              <w:t>Gilles Hermans is precies 18. Met &gt;= valt hij bij de volwassenen, met &gt; bij de jeugd.</w:t>
            </w:r>
          </w:p>
          <w:p>
            <w:pPr>
              <w:spacing w:after="40"/>
            </w:pPr>
          </w:p>
          <w:p>
            <w:pPr>
              <w:spacing w:after="40"/>
            </w:pPr>
            <w:r>
              <w:t>Het is de enige rij waar dat verschil zichtbaar wordt. Wie &gt; gebruikt, krijgt 5 en 7</w:t>
            </w:r>
          </w:p>
          <w:p>
            <w:pPr>
              <w:spacing w:after="40"/>
            </w:pPr>
            <w:r>
              <w:t>in plaats van 6 en 6 — en merkt dat zelf niet zonder de controle.</w:t>
            </w:r>
          </w:p>
        </w:tc>
      </w:tr>
    </w:tbl>
    <w:p/>
    <w:p>
      <w:pPr>
        <w:pStyle w:val="Heading2"/>
      </w:pPr>
      <w:r>
        <w:rPr>
          <w:color w:val="1F3864"/>
        </w:rPr>
        <w:t>Blad 6 — Afdelingen</w:t>
      </w:r>
    </w:p>
    <w:p>
      <w:pPr>
        <w:spacing w:before="60" w:after="60"/>
        <w:ind w:left="454"/>
      </w:pPr>
      <w:r>
        <w:rPr>
          <w:rFonts w:ascii="Consolas" w:hAnsi="Consolas"/>
          <w:b/>
          <w:sz w:val="22"/>
        </w:rPr>
        <w:t>B20: =AANTAL.ALS($B$4:$B$18;A20)              (doorvoeren tot B22)</w:t>
      </w:r>
    </w:p>
    <w:p>
      <w:pPr>
        <w:spacing w:before="60" w:after="60"/>
        <w:ind w:left="454"/>
      </w:pPr>
      <w:r>
        <w:rPr>
          <w:rFonts w:ascii="Consolas" w:hAnsi="Consolas"/>
          <w:b/>
          <w:sz w:val="22"/>
        </w:rPr>
        <w:t>C20: =SOM.ALS($B$4:$B$18;A20;$C$4:$C$18)   (doorvoeren tot C22)</w:t>
      </w:r>
    </w:p>
    <w:p>
      <w:pPr>
        <w:spacing w:before="60" w:after="60"/>
        <w:ind w:left="454"/>
      </w:pPr>
      <w:r>
        <w:rPr>
          <w:rFonts w:ascii="Consolas" w:hAnsi="Consolas"/>
          <w:b/>
          <w:sz w:val="22"/>
        </w:rPr>
        <w:t>C24: =SOM(C4:C18)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b/>
              </w:rPr>
              <w:t>Afdeling</w:t>
            </w:r>
          </w:p>
        </w:tc>
        <w:tc>
          <w:tcPr>
            <w:tcW w:type="dxa" w:w="3324"/>
          </w:tcPr>
          <w:p>
            <w:r>
              <w:rPr>
                <w:b/>
              </w:rPr>
              <w:t>Aantal bonnen</w:t>
            </w:r>
          </w:p>
        </w:tc>
        <w:tc>
          <w:tcPr>
            <w:tcW w:type="dxa" w:w="3324"/>
          </w:tcPr>
          <w:p>
            <w:r>
              <w:rPr>
                <w:b/>
              </w:rPr>
              <w:t>Totaal bedrag</w:t>
            </w:r>
          </w:p>
        </w:tc>
      </w:tr>
      <w:tr>
        <w:tc>
          <w:tcPr>
            <w:tcW w:type="dxa" w:w="3324"/>
          </w:tcPr>
          <w:p>
            <w:r>
              <w:t>Hout</w:t>
            </w:r>
          </w:p>
        </w:tc>
        <w:tc>
          <w:tcPr>
            <w:tcW w:type="dxa" w:w="3324"/>
          </w:tcPr>
          <w:p>
            <w:r>
              <w:t>6</w:t>
            </w:r>
          </w:p>
        </w:tc>
        <w:tc>
          <w:tcPr>
            <w:tcW w:type="dxa" w:w="3324"/>
          </w:tcPr>
          <w:p>
            <w:r>
              <w:t>1458.70</w:t>
            </w:r>
          </w:p>
        </w:tc>
      </w:tr>
      <w:tr>
        <w:tc>
          <w:tcPr>
            <w:tcW w:type="dxa" w:w="3324"/>
          </w:tcPr>
          <w:p>
            <w:r>
              <w:t>Sanitair</w:t>
            </w:r>
          </w:p>
        </w:tc>
        <w:tc>
          <w:tcPr>
            <w:tcW w:type="dxa" w:w="3324"/>
          </w:tcPr>
          <w:p>
            <w:r>
              <w:t>4</w:t>
            </w:r>
          </w:p>
        </w:tc>
        <w:tc>
          <w:tcPr>
            <w:tcW w:type="dxa" w:w="3324"/>
          </w:tcPr>
          <w:p>
            <w:r>
              <w:t>1198.40</w:t>
            </w:r>
          </w:p>
        </w:tc>
      </w:tr>
      <w:tr>
        <w:tc>
          <w:tcPr>
            <w:tcW w:type="dxa" w:w="3324"/>
          </w:tcPr>
          <w:p>
            <w:r>
              <w:t>Elektro</w:t>
            </w:r>
          </w:p>
        </w:tc>
        <w:tc>
          <w:tcPr>
            <w:tcW w:type="dxa" w:w="3324"/>
          </w:tcPr>
          <w:p>
            <w:r>
              <w:t>5</w:t>
            </w:r>
          </w:p>
        </w:tc>
        <w:tc>
          <w:tcPr>
            <w:tcW w:type="dxa" w:w="3324"/>
          </w:tcPr>
          <w:p>
            <w:r>
              <w:t>585.20</w:t>
            </w:r>
          </w:p>
        </w:tc>
      </w:tr>
    </w:tbl>
    <w:p/>
    <w:p>
      <w:r>
        <w:t>De drie bedragen samen geven 3242.30, en dat is precies wat C24 toont: 3242.30.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</w:tcPr>
          <w:p>
            <w:r>
              <w:rPr>
                <w:b/>
                <w:color w:val="1F3864"/>
              </w:rPr>
              <w:t>Waarom het criterium uit een cel komt</w:t>
            </w:r>
          </w:p>
          <w:p>
            <w:pPr>
              <w:spacing w:after="40"/>
            </w:pPr>
            <w:r>
              <w:t>Ze zouden ook drie keer "Hout", "Sanitair" en "Elektro" kunnen intypen. Door naar A20 te</w:t>
            </w:r>
          </w:p>
          <w:p>
            <w:pPr>
              <w:spacing w:after="40"/>
            </w:pPr>
            <w:r>
              <w:t>verwijzen volstaat één formule die ze doorvoeren.</w:t>
            </w:r>
          </w:p>
          <w:p>
            <w:pPr>
              <w:spacing w:after="40"/>
            </w:pPr>
          </w:p>
          <w:p>
            <w:pPr>
              <w:spacing w:after="40"/>
            </w:pPr>
            <w:r>
              <w:t>Dat is meteen de moeilijkheid: het bereik moet vast ($B$4:$B$18), het criterium juist niet</w:t>
            </w:r>
          </w:p>
          <w:p>
            <w:pPr>
              <w:spacing w:after="40"/>
            </w:pPr>
            <w:r>
              <w:t>(A20). Wie alles vastzet, krijgt drie keer hetzelfde getal. Wie niets vastzet, krijgt</w:t>
            </w:r>
          </w:p>
          <w:p>
            <w:pPr>
              <w:spacing w:after="40"/>
            </w:pPr>
            <w:r>
              <w:t>vanaf de tweede rij onzin. Laat ze B21 aanklikken en de formulebalk lezen.</w:t>
            </w:r>
          </w:p>
        </w:tc>
      </w:tr>
    </w:tbl>
    <w:p/>
    <w:p>
      <w:pPr>
        <w:pStyle w:val="Heading2"/>
      </w:pPr>
      <w:r>
        <w:rPr>
          <w:color w:val="1F3864"/>
        </w:rPr>
        <w:t>Blad 7 — Materiaal</w:t>
      </w:r>
    </w:p>
    <w:p>
      <w:pPr>
        <w:spacing w:before="60" w:after="60"/>
        <w:ind w:left="454"/>
      </w:pPr>
      <w:r>
        <w:rPr>
          <w:rFonts w:ascii="Consolas" w:hAnsi="Consolas"/>
          <w:b/>
          <w:sz w:val="22"/>
        </w:rPr>
        <w:t>B4:  =VERT.ZOEKEN(A4;$G$4:$I$11;2;ONWAAR)   (doorvoeren tot B13)</w:t>
      </w:r>
    </w:p>
    <w:p>
      <w:pPr>
        <w:spacing w:before="60" w:after="60"/>
        <w:ind w:left="454"/>
      </w:pPr>
      <w:r>
        <w:rPr>
          <w:rFonts w:ascii="Consolas" w:hAnsi="Consolas"/>
          <w:b/>
          <w:sz w:val="22"/>
        </w:rPr>
        <w:t>C4:  =VERT.ZOEKEN(A4;$G$4:$I$11;3;ONWAAR)   (doorvoeren tot C13)</w:t>
      </w:r>
    </w:p>
    <w:p>
      <w:pPr>
        <w:spacing w:before="60" w:after="60"/>
        <w:ind w:left="454"/>
      </w:pPr>
      <w:r>
        <w:rPr>
          <w:rFonts w:ascii="Consolas" w:hAnsi="Consolas"/>
          <w:b/>
          <w:sz w:val="22"/>
        </w:rPr>
        <w:t>E4:  =AFRONDEN(C4*D4;2)                      (doorvoeren tot E13)</w:t>
      </w:r>
    </w:p>
    <w:p>
      <w:pPr>
        <w:spacing w:before="60" w:after="60"/>
        <w:ind w:left="454"/>
      </w:pPr>
      <w:r>
        <w:rPr>
          <w:rFonts w:ascii="Consolas" w:hAnsi="Consolas"/>
          <w:b/>
          <w:sz w:val="22"/>
        </w:rPr>
        <w:t>E15: =SOM(E4:E13)</w:t>
      </w:r>
    </w:p>
    <w:p>
      <w:pPr>
        <w:spacing w:before="60" w:after="60"/>
        <w:ind w:left="454"/>
      </w:pPr>
      <w:r>
        <w:rPr>
          <w:rFonts w:ascii="Consolas" w:hAnsi="Consolas"/>
          <w:b/>
          <w:sz w:val="22"/>
        </w:rPr>
        <w:t>E17: =SOM.ALS(A4:A13;"M-01";E4:E13)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</w:tcPr>
          <w:p>
            <w:r>
              <w:rPr>
                <w:b/>
              </w:rPr>
              <w:t>Code</w:t>
            </w:r>
          </w:p>
        </w:tc>
        <w:tc>
          <w:tcPr>
            <w:tcW w:type="dxa" w:w="1994"/>
          </w:tcPr>
          <w:p>
            <w:r>
              <w:rPr>
                <w:b/>
              </w:rPr>
              <w:t>Omschrijving</w:t>
            </w:r>
          </w:p>
        </w:tc>
        <w:tc>
          <w:tcPr>
            <w:tcW w:type="dxa" w:w="1994"/>
          </w:tcPr>
          <w:p>
            <w:r>
              <w:rPr>
                <w:b/>
              </w:rPr>
              <w:t>Prijs</w:t>
            </w:r>
          </w:p>
        </w:tc>
        <w:tc>
          <w:tcPr>
            <w:tcW w:type="dxa" w:w="1994"/>
          </w:tcPr>
          <w:p>
            <w:r>
              <w:rPr>
                <w:b/>
              </w:rPr>
              <w:t>Aantal</w:t>
            </w:r>
          </w:p>
        </w:tc>
        <w:tc>
          <w:tcPr>
            <w:tcW w:type="dxa" w:w="1994"/>
          </w:tcPr>
          <w:p>
            <w:r>
              <w:rPr>
                <w:b/>
              </w:rPr>
              <w:t>Bedrag</w:t>
            </w:r>
          </w:p>
        </w:tc>
      </w:tr>
      <w:tr>
        <w:tc>
          <w:tcPr>
            <w:tcW w:type="dxa" w:w="1994"/>
          </w:tcPr>
          <w:p>
            <w:r>
              <w:t>M-03</w:t>
            </w:r>
          </w:p>
        </w:tc>
        <w:tc>
          <w:tcPr>
            <w:tcW w:type="dxa" w:w="1994"/>
          </w:tcPr>
          <w:p>
            <w:r>
              <w:t>Isolatieplaat</w:t>
            </w:r>
          </w:p>
        </w:tc>
        <w:tc>
          <w:tcPr>
            <w:tcW w:type="dxa" w:w="1994"/>
          </w:tcPr>
          <w:p>
            <w:r>
              <w:t>14.30</w:t>
            </w:r>
          </w:p>
        </w:tc>
        <w:tc>
          <w:tcPr>
            <w:tcW w:type="dxa" w:w="1994"/>
          </w:tcPr>
          <w:p>
            <w:r>
              <w:t>18</w:t>
            </w:r>
          </w:p>
        </w:tc>
        <w:tc>
          <w:tcPr>
            <w:tcW w:type="dxa" w:w="1994"/>
          </w:tcPr>
          <w:p>
            <w:r>
              <w:t>257.40</w:t>
            </w:r>
          </w:p>
        </w:tc>
      </w:tr>
      <w:tr>
        <w:tc>
          <w:tcPr>
            <w:tcW w:type="dxa" w:w="1994"/>
          </w:tcPr>
          <w:p>
            <w:r>
              <w:t>M-01</w:t>
            </w:r>
          </w:p>
        </w:tc>
        <w:tc>
          <w:tcPr>
            <w:tcW w:type="dxa" w:w="1994"/>
          </w:tcPr>
          <w:p>
            <w:r>
              <w:t>Cement 25 kg</w:t>
            </w:r>
          </w:p>
        </w:tc>
        <w:tc>
          <w:tcPr>
            <w:tcW w:type="dxa" w:w="1994"/>
          </w:tcPr>
          <w:p>
            <w:r>
              <w:t>7.95</w:t>
            </w:r>
          </w:p>
        </w:tc>
        <w:tc>
          <w:tcPr>
            <w:tcW w:type="dxa" w:w="1994"/>
          </w:tcPr>
          <w:p>
            <w:r>
              <w:t>40</w:t>
            </w:r>
          </w:p>
        </w:tc>
        <w:tc>
          <w:tcPr>
            <w:tcW w:type="dxa" w:w="1994"/>
          </w:tcPr>
          <w:p>
            <w:r>
              <w:t>318.00</w:t>
            </w:r>
          </w:p>
        </w:tc>
      </w:tr>
      <w:tr>
        <w:tc>
          <w:tcPr>
            <w:tcW w:type="dxa" w:w="1994"/>
          </w:tcPr>
          <w:p>
            <w:r>
              <w:t>M-07</w:t>
            </w:r>
          </w:p>
        </w:tc>
        <w:tc>
          <w:tcPr>
            <w:tcW w:type="dxa" w:w="1994"/>
          </w:tcPr>
          <w:p>
            <w:r>
              <w:t>Silicone koker</w:t>
            </w:r>
          </w:p>
        </w:tc>
        <w:tc>
          <w:tcPr>
            <w:tcW w:type="dxa" w:w="1994"/>
          </w:tcPr>
          <w:p>
            <w:r>
              <w:t>4.85</w:t>
            </w:r>
          </w:p>
        </w:tc>
        <w:tc>
          <w:tcPr>
            <w:tcW w:type="dxa" w:w="1994"/>
          </w:tcPr>
          <w:p>
            <w:r>
              <w:t>125</w:t>
            </w:r>
          </w:p>
        </w:tc>
        <w:tc>
          <w:tcPr>
            <w:tcW w:type="dxa" w:w="1994"/>
          </w:tcPr>
          <w:p>
            <w:r>
              <w:t>606.25</w:t>
            </w:r>
          </w:p>
        </w:tc>
      </w:tr>
      <w:tr>
        <w:tc>
          <w:tcPr>
            <w:tcW w:type="dxa" w:w="1994"/>
          </w:tcPr>
          <w:p>
            <w:r>
              <w:t>M-05</w:t>
            </w:r>
          </w:p>
        </w:tc>
        <w:tc>
          <w:tcPr>
            <w:tcW w:type="dxa" w:w="1994"/>
          </w:tcPr>
          <w:p>
            <w:r>
              <w:t>Tegellijm 20 kg</w:t>
            </w:r>
          </w:p>
        </w:tc>
        <w:tc>
          <w:tcPr>
            <w:tcW w:type="dxa" w:w="1994"/>
          </w:tcPr>
          <w:p>
            <w:r>
              <w:t>13.20</w:t>
            </w:r>
          </w:p>
        </w:tc>
        <w:tc>
          <w:tcPr>
            <w:tcW w:type="dxa" w:w="1994"/>
          </w:tcPr>
          <w:p>
            <w:r>
              <w:t>22</w:t>
            </w:r>
          </w:p>
        </w:tc>
        <w:tc>
          <w:tcPr>
            <w:tcW w:type="dxa" w:w="1994"/>
          </w:tcPr>
          <w:p>
            <w:r>
              <w:t>290.40</w:t>
            </w:r>
          </w:p>
        </w:tc>
      </w:tr>
      <w:tr>
        <w:tc>
          <w:tcPr>
            <w:tcW w:type="dxa" w:w="1994"/>
          </w:tcPr>
          <w:p>
            <w:r>
              <w:t>M-02</w:t>
            </w:r>
          </w:p>
        </w:tc>
        <w:tc>
          <w:tcPr>
            <w:tcW w:type="dxa" w:w="1994"/>
          </w:tcPr>
          <w:p>
            <w:r>
              <w:t>Zand per zak</w:t>
            </w:r>
          </w:p>
        </w:tc>
        <w:tc>
          <w:tcPr>
            <w:tcW w:type="dxa" w:w="1994"/>
          </w:tcPr>
          <w:p>
            <w:r>
              <w:t>4.60</w:t>
            </w:r>
          </w:p>
        </w:tc>
        <w:tc>
          <w:tcPr>
            <w:tcW w:type="dxa" w:w="1994"/>
          </w:tcPr>
          <w:p>
            <w:r>
              <w:t>60</w:t>
            </w:r>
          </w:p>
        </w:tc>
        <w:tc>
          <w:tcPr>
            <w:tcW w:type="dxa" w:w="1994"/>
          </w:tcPr>
          <w:p>
            <w:r>
              <w:t>276.00</w:t>
            </w:r>
          </w:p>
        </w:tc>
      </w:tr>
      <w:tr>
        <w:tc>
          <w:tcPr>
            <w:tcW w:type="dxa" w:w="1994"/>
          </w:tcPr>
          <w:p>
            <w:r>
              <w:t>M-08</w:t>
            </w:r>
          </w:p>
        </w:tc>
        <w:tc>
          <w:tcPr>
            <w:tcW w:type="dxa" w:w="1994"/>
          </w:tcPr>
          <w:p>
            <w:r>
              <w:t>Wapeningsnet</w:t>
            </w:r>
          </w:p>
        </w:tc>
        <w:tc>
          <w:tcPr>
            <w:tcW w:type="dxa" w:w="1994"/>
          </w:tcPr>
          <w:p>
            <w:r>
              <w:t>22.60</w:t>
            </w:r>
          </w:p>
        </w:tc>
        <w:tc>
          <w:tcPr>
            <w:tcW w:type="dxa" w:w="1994"/>
          </w:tcPr>
          <w:p>
            <w:r>
              <w:t>14</w:t>
            </w:r>
          </w:p>
        </w:tc>
        <w:tc>
          <w:tcPr>
            <w:tcW w:type="dxa" w:w="1994"/>
          </w:tcPr>
          <w:p>
            <w:r>
              <w:t>316.40</w:t>
            </w:r>
          </w:p>
        </w:tc>
      </w:tr>
      <w:tr>
        <w:tc>
          <w:tcPr>
            <w:tcW w:type="dxa" w:w="1994"/>
          </w:tcPr>
          <w:p>
            <w:r>
              <w:t>M-04</w:t>
            </w:r>
          </w:p>
        </w:tc>
        <w:tc>
          <w:tcPr>
            <w:tcW w:type="dxa" w:w="1994"/>
          </w:tcPr>
          <w:p>
            <w:r>
              <w:t>Gipsplaat</w:t>
            </w:r>
          </w:p>
        </w:tc>
        <w:tc>
          <w:tcPr>
            <w:tcW w:type="dxa" w:w="1994"/>
          </w:tcPr>
          <w:p>
            <w:r>
              <w:t>9.45</w:t>
            </w:r>
          </w:p>
        </w:tc>
        <w:tc>
          <w:tcPr>
            <w:tcW w:type="dxa" w:w="1994"/>
          </w:tcPr>
          <w:p>
            <w:r>
              <w:t>35</w:t>
            </w:r>
          </w:p>
        </w:tc>
        <w:tc>
          <w:tcPr>
            <w:tcW w:type="dxa" w:w="1994"/>
          </w:tcPr>
          <w:p>
            <w:r>
              <w:t>330.75</w:t>
            </w:r>
          </w:p>
        </w:tc>
      </w:tr>
      <w:tr>
        <w:tc>
          <w:tcPr>
            <w:tcW w:type="dxa" w:w="1994"/>
          </w:tcPr>
          <w:p>
            <w:r>
              <w:t>M-06</w:t>
            </w:r>
          </w:p>
        </w:tc>
        <w:tc>
          <w:tcPr>
            <w:tcW w:type="dxa" w:w="1994"/>
          </w:tcPr>
          <w:p>
            <w:r>
              <w:t>Voegmortel 4 kg</w:t>
            </w:r>
          </w:p>
        </w:tc>
        <w:tc>
          <w:tcPr>
            <w:tcW w:type="dxa" w:w="1994"/>
          </w:tcPr>
          <w:p>
            <w:r>
              <w:t>5.20</w:t>
            </w:r>
          </w:p>
        </w:tc>
        <w:tc>
          <w:tcPr>
            <w:tcW w:type="dxa" w:w="1994"/>
          </w:tcPr>
          <w:p>
            <w:r>
              <w:t>48</w:t>
            </w:r>
          </w:p>
        </w:tc>
        <w:tc>
          <w:tcPr>
            <w:tcW w:type="dxa" w:w="1994"/>
          </w:tcPr>
          <w:p>
            <w:r>
              <w:t>249.60</w:t>
            </w:r>
          </w:p>
        </w:tc>
      </w:tr>
      <w:tr>
        <w:tc>
          <w:tcPr>
            <w:tcW w:type="dxa" w:w="1994"/>
          </w:tcPr>
          <w:p>
            <w:r>
              <w:t>M-01</w:t>
            </w:r>
          </w:p>
        </w:tc>
        <w:tc>
          <w:tcPr>
            <w:tcW w:type="dxa" w:w="1994"/>
          </w:tcPr>
          <w:p>
            <w:r>
              <w:t>Cement 25 kg</w:t>
            </w:r>
          </w:p>
        </w:tc>
        <w:tc>
          <w:tcPr>
            <w:tcW w:type="dxa" w:w="1994"/>
          </w:tcPr>
          <w:p>
            <w:r>
              <w:t>7.95</w:t>
            </w:r>
          </w:p>
        </w:tc>
        <w:tc>
          <w:tcPr>
            <w:tcW w:type="dxa" w:w="1994"/>
          </w:tcPr>
          <w:p>
            <w:r>
              <w:t>25</w:t>
            </w:r>
          </w:p>
        </w:tc>
        <w:tc>
          <w:tcPr>
            <w:tcW w:type="dxa" w:w="1994"/>
          </w:tcPr>
          <w:p>
            <w:r>
              <w:t>198.75</w:t>
            </w:r>
          </w:p>
        </w:tc>
      </w:tr>
      <w:tr>
        <w:tc>
          <w:tcPr>
            <w:tcW w:type="dxa" w:w="1994"/>
          </w:tcPr>
          <w:p>
            <w:r>
              <w:t>M-03</w:t>
            </w:r>
          </w:p>
        </w:tc>
        <w:tc>
          <w:tcPr>
            <w:tcW w:type="dxa" w:w="1994"/>
          </w:tcPr>
          <w:p>
            <w:r>
              <w:t>Isolatieplaat</w:t>
            </w:r>
          </w:p>
        </w:tc>
        <w:tc>
          <w:tcPr>
            <w:tcW w:type="dxa" w:w="1994"/>
          </w:tcPr>
          <w:p>
            <w:r>
              <w:t>14.30</w:t>
            </w:r>
          </w:p>
        </w:tc>
        <w:tc>
          <w:tcPr>
            <w:tcW w:type="dxa" w:w="1994"/>
          </w:tcPr>
          <w:p>
            <w:r>
              <w:t>12</w:t>
            </w:r>
          </w:p>
        </w:tc>
        <w:tc>
          <w:tcPr>
            <w:tcW w:type="dxa" w:w="1994"/>
          </w:tcPr>
          <w:p>
            <w:r>
              <w:t>171.60</w:t>
            </w:r>
          </w:p>
        </w:tc>
      </w:tr>
    </w:tbl>
    <w:p/>
    <w:p>
      <w:r>
        <w:t>Eindtotaal in E15: 3015.15. Daarvan is 516.75 cement (code M-01, die twee keer voorkomt).</w:t>
      </w:r>
    </w:p>
    <w:p>
      <w:r>
        <w:br w:type="page"/>
      </w:r>
    </w:p>
    <w:p>
      <w:pPr>
        <w:pStyle w:val="Heading1"/>
      </w:pPr>
      <w:r>
        <w:rPr>
          <w:color w:val="1F3864"/>
        </w:rPr>
        <w:t>Wat er het vaakst misgaat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b/>
              </w:rPr>
              <w:t>Wat je ziet</w:t>
            </w:r>
          </w:p>
        </w:tc>
        <w:tc>
          <w:tcPr>
            <w:tcW w:type="dxa" w:w="3324"/>
          </w:tcPr>
          <w:p>
            <w:r>
              <w:rPr>
                <w:b/>
              </w:rPr>
              <w:t>Wat eraan scheelt</w:t>
            </w:r>
          </w:p>
        </w:tc>
        <w:tc>
          <w:tcPr>
            <w:tcW w:type="dxa" w:w="3324"/>
          </w:tcPr>
          <w:p>
            <w:r>
              <w:rPr>
                <w:b/>
              </w:rPr>
              <w:t>Wat je zegt</w:t>
            </w:r>
          </w:p>
        </w:tc>
      </w:tr>
      <w:tr>
        <w:tc>
          <w:tcPr>
            <w:tcW w:type="dxa" w:w="3324"/>
          </w:tcPr>
          <w:p>
            <w:r>
              <w:t>######</w:t>
            </w:r>
          </w:p>
        </w:tc>
        <w:tc>
          <w:tcPr>
            <w:tcW w:type="dxa" w:w="3324"/>
          </w:tcPr>
          <w:p>
            <w:r>
              <w:t>De kolom is te smal.</w:t>
            </w:r>
          </w:p>
        </w:tc>
        <w:tc>
          <w:tcPr>
            <w:tcW w:type="dxa" w:w="3324"/>
          </w:tcPr>
          <w:p>
            <w:r>
              <w:t>Geen fout. Kolomrand breder slepen.</w:t>
            </w:r>
          </w:p>
        </w:tc>
      </w:tr>
      <w:tr>
        <w:tc>
          <w:tcPr>
            <w:tcW w:type="dxa" w:w="3324"/>
          </w:tcPr>
          <w:p>
            <w:r>
              <w:t>#NAAM?</w:t>
            </w:r>
          </w:p>
        </w:tc>
        <w:tc>
          <w:tcPr>
            <w:tcW w:type="dxa" w:w="3324"/>
          </w:tcPr>
          <w:p>
            <w:r>
              <w:t>Typfout, of tekst zonder aanhalingstekens.</w:t>
            </w:r>
          </w:p>
        </w:tc>
        <w:tc>
          <w:tcPr>
            <w:tcW w:type="dxa" w:w="3324"/>
          </w:tcPr>
          <w:p>
            <w:r>
              <w:t>Laat de formule voorlezen. Meestal horen ze het zelf.</w:t>
            </w:r>
          </w:p>
        </w:tc>
      </w:tr>
      <w:tr>
        <w:tc>
          <w:tcPr>
            <w:tcW w:type="dxa" w:w="3324"/>
          </w:tcPr>
          <w:p>
            <w:r>
              <w:t>#N/B op blad 7</w:t>
            </w:r>
          </w:p>
        </w:tc>
        <w:tc>
          <w:tcPr>
            <w:tcW w:type="dxa" w:w="3324"/>
          </w:tcPr>
          <w:p>
            <w:r>
              <w:t>De dollartekens rond de zoektabel ontbreken.</w:t>
            </w:r>
          </w:p>
        </w:tc>
        <w:tc>
          <w:tcPr>
            <w:tcW w:type="dxa" w:w="3324"/>
          </w:tcPr>
          <w:p>
            <w:r>
              <w:t>Laat B13 aanklikken: is de tabel meegeschoven?</w:t>
            </w:r>
          </w:p>
        </w:tc>
      </w:tr>
      <w:tr>
        <w:tc>
          <w:tcPr>
            <w:tcW w:type="dxa" w:w="3324"/>
          </w:tcPr>
          <w:p>
            <w:r>
              <w:t>Drie keer hetzelfde getal op blad 6</w:t>
            </w:r>
          </w:p>
        </w:tc>
        <w:tc>
          <w:tcPr>
            <w:tcW w:type="dxa" w:w="3324"/>
          </w:tcPr>
          <w:p>
            <w:r>
              <w:t>Ook het criterium vastgezet ($A$20).</w:t>
            </w:r>
          </w:p>
        </w:tc>
        <w:tc>
          <w:tcPr>
            <w:tcW w:type="dxa" w:w="3324"/>
          </w:tcPr>
          <w:p>
            <w:r>
              <w:t>Het bereik staat vast, het criterium niet.</w:t>
            </w:r>
          </w:p>
        </w:tc>
      </w:tr>
      <w:tr>
        <w:tc>
          <w:tcPr>
            <w:tcW w:type="dxa" w:w="3324"/>
          </w:tcPr>
          <w:p>
            <w:r>
              <w:t>5 en 7 op blad 5</w:t>
            </w:r>
          </w:p>
        </w:tc>
        <w:tc>
          <w:tcPr>
            <w:tcW w:type="dxa" w:w="3324"/>
          </w:tcPr>
          <w:p>
            <w:r>
              <w:t>&gt; gebruikt in plaats van &gt;=.</w:t>
            </w:r>
          </w:p>
        </w:tc>
        <w:tc>
          <w:tcPr>
            <w:tcW w:type="dxa" w:w="3324"/>
          </w:tcPr>
          <w:p>
            <w:r>
              <w:t>Kijk naar Gilles Hermans, precies 18.</w:t>
            </w:r>
          </w:p>
        </w:tc>
      </w:tr>
      <w:tr>
        <w:tc>
          <w:tcPr>
            <w:tcW w:type="dxa" w:w="3324"/>
          </w:tcPr>
          <w:p>
            <w:r>
              <w:t>Nieuwe prijs is gelijk aan de oude</w:t>
            </w:r>
          </w:p>
        </w:tc>
        <w:tc>
          <w:tcPr>
            <w:tcW w:type="dxa" w:w="3324"/>
          </w:tcPr>
          <w:p>
            <w:r>
              <w:t>B2 niet vastgezet op blad 3.</w:t>
            </w:r>
          </w:p>
        </w:tc>
        <w:tc>
          <w:tcPr>
            <w:tcW w:type="dxa" w:w="3324"/>
          </w:tcPr>
          <w:p>
            <w:r>
              <w:t>Vanaf rij 6 wijst hij naar een lege cel.</w:t>
            </w:r>
          </w:p>
        </w:tc>
      </w:tr>
      <w:tr>
        <w:tc>
          <w:tcPr>
            <w:tcW w:type="dxa" w:w="3324"/>
          </w:tcPr>
          <w:p>
            <w:r>
              <w:t>Kolomtotaal klopt niet op blad 1</w:t>
            </w:r>
          </w:p>
        </w:tc>
        <w:tc>
          <w:tcPr>
            <w:tcW w:type="dxa" w:w="3324"/>
          </w:tcPr>
          <w:p>
            <w:r>
              <w:t>Naar beneden doorgevoerd in plaats van naar rechts.</w:t>
            </w:r>
          </w:p>
        </w:tc>
        <w:tc>
          <w:tcPr>
            <w:tcW w:type="dxa" w:w="3324"/>
          </w:tcPr>
          <w:p>
            <w:r>
              <w:t>De vulgreep kan ook zijwaarts.</w:t>
            </w:r>
          </w:p>
        </w:tc>
      </w:tr>
    </w:tbl>
    <w:p/>
    <w:p>
      <w:pPr>
        <w:pStyle w:val="Heading2"/>
      </w:pPr>
      <w:r>
        <w:rPr>
          <w:color w:val="1F3864"/>
        </w:rPr>
        <w:t>Verbetersleutel in het kort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b/>
              </w:rPr>
              <w:t>Blad</w:t>
            </w:r>
          </w:p>
        </w:tc>
        <w:tc>
          <w:tcPr>
            <w:tcW w:type="dxa" w:w="3324"/>
          </w:tcPr>
          <w:p>
            <w:r>
              <w:rPr>
                <w:b/>
              </w:rPr>
              <w:t>Controleer</w:t>
            </w:r>
          </w:p>
        </w:tc>
        <w:tc>
          <w:tcPr>
            <w:tcW w:type="dxa" w:w="3324"/>
          </w:tcPr>
          <w:p>
            <w:r>
              <w:rPr>
                <w:b/>
              </w:rPr>
              <w:t>Antwoord</w:t>
            </w:r>
          </w:p>
        </w:tc>
      </w:tr>
      <w:tr>
        <w:tc>
          <w:tcPr>
            <w:tcW w:type="dxa" w:w="3324"/>
          </w:tcPr>
          <w:p>
            <w:r>
              <w:t>1</w:t>
            </w:r>
          </w:p>
        </w:tc>
        <w:tc>
          <w:tcPr>
            <w:tcW w:type="dxa" w:w="3324"/>
          </w:tcPr>
          <w:p>
            <w:r>
              <w:t>E12</w:t>
            </w:r>
          </w:p>
        </w:tc>
        <w:tc>
          <w:tcPr>
            <w:tcW w:type="dxa" w:w="3324"/>
          </w:tcPr>
          <w:p>
            <w:r>
              <w:t>15510.15</w:t>
            </w:r>
          </w:p>
        </w:tc>
      </w:tr>
      <w:tr>
        <w:tc>
          <w:tcPr>
            <w:tcW w:type="dxa" w:w="3324"/>
          </w:tcPr>
          <w:p>
            <w:r>
              <w:t>2</w:t>
            </w:r>
          </w:p>
        </w:tc>
        <w:tc>
          <w:tcPr>
            <w:tcW w:type="dxa" w:w="3324"/>
          </w:tcPr>
          <w:p>
            <w:r>
              <w:t>B13 tot B17</w:t>
            </w:r>
          </w:p>
        </w:tc>
        <w:tc>
          <w:tcPr>
            <w:tcW w:type="dxa" w:w="3324"/>
          </w:tcPr>
          <w:p>
            <w:r>
              <w:t>878.0 / 109.8 / 124.0 / 87.5 / 8</w:t>
            </w:r>
          </w:p>
        </w:tc>
      </w:tr>
      <w:tr>
        <w:tc>
          <w:tcPr>
            <w:tcW w:type="dxa" w:w="3324"/>
          </w:tcPr>
          <w:p>
            <w:r>
              <w:t>3</w:t>
            </w:r>
          </w:p>
        </w:tc>
        <w:tc>
          <w:tcPr>
            <w:tcW w:type="dxa" w:w="3324"/>
          </w:tcPr>
          <w:p>
            <w:r>
              <w:t>B16 tot D16</w:t>
            </w:r>
          </w:p>
        </w:tc>
        <w:tc>
          <w:tcPr>
            <w:tcW w:type="dxa" w:w="3324"/>
          </w:tcPr>
          <w:p>
            <w:r>
              <w:t>457.45 / 54.89 / 402.56</w:t>
            </w:r>
          </w:p>
        </w:tc>
      </w:tr>
      <w:tr>
        <w:tc>
          <w:tcPr>
            <w:tcW w:type="dxa" w:w="3324"/>
          </w:tcPr>
          <w:p>
            <w:r>
              <w:t>4</w:t>
            </w:r>
          </w:p>
        </w:tc>
        <w:tc>
          <w:tcPr>
            <w:tcW w:type="dxa" w:w="3324"/>
          </w:tcPr>
          <w:p>
            <w:r>
              <w:t>B17 tot B21</w:t>
            </w:r>
          </w:p>
        </w:tc>
        <w:tc>
          <w:tcPr>
            <w:tcW w:type="dxa" w:w="3324"/>
          </w:tcPr>
          <w:p>
            <w:r>
              <w:t>15425 / 1285.42 / 1925 / 790 / 12</w:t>
            </w:r>
          </w:p>
        </w:tc>
      </w:tr>
      <w:tr>
        <w:tc>
          <w:tcPr>
            <w:tcW w:type="dxa" w:w="3324"/>
          </w:tcPr>
          <w:p>
            <w:r>
              <w:t>5</w:t>
            </w:r>
          </w:p>
        </w:tc>
        <w:tc>
          <w:tcPr>
            <w:tcW w:type="dxa" w:w="3324"/>
          </w:tcPr>
          <w:p>
            <w:r>
              <w:t>B18 tot B20</w:t>
            </w:r>
          </w:p>
        </w:tc>
        <w:tc>
          <w:tcPr>
            <w:tcW w:type="dxa" w:w="3324"/>
          </w:tcPr>
          <w:p>
            <w:r>
              <w:t>6 / 6 / 19.2</w:t>
            </w:r>
          </w:p>
        </w:tc>
      </w:tr>
      <w:tr>
        <w:tc>
          <w:tcPr>
            <w:tcW w:type="dxa" w:w="3324"/>
          </w:tcPr>
          <w:p>
            <w:r>
              <w:t>6</w:t>
            </w:r>
          </w:p>
        </w:tc>
        <w:tc>
          <w:tcPr>
            <w:tcW w:type="dxa" w:w="3324"/>
          </w:tcPr>
          <w:p>
            <w:r>
              <w:t>C20 tot C22 en C24</w:t>
            </w:r>
          </w:p>
        </w:tc>
        <w:tc>
          <w:tcPr>
            <w:tcW w:type="dxa" w:w="3324"/>
          </w:tcPr>
          <w:p>
            <w:r>
              <w:t>1458.70 / 1198.40 / 585.20 → 3242.30</w:t>
            </w:r>
          </w:p>
        </w:tc>
      </w:tr>
      <w:tr>
        <w:tc>
          <w:tcPr>
            <w:tcW w:type="dxa" w:w="3324"/>
          </w:tcPr>
          <w:p>
            <w:r>
              <w:t>7</w:t>
            </w:r>
          </w:p>
        </w:tc>
        <w:tc>
          <w:tcPr>
            <w:tcW w:type="dxa" w:w="3324"/>
          </w:tcPr>
          <w:p>
            <w:r>
              <w:t>E15</w:t>
            </w:r>
          </w:p>
        </w:tc>
        <w:tc>
          <w:tcPr>
            <w:tcW w:type="dxa" w:w="3324"/>
          </w:tcPr>
          <w:p>
            <w:r>
              <w:t>3015.15</w:t>
            </w:r>
          </w:p>
        </w:tc>
      </w:tr>
    </w:tbl>
    <w:p/>
    <w:p>
      <w:r>
        <w:t>Elk blad heeft een eindtotaal dat de rest van het blad afdekt. Klopt dat getal, dan kloppen de regels erboven ook. Dat is je snelste verbetering.</w:t>
      </w:r>
    </w:p>
    <w:sectPr w:rsidR="00FC693F" w:rsidRPr="0006063C" w:rsidSect="00034616">
      <w:pgSz w:w="12240" w:h="15840"/>
      <w:pgMar w:top="907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